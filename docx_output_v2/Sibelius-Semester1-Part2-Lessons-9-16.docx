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bidi w:val="1"/>
        <w:jc w:val="center"/>
        <w:textDirection w:val="lrTb"/>
      </w:pPr>
      <w:r>
        <w:rPr>
          <w:rFonts w:ascii="Calibri" w:hAnsi="Calibri"/>
          <w:b/>
          <w:i w:val="0"/>
          <w:color w:val="1A1A2E"/>
          <w:sz w:val="56"/>
          <w:rtl w:val="1"/>
          <w:rFonts w:cs="Calibri"/>
          <w:szCs w:val="56"/>
        </w:rPr>
        <w:t>منهاج سيبليوس الشامل</w:t>
      </w:r>
    </w:p>
    <w:p/>
    <w:p>
      <w:pPr>
        <w:bidi w:val="1"/>
        <w:jc w:val="center"/>
        <w:textDirection w:val="lrTb"/>
      </w:pPr>
      <w:r>
        <w:rPr>
          <w:rFonts w:ascii="Calibri" w:hAnsi="Calibri"/>
          <w:b/>
          <w:i w:val="0"/>
          <w:color w:val="2C3E6B"/>
          <w:sz w:val="36"/>
          <w:rtl w:val="1"/>
          <w:rFonts w:cs="Calibri"/>
          <w:szCs w:val="36"/>
        </w:rPr>
        <w:t>منهاج شامل لجميع الآلات الموسيقية</w:t>
      </w:r>
    </w:p>
    <w:p>
      <w:pPr>
        <w:bidi w:val="1"/>
        <w:jc w:val="center"/>
        <w:textDirection w:val="lrTb"/>
      </w:pPr>
      <w:r>
        <w:rPr>
          <w:rFonts w:ascii="Calibri" w:hAnsi="Calibri"/>
          <w:b w:val="0"/>
          <w:i w:val="0"/>
          <w:color w:val="666666"/>
          <w:sz w:val="28"/>
          <w:rtl w:val="1"/>
          <w:rFonts w:cs="Calibri"/>
          <w:szCs w:val="28"/>
        </w:rPr>
        <w:t>Comprehensive Sibelius Curriculum — For All Instruments</w:t>
      </w:r>
    </w:p>
    <w:p/>
    <w:p>
      <w:pPr>
        <w:bidi w:val="1"/>
        <w:jc w:val="center"/>
        <w:textDirection w:val="lrTb"/>
      </w:pPr>
      <w:r>
        <w:rPr>
          <w:rFonts w:ascii="Calibri" w:hAnsi="Calibri"/>
          <w:b/>
          <w:i w:val="0"/>
          <w:color w:val="34497E"/>
          <w:sz w:val="28"/>
          <w:rtl w:val="1"/>
          <w:rFonts w:cs="Calibri"/>
          <w:szCs w:val="28"/>
        </w:rPr>
        <w:t>الجزء الثاني: الدروس 9–16 — المهارات الأساسية</w:t>
      </w:r>
    </w:p>
    <w:p/>
    <w:p>
      <w:pPr>
        <w:bidi w:val="1"/>
        <w:jc w:val="center"/>
        <w:textDirection w:val="lrTb"/>
      </w:pPr>
      <w:r>
        <w:rPr>
          <w:rFonts w:ascii="Calibri" w:hAnsi="Calibri"/>
          <w:b w:val="0"/>
          <w:i w:val="0"/>
          <w:color w:val="888888"/>
          <w:sz w:val="24"/>
          <w:rtl w:val="1"/>
          <w:rFonts w:cs="Calibri"/>
          <w:szCs w:val="24"/>
        </w:rPr>
        <w:t>8 دروس</w:t>
      </w:r>
    </w:p>
    <w:p>
      <w:pPr>
        <w:bidi w:val="1"/>
        <w:jc w:val="center"/>
        <w:textDirection w:val="lrTb"/>
      </w:pPr>
      <w:r>
        <w:rPr>
          <w:rFonts w:ascii="Calibri" w:hAnsi="Calibri"/>
          <w:b w:val="0"/>
          <w:i w:val="0"/>
          <w:color w:val="34497E"/>
          <w:sz w:val="24"/>
          <w:rtl w:val="1"/>
          <w:rFonts w:cs="Calibri"/>
          <w:szCs w:val="24"/>
        </w:rPr>
        <w:t>إعداد: د. مصطفى كمال — Fujairah Academy of Fine Arts</w:t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فهرس المحتويات</w:t>
      </w:r>
    </w:p>
    <w:p/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الدرس 09</w:t>
      </w:r>
      <w:r>
        <w:rPr>
          <w:rFonts w:ascii="Calibri" w:hAnsi="Calibri"/>
          <w:color w:val="666666"/>
          <w:sz w:val="22"/>
          <w:rtl w:val="1"/>
          <w:rFonts w:cs="Calibri"/>
          <w:szCs w:val="22"/>
        </w:rPr>
        <w:t xml:space="preserve"> — الدرس 9 | Lesson 9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الدرس 10</w:t>
      </w:r>
      <w:r>
        <w:rPr>
          <w:rFonts w:ascii="Calibri" w:hAnsi="Calibri"/>
          <w:color w:val="666666"/>
          <w:sz w:val="22"/>
          <w:rtl w:val="1"/>
          <w:rFonts w:cs="Calibri"/>
          <w:szCs w:val="22"/>
        </w:rPr>
        <w:t xml:space="preserve"> — الدرس 10 | Lesson 10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الدرس 11</w:t>
      </w:r>
      <w:r>
        <w:rPr>
          <w:rFonts w:ascii="Calibri" w:hAnsi="Calibri"/>
          <w:color w:val="666666"/>
          <w:sz w:val="22"/>
          <w:rtl w:val="1"/>
          <w:rFonts w:cs="Calibri"/>
          <w:szCs w:val="22"/>
        </w:rPr>
        <w:t xml:space="preserve"> — الدرس 11 | Lesson 11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الدرس 12</w:t>
      </w:r>
      <w:r>
        <w:rPr>
          <w:rFonts w:ascii="Calibri" w:hAnsi="Calibri"/>
          <w:color w:val="666666"/>
          <w:sz w:val="22"/>
          <w:rtl w:val="1"/>
          <w:rFonts w:cs="Calibri"/>
          <w:szCs w:val="22"/>
        </w:rPr>
        <w:t xml:space="preserve"> — الدرس 12 | Lesson 12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الدرس 13</w:t>
      </w:r>
      <w:r>
        <w:rPr>
          <w:rFonts w:ascii="Calibri" w:hAnsi="Calibri"/>
          <w:color w:val="666666"/>
          <w:sz w:val="22"/>
          <w:rtl w:val="1"/>
          <w:rFonts w:cs="Calibri"/>
          <w:szCs w:val="22"/>
        </w:rPr>
        <w:t xml:space="preserve"> — الدرس 13 | Lesson 13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الدرس 14</w:t>
      </w:r>
      <w:r>
        <w:rPr>
          <w:rFonts w:ascii="Calibri" w:hAnsi="Calibri"/>
          <w:color w:val="666666"/>
          <w:sz w:val="22"/>
          <w:rtl w:val="1"/>
          <w:rFonts w:cs="Calibri"/>
          <w:szCs w:val="22"/>
        </w:rPr>
        <w:t xml:space="preserve"> — الدرس 14 | Lesson 14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الدرس 15</w:t>
      </w:r>
      <w:r>
        <w:rPr>
          <w:rFonts w:ascii="Calibri" w:hAnsi="Calibri"/>
          <w:color w:val="666666"/>
          <w:sz w:val="22"/>
          <w:rtl w:val="1"/>
          <w:rFonts w:cs="Calibri"/>
          <w:szCs w:val="22"/>
        </w:rPr>
        <w:t xml:space="preserve"> — الدرس 15 | Lesson 15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الدرس 16</w:t>
      </w:r>
      <w:r>
        <w:rPr>
          <w:rFonts w:ascii="Calibri" w:hAnsi="Calibri"/>
          <w:color w:val="666666"/>
          <w:sz w:val="22"/>
          <w:rtl w:val="1"/>
          <w:rFonts w:cs="Calibri"/>
          <w:szCs w:val="22"/>
        </w:rPr>
        <w:t xml:space="preserve"> — الدرس 16 | Lesson 16</w:t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الفصل الدراسي الأول — الجزء الثاني</w:t>
      </w:r>
    </w:p>
    <w:p/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الدرس 9 | Lesson 9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إيقاع المقسوم – الميزان 4/4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Maqsum Rhythm – Time Signature 4/4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9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إيقاع المقسوم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Maqsum Rhythm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عجم ‏(Ajam)‏ – C Major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المقسوم ‏(Maqsum)‏ – 4/4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الأهداف | Objectives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تعريف إيقاع المقسوم وتركيبه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كتابة إيقاع المقسوم في Sibelius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استخدام Double Croche ‏(Sixteenth Notes)‏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تطبيق المقام العجم مع إيقاع المقسوم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1. النظري | Theory ‏(10 min)‏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إيقاع المقسوم ‏(Maqsum)‏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المقسوم هو الإيقاع الأكثر انتشاراً في الموسيقى العربية. تركيبه:</w:t>
        <w:br/>
        <w:t>- D | D D D D | ‏(D = DUM, t = TAK)‏</w:t>
        <w:br/>
        <w:t xml:space="preserve">- D - t - D - - - </w:t>
        <w:br/>
        <w:t>- DUM ‏(يمين)‏ | TAK ‏(يسار)‏ | DUM ‏(يمين)‏ | TAK ‏(يسار)‏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Double Croche ‏(ست عشري)‏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Double Croche = 1/4 من Noire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4 Double Croche = 1 Noire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تظهر مع Beam مزدوج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مقام العجم ‏(Ajam = C Major)‏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لا يوجد علامات عرضية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C D E F G A B C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يسمى "مقام العجم"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2. التطبيق العملي | Practice ‏(30 min)‏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تمرين 1: إيقاع المقسوم ‏(10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افتح Sibelius → Treble Clef → 4/4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اكتب إيقاع المقسوم على نوتة واحدة ‏(C)‏: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مازورة 1: C ‏(Noire)‏ | - ‏(Croche Rest)‏ | C ‏(Noire)‏ | - ‏(Croche Rest)‏ |</w:t>
        <w:br/>
        <w:t>‏(كرر 4 مازورات)‏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النمط الكامل للمقسوم:</w:t>
        <w:br/>
        <w:t>```</w:t>
        <w:br/>
        <w:t>DUM  TAK  DUM  DUM  TAK</w:t>
        <w:br/>
        <w:t>C    -    C    C    -</w:t>
        <w:br/>
        <w:t>‏(Noire)‏ | ‏(Croche Rest)‏‏(Croche Rest)‏ | ‏(Noire)‏ | ‏(Noire)‏ | ‏(Croche Rest)‏‏(Croche Rest)‏</w:t>
        <w:br/>
        <w:t>```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تمرين 2: Double Croche ‏(10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اختر Double Croche من Keypad ‏(الزر 5)‏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اكتب: C C C C D D D D E E E E F F F F ‏(كلها Double Croche في 4/4)‏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لاحظ: 4 Double Croche تأخذ زمن Noire واحدة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العلاقات:</w:t>
        <w:br/>
        <w:t>```</w:t>
        <w:br/>
        <w:t>1 Ronde = 2 Blanche = 4 Noire = 8 Croche = 16 Double Croche</w:t>
        <w:br/>
        <w:t>```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تمرين 3: مقام العجم مع المقسوم ‏(10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اكتب سلم العجم ‏(C Major)‏ مع إيقاع المقسوم: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مازورة 1: C ‏(Noire)‏ | ‏(Rest)‏ | D ‏(Noire)‏ | E ‏(Noire)‏ |</w:t>
        <w:br/>
        <w:t>مازورة 2: F ‏(Noire)‏ | ‏(Rest)‏ | G ‏(Noire)‏ | A ‏(Noire)‏ |</w:t>
        <w:br/>
        <w:t>مازورة 3: B ‏(Noire)‏ | C ‏(Noire)‏ | ‏(Rest)‏ | ‏(Rest)‏ |</w:t>
        <w:br/>
        <w:t>مازورة 4: C ‏(Blanche)‏ | ‏(Rest Croche)‏ ‏(Rest Croche)‏ | C ‏(Noire)‏ | ‏(Whole Rest)‏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استمع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3. اختصارات Sibelius ‏(5 min)‏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#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الاختصار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اختيار Double Croche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6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اختيار Triple Croche ‏(32nd)‏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. ‏(نقطة)‏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نقطة إيقاعية ‏(Dotted)‏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Shift+Arrow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تحريك النوتة أفقيّاً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Ctrl+Shift+I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عكس اتجاه النوتة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4. مراجعة وواجب | Review &amp; HW ‏(5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أسئلة: 1. ما تركيب إيقاع المقسوم؟ 2. كم Double Croche في Noire؟ 3. ما اسم مقام C Major بالعربية؟</w:t>
        <w:br/>
        <w:t>الواجب: اكتب 8 مازورات: 4 مازورات إيقاع مقسوم + 4 مازورات سلم عجم مع مقسوم. احفظ باسم `Lesson9_Maqsum.sib`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5. تطبيق العود | Oud Application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اعزف إيقاع المقسوم على العود: DUM ‏(يمين)‏ - TAK ‏(يسار)‏ - DUM ‏(يمين)‏ - TAK ‏(يسار)‏، كرر 4 مرات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6. التقييم | Assessment | المعيار: إيقاع المقسوم /5، Double Croche /5، المقام /3، أسئلة /2 = /15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7. مفردات الدرس: مقسوم ‏(Maqsum)‏، ست عشري ‏(Double Croche/Sixteenth Note)‏، عجم ‏(Ajam)‏، DUM/TAK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8. ملاحظات المدرس: المقسوم هو أساس الإيقاعات العربية. تأكد من فهم DUM/TAK قبل Sibelius.</w:t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الدرس 10 | Lesson 10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إيقاع الملفوف – الميزان 2/4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Malfuf Rhythm – Time Signature 2/4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10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إيقاع الملفوف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Malfuf Rhythm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عجم ‏(Ajam)‏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الملفوف ‏(Malfuf)‏ – 2/4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الأهداف | Objectives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تعريف إيقاع الملفوف وتركيبه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كتابة إيقاع الملفوف في Sibelius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الاستمرار في مقام العجم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استخدام Ties ‏(الربط)‏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1. النظري | Theory ‏(10 min)‏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إيقاع الملفوف ‏(Malfuf)‏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الملفوف هو إيقاع سريع في 2/4:</w:t>
        <w:br/>
        <w:t>- DUM TAK TAK ‏(دقتان)‏</w:t>
        <w:br/>
        <w:t>- DUM ‏(يمين)‏ في أول الدقة الأولى</w:t>
        <w:br/>
        <w:t>- TAK TAK ‏(يسار-يمين)‏ في الدقة الثانية</w:t>
        <w:br/>
        <w:t>- يُستخدم في المقدمات ‏(Doulab)‏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Ties ‏(الربط)‏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Tie = قوس يربط بين نوتتين بنفس الارتفاع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يجمع زمن النوتتين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الفرق بين Tie و Slur: Tie يربط نوتتين متساويتين في الارتفاع لتمديد الزمن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مراجعة مقام العجم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C D E F G A B C على العود: أوتار مطلقة بدون أجناس.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2. التطبيق العملي | Practice ‏(30 min)‏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تمرين 1: إيقاع الملفوف ‏(10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Sibelius → Treble Clef → 2/4 ‏(Notations → Time Signature → 2/4)‏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اكتب إيقاع الملفوف: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مازورة 1: C ‏(Noire)‏ | C ‏(Croche)‏ C ‏(Croche)‏ |</w:t>
        <w:br/>
        <w:t>مازورة 2: C ‏(Noire)‏ | - ‏(Croche Rest)‏C‏(Croche)‏ |</w:t>
        <w:br/>
        <w:t>‏(كرر 4 مازورات)‏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النمط: DUM | TAK TAK | KEE | TAK |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تمرين 2: استخدام Ties ‏(10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اضغط N → اختر Noire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اكتب نوتة C في أول المازورة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اكتب نوتة C أخرى ‏(نفس الدرجة)‏ في المازورة التالية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حدد النوتة الأولى ← اضغط T أو Enter على Tie من Keypad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شاهد: القوس يربط النوتتين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تمرين Ties:</w:t>
        <w:br/>
        <w:t>```</w:t>
        <w:br/>
        <w:t>مازورة 1: C ‏(Noire)‏ ~ C ‏(Noire tied)‏ = زمن دقتين</w:t>
        <w:br/>
        <w:t>مازورة 2: E ‏(Blanche)‏</w:t>
        <w:br/>
        <w:t>مازورة 3: G ‏(Noire)‏ ~ G ‏(Croche tied)‏ = زمن 1.5 دقة</w:t>
        <w:br/>
        <w:t>مازورة 4: G ‏(Croche)‏ | C ‏(Noire)‏ |</w:t>
        <w:br/>
        <w:t>```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تمرين 3: ملفوف مع لحن عجم ‏(10 دقائق)‏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مازورة 1: | C ‏(Noire)‏ | E ‏(Croche)‏ E ‏(Croche)‏ |</w:t>
        <w:br/>
        <w:t>مازورة 2: | G ‏(Noire)‏ | - ‏(Croche Rest)‏ G ‏(Croche)‏ |</w:t>
        <w:br/>
        <w:t>مازورة 3: | A ‏(Noire)‏ | G ‏(Croche)‏ E ‏(Croche)‏ |</w:t>
        <w:br/>
        <w:t>مازورة 4: | C ‏(Noire)‏ ~ C ‏(Noire tied)‏ | ‏(Whole Rest)‏ |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3. اختصارات Sibelius ‏(5 min)‏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#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الاختصار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T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Tie ‏(الربط بين نوتتين)‏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Ctrl+Shift+T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Slur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; ‏(Semicolon)‏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Double Croche rest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, ‏(Comma)‏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Croche rest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اختيار المازورة التالية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4. مراجعة وواجب | Review &amp; HW ‏(5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أسئلة: 1. كم دقة في ميزان 2/4؟ 2. ما الفرق بين Tie و Slur؟ 3. اكتب اختصار Tie.</w:t>
        <w:br/>
        <w:t>الواجب: اكتب 8 مازورات في 2/4: 4 مازورات إيقاع ملفوف، 4 مازورات لحن عجم مع ملفوف. احفظ باسم `Lesson10_Malfuf.sib`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5. تطبيق العود | Oud Application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اعزف إيقاع الملفوف على العود: DUM ‏(يمين)‏ TAK ‏(يسار)‏ TAK ‏(يمين)‏، كرر. ابدأ ببطء ثم زد السرعة.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6. التقييم | Assessment: إيقاع الملفوف /5، Ties /5، لحن عجم /3، أسئلة /2 = /15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7. مفردات: ملفوف ‏(Malfuf)‏، ربط ‏(Tie)‏، دولاب ‏(Doulab)‏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8. ملاحظات المدرس: الملفوف خفيف وسريع. Tie مهم جداً لتمديد النوتات عبر حدود المازورة.</w:t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الدرس 11 | Lesson 11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إيقاع الوحدة – Dotted Notes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Wahda Rhythm – Dotted Notes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11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إيقاع الوحدة والنقطة الإيقاعية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Wahda Rhythm and Dotted Notes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عجم ‏(Ajam)‏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الوحدة ‏(Wahda)‏ – 4/4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الأهداف | Objectives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تعريف إيقاع الوحدة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فهم النقطة الإيقاعية ‏(Dotted Notes)‏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كتابة Dotted Noire و Dotted Croche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تدوين إيقاع الوحدة في Sibelius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1. النظري | Theory ‏(10 min)‏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إيقاع الوحدة ‏(Wahda)‏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الوحدة من الإيقاعات العربية الأصيلة في 4/4:</w:t>
        <w:br/>
        <w:t>- DUM ‏(يمين)‏ - ‏(سكتة)‏ - TAK ‏(يسار)‏ - ‏(سكتة)‏</w:t>
        <w:br/>
        <w:t>- D - - T - - - D - T -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النقطة الإيقاعية ‏(Dotted Note)‏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النقطة تضيف نصف قيمة النوتة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Dotted Noire = Noire + Croche = 3 Croche = 1.5 دقة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Dotted Croche = Croche + Double Croche = 3 Double Croche = 3/4 دقة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النوتة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القيمة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يعادل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Dotted Ronde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6 دقات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Ronde + Blanche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Dotted Blanche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 دقات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Blanche + Noire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Dotted Noire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1.5 دقة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 + Croche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Dotted Croche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0.75 دقة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Croche + Double Croche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2. التطبيق العملي | Practice ‏(30 min)‏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تمرين 1: Dotted Notes ‏(10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Sibelius → Treble Clef → 4/4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اختر Noire من Keypad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اضغط . ‏(نقطة)‏ ← تصبح Dotted Noire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اكتب: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مازورة 1: C. ‏(Dotted Noire)‏ | D ‏(Croche)‏ | E. ‏(Dotted Noire)‏ | F ‏(Croche)‏ |</w:t>
        <w:br/>
        <w:t>مازورة 2: G. ‏(Dotted Noire)‏ | A ‏(Croche)‏ | B. ‏(Dotted Noire)‏ | C ‏(Croche)‏ |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تمرين 2: إيقاع الوحدة ‏(10 دقائق)‏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مازورة 1: C. ‏(Dotted Noire)‏ | - ‏(Croche Rest)‏C ‏(Croche)‏ | ‏(أو DUM - TAK -)‏</w:t>
        <w:br/>
        <w:t>مازورة 2: C. ‏(Dotted Noire)‏ | - ‏(Croche Rest)‏C ‏(Croche)‏ |</w:t>
        <w:br/>
        <w:t>‏(كرر 4 مازورات)‏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النمط الكامل للوحدة:</w:t>
        <w:br/>
        <w:t>```</w:t>
        <w:br/>
        <w:t>DUM  -   TAK  -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دقة 1 ‏(DUM)‏ دقة 1.5 ‏(TAK)‏</w:t>
        <w:br/>
        <w:t>```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تمرين 3: لحن عجم مع الوحدة ‏(10 دقائق)‏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مازورة 1: C. ‏(Dotted Noire)‏ | E ‏(Croche)‏ |</w:t>
        <w:br/>
        <w:t>مازورة 2: G. ‏(Dotted Noire)‏ | G ‏(Croche)‏ |</w:t>
        <w:br/>
        <w:t>مازورة 3: A. ‏(Dotted Noire)‏ | G ‏(Croche)‏ |</w:t>
        <w:br/>
        <w:t>مازورة 4: E. ‏(Dotted Noire)‏ | C ‏(Croche)‏ |</w:t>
        <w:br/>
        <w:t>مازورة 5-8: كرر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3. اختصارات Sibelius ‏(5 min)‏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#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الاختصار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. ‏(Period)‏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إضافة/إزالة النقطة الإيقاعية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Shift+.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نقطة ثانية ‏(Double Dotted)‏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Ctrl+Shift+D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Double Dotted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9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اختيار Dotted Noire من Keypad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Ctrl+Shift+B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مازورة قبل المؤشر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4. مراجعة وواجب | Review &amp; HW ‏(5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أسئلة: 1. كم تساوي Dotted Noire؟ 2. ما إيقاع الوحدة؟ 3. اختصار النقطة؟</w:t>
        <w:br/>
        <w:t>الواجب: اكتب 8 مازورات: 4 مازورات وحدة على C، 4 مازورات لحن عجم مع وحدة. احفظ `Lesson11_Wahda.sib`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5. تطبيق العود | Oud Application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اعزف إيقاع الوحدة: DUM ‏(يد)‏ - ‏(سكتة قصيرة)‏ - TAK ‏(أصابع)‏ - ‏(سكتة)‏. DUM طويل ‏(Dotted Noire)‏، TAK قصير ‏(Croche)‏.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6. التقييم: Dotted Notes /5، إيقاع الوحدة /5، لحن عجم /3، أسئلة /2 = /15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7. مفردات: وحدة ‏(Wahda)‏، نقطة إيقاعية ‏(Dotted Note)‏، Dotted Noire، Dotted Croche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8. ملاحظات: النقطة مفهوم صعب، استخدم التشبيه: نقطة = نصف القيمة الإضافية. الوحدة مهمة في الأغاني العربية.</w:t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الدرس 12 | Lesson 12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إيقاع الجورجينا – مزج الإيقاعات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Al-Jurjina Rhythm – Mixing Rhythms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12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إيقاع الجورجينا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Al-Jurjina Rhythm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عجم ‏(Ajam)‏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الجورجينا ‏(Al-Jurjina)‏ – 4/4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الأهداف | Objectives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تعريف إيقاع الجورجينا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مزج إيقاعات متعددة ‏(مقسوم + ملفوف + وحدة)‏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استخدام Rest Combinations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كتابة مقطوعة قصيرة بإيقاعات مختلفة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1. النظري | Theory ‏(10 min)‏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إيقاع الجورجينا ‏(Al-Jurjina)‏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إيقاع 4/4 يجمع بين عناصر إيقاعات سابقة:</w:t>
        <w:br/>
        <w:t>- DUM ‏(يمين)‏ TAK ‏(يسار)‏ TAK ‏(يمين)‏ TAK ‏(يسار)‏</w:t>
        <w:br/>
        <w:t>- D - T T T</w:t>
        <w:br/>
        <w:t>- النمط: Noire - Croche Rest - Croche - Croche - Croche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مراجعة الإيقاعات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الإيقاع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الميزان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النمط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مقسوم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4/4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 - T - D - - T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ملفوف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2/4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 T T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وحدة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4/4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D. - T -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جورجينا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4/4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 T T T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Beam Groups ‏(مجموعات التجميع)‏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في Sibelius، يمكن التحكم بكيفية تجميع Croche و Double Croche:</w:t>
        <w:br/>
        <w:t>- Beams الافتراضية تتبع الميزان</w:t>
        <w:br/>
        <w:t>- يمكن تعديلها يدوياً لتناسب الإيقاعات العربية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2. التطبيق العملي | Practice ‏(30 min)‏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تمرين 1: إيقاع الجورجينا ‏(10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Sibelius → Treble Clef → 4/4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اكتب: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مازورة 1: C ‏(Noire)‏ | ‏(Croche Rest)‏C‏(Croche)‏C‏(Croche)‏C‏(Croche)‏ |</w:t>
        <w:br/>
        <w:t>مازورة 2: C ‏(Noire)‏ | ‏(Croche Rest)‏C C C | ‏(نفس الشيء)‏</w:t>
        <w:br/>
        <w:t>‏(كرر 4 مازورات)‏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 xml:space="preserve">النمط: | DUM | TAK TAK TAK TAK | </w:t>
        <w:br/>
        <w:t>أي: | Noire | Croche Rest + Croche + Croche + Croche |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تمرين 2: مزج الإيقاعات ‏(10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اكتب مقطوعة قصيرة بـ 8 مازورات:</w:t>
        <w:br/>
        <w:t>```</w:t>
        <w:br/>
        <w:t>مازورة 1-2: مقسوم | C ‏(Noire)‏ | ‏(Croche Rest)‏C ‏(Noire)‏ | C ‏(Noire)‏ | ‏(Croche Rest)‏C ‏(Noire)‏ |</w:t>
        <w:br/>
        <w:t>مازورة 3-4: ملفوف | C ‏(Noire)‏ | C C ‏(Croche)‏ | ‏(تغيير الميزان إلى 2/4 مؤقتاً)‏</w:t>
        <w:br/>
        <w:t>مازورة 5-6: وحدة | C. ‏(Dotted Noire)‏ | C ‏(Croche)‏ |</w:t>
        <w:br/>
        <w:t>مازورة 7-8: جورجينا | C ‏(Noire)‏ | ‏(Croche Rest)‏C C C |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لتغيير الميزان في منتصف المقطوعة:</w:t>
        <w:br/>
        <w:t>1. انقر على المازورة 3</w:t>
        <w:br/>
        <w:t>2. Notations → Time Signature → 2/4</w:t>
        <w:br/>
        <w:t>3. تأكد من اختيار "Start new bar" أو "Allow"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تمرين 3: ضبط Beams ‏(10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حدد مجموعة Croche التي تريد تعديلها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Tab: Notations → Beams → اختر نمط التجميع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أو استخدم Keypad ‏(Layout 4 للـ Beams)‏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جرب: Beam Groups → Join Beam / Break Beam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3. اختصارات Sibelius ‏(5 min)‏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#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الاختصار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Ctrl+Shift+M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إضافة/تغيير الميزان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 ‏(Slash)‏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فصل/تجميع Beams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Ctrl+Shift+B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Break Beam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Ctrl+J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Join Beam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Ctrl+Shift+N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Navigator ‏(متصفح الصفحات)‏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4. مراجعة وواجب | Review &amp; HW ‏(5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أسئلة: 1. ما الفرق بين مقسوم وجورجينا؟ 2. كيف تغير الميزان في منتصف المقطوعة؟ 3. كم Croche في Noire؟</w:t>
        <w:br/>
        <w:t>الواجب: اكتب مقطوعة من 16 مازورة: 4 مقسوم، 4 ملفوف ‏(2/4)‏، 4 وحدة، 4 جورجينا. احفظ باسم `Lesson12_MixRhythms.sib`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5. تطبيق العود | Oud Application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اعزف الأنماط الأربعة على العود: مقسوم ‏(4 دورات)‏ → ملفوف ‏(4)‏ → وحدة ‏(4)‏ → جورجينا ‏(4)‏. لاحظ الفرق بين كل إيقاع.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6. التقييم: جورجينا /5، مزج إيقاعات /5، Beams /3، أسئلة /2 = /15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7. مفردات: جورجينا ‏(Al-Jurjina)‏، Beam Group، Join/Beam Break، مزج إيقاعات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8. ملاحظات: هذا الدرس يختبر فهم الطالب للإيقاعات السابقة. إذا أتقنه، هو جاهز للمقامات القادمة.</w:t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الدرس 13 | Lesson 13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مقام العجم – السلم الكبير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Maqam Ajam – Major Scale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13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مقام العجم – بناء السلم الكبير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Maqam Ajam – The Major Scale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عجم ‏(Ajam)‏ – C Major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مقسوم ‏(Maqsum)‏ – 4/4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الأهداف | Objectives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فهم تركيب مقام العجم ‏(C Major)‏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تعلم صيغة السلم الكبير ‏(W-W-H-W-W-W-H)‏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كتابة سلم العجم في Sibelius مع إيقاع المقسوم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إضافة Key Signature ‏(الدليل المقامي)‏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1. النظري | Theory ‏(10 min)‏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مقام العجم ‏(Ajam)‏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العجم هو المقام الأساسي في الموسيقى العربية، ويقابل C Major في الموسيقى الغربية.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صيغة السلم الكبير ‏(Major Scale Formula)‏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المسافات بين درجات السلم الكبير:</w:t>
        <w:br/>
        <w:t>```</w:t>
        <w:br/>
        <w:t>C ──W── D ──W── E ──H── F ──W── G ──W── A ──W── B ──H── C</w:t>
        <w:br/>
        <w:t>```</w:t>
        <w:br/>
        <w:t>- W = Whole Step ‏(درجة كاملة = 2 Semitones)‏</w:t>
        <w:br/>
        <w:t>- H = Half Step ‏(نصف درجة = 1 Semitone)‏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Key Signature ‏(الدليل المقامي)‏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C Major / A Minor = لا يوجد علامات عرضية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يسمى "الدليل المقامي" وليس "مفتاح السلم"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أجناس مقام العجم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جنس عجم على C: C D E F ‏(أربع علامات)‏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جنس عجم على G: G A B C ‏(أربع علامات)‏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2. التطبيق العملي | Practice ‏(30 min)‏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تمرين 1: إضافة Key Signature ‏(5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Sibelius → Blank Score → Treble Clef → 4/4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Tab: Notations → Key Signature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اختر C Major / A Minor ‏(لا توجد علامات)‏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ضعها في بداية المدرج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أو عند إنشاء نوتة جديدة:</w:t>
        <w:br/>
        <w:t>- في نافذة New Score، اختر Key Signature = C Major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تمرين 2: كتابة سلم العجم ‏(10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اضغط N → اختر Noire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اكتب سلم العجم صعوداً ونزولاً: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مازورة 1: C D E F | G A B C | ‏(صعود)‏</w:t>
        <w:br/>
        <w:t>مازورة 2: C B A G | F E D C | ‏(نزول)‏</w:t>
        <w:br/>
        <w:t>مازورة 3-4: كرر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باستخدام الحروف: C D E F G A B C | B A G F E D C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تمرين 3: سلم العجم مع إيقاع المقسوم ‏(10 دقائق)‏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مازورة 1: C ‏(Noire)‏ | ‏(Rest)‏ D ‏(Noire)‏ |  ‏(مقسوم على C)‏</w:t>
        <w:br/>
        <w:t>مازورة 2: E ‏(Noire)‏ | ‏(Rest)‏ F ‏(Noire)‏ |  ‏(مقسوم على E-F)‏</w:t>
        <w:br/>
        <w:t>مازورة 3: G ‏(Noire)‏ | ‏(Rest)‏ A ‏(Noire)‏ |</w:t>
        <w:br/>
        <w:t>مازورة 4: B ‏(Noire)‏ | C ‏(Noire)‏ ‏(Rest)‏ ‏(Rest)‏ |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تمرين 4: لحن قصير بالعجم ‏(5 دقائق)‏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مازورة 1: C E G | C B A | ‏(لا تنس: المقام عجم)‏</w:t>
        <w:br/>
        <w:t>مازورة 2: F A C | G E C |</w:t>
        <w:br/>
        <w:t>‏(أو 4/4: | C E | G C | B A | G E | C - - - |)‏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3. اختصارات Sibelius ‏(5 min)‏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#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الاختصار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K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إضافة/تغيير Key Signature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Ctrl+Shift+K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Key Signature في نقطة محددة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Shift+K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Key Signature بالنظام الشائع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Ctrl+Shift+8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إظهار/إخفاء Octave Lines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إضافة/تغيير Time Signature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4. مراجعة وواجب | Review &amp; HW ‏(5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أسئلة: 1. ما هي صيغة السلم الكبير؟ 2. كم نصف درجة بين E و F؟ 3. ما اختصار Key Signature؟</w:t>
        <w:br/>
        <w:t>الواجب: اكتب 16 مازورة: سلم عجم صعوداً ونزولاً ‏(8)‏ + لحن من اختيارك بالعجم مع مقسوم ‏(8)‏. احفظ `Lesson13_Ajam.sib`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5. تطبيق العود | Oud Application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اعزف سلم العجم ‏(Do الكبير)‏ على العود صعوداً ونزولاً. استخدم الريشة: تحت-فوق-تحت-فوق لكل نوتة.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6. التقييم: سلم العجم /5، Key Signature /5، لحن مع مقسوم /3، أسئلة /2 = /15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7. مفردات: عجم ‏(Ajam)‏، سلم كبير ‏(Major Scale)‏، درجة كاملة ‏(Whole Step)‏، نصف درجة ‏(Half Step)‏، Key Signature = الدليل المقامي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8. ملاحظات: العجم هو نقطة الانطلاق للمقامات الأخرى. احرص على إتقان صيغة السلم الكبير.</w:t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الدرس 14 | Lesson 14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مقام العجم – الأرباع والثلاثيات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Maqam Ajam – Intervals and Triads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14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العجم – الأرباع والثلاثيات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Ajam – Intervals and Triads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عجم ‏(Ajam)‏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ملفوف ‏(Malfuf)‏ – 2/4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الأهداف | Objectives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فهم الأرباع الموسيقية ‏(Intervals)‏ في مقام العجم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بناء الثلاثيات ‏(Triads)‏ على درجات السلم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كتابة الأرباع والثلاثيات في Sibelius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استخدام Chord Symbols ‏(رموز الكوردات)‏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1. النظري | Theory ‏(10 min)‏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الأرباع ‏(Intervals)‏ في سلم العجم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الدرجة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الفاصل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الاسم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 → C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0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Unison ‏(اتحاد)‏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 → D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Second ‏(ثانية)‏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 → E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Third ‏(ثالثة)‏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 → F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Fourth ‏(رابعة)‏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 → G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7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Fifth ‏(خامسة)‏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 → A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9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Sixth ‏(سادسة)‏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 → B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11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Seventh ‏(سابعة)‏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 → C'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12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Octave ‏(أوكتاف)‏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الثلاثيات ‏(Triads)‏ في سلم العجم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الدرجة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الكورد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النوع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I ‏(C)‏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 E G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Major Triad ‏(كبير)‏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ii ‏(D)‏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 F A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Minor Triad ‏(صغير)‏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iii ‏(E)‏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 G B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Minor Triad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IV ‏(F)‏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 A C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Major Triad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V ‏(G)‏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G B D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Major Triad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vi ‏(A)‏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 C E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Minor Triad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vii° ‏(B)‏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 D F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Diminished ‏(ناقص)‏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رموز الكوردات ‏(Chord Symbols)‏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C = C Major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Cm = C Minor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C° = C Diminished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C+ = C Augmented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2. التطبيق العملي | Practice ‏(30 min)‏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تمرين 1: كتابة الأرباع ‏(10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Sibelius → Treble Clef → 2/4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اكتب الأرباع من C: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مازورة 1: C ‏(Noire)‏ | D ‏(Noire)‏ |  ‏(C→D = Second)‏</w:t>
        <w:br/>
        <w:t>مازورة 2: C ‏(Noire)‏ | E ‏(Noire)‏ |  ‏(C→E = Third)‏</w:t>
        <w:br/>
        <w:t>مازورة 3: C ‏(Noire)‏ | F ‏(Noire)‏ |  ‏(C→F = Fourth)‏</w:t>
        <w:br/>
        <w:t>مازورة 4: C ‏(Noire)‏ | G ‏(Noire)‏ |  ‏(C→G = Fifth)‏</w:t>
        <w:br/>
        <w:t>مازورة 5: C ‏(Noire)‏ | A ‏(Noire)‏ |  ‏(C→A = Sixth)‏</w:t>
        <w:br/>
        <w:t>مازورة 6: C ‏(Noire)‏ | B ‏(Noire)‏ |  ‏(C→B = Seventh)‏</w:t>
        <w:br/>
        <w:t>مازورة 7: C ‏(Noire)‏ | C' ‏(Noire)‏ |  ‏(C→C' = Octave)‏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تمرين 2: ثلاثيات العجم ‏(10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اكتب ثلاثيات سلم العجم: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مازورة 1: C E G ‏(Blanche كل نوتة)‏ | ‏(ثلاثي C Major - درجة I)‏</w:t>
        <w:br/>
        <w:t>مازورة 2: D F A ‏(Blanche)‏ | ‏(ثلاثي D Minor - درجة ii)‏</w:t>
        <w:br/>
        <w:t>مازورة 3: E G B ‏(Blanche)‏ | ‏(ثلاثي E Minor - درجة iii)‏</w:t>
        <w:br/>
        <w:t>مازورة 4: F A C ‏(Blanche)‏ | ‏(ثلاثي F Major - درجة IV)‏</w:t>
        <w:br/>
        <w:t>مازورة 5: G B D ‏(Blanche)‏ | ‏(ثلاثي G Major - درجة V)‏</w:t>
        <w:br/>
        <w:t>مازورة 6: A C E ‏(Blanche)‏ | ‏(ثلاثي A Minor - درجة vi)‏</w:t>
        <w:br/>
        <w:t>مازورة 7: B D F ‏(Blanche)‏ | ‏(ثلاثي B Dim - درجة vii°)‏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لإدخال نوتات متزامنة ‏(Chords)‏:</w:t>
        <w:br/>
        <w:t>- اكتب النوتة الأولى، ثم اضغط Shift+[نوتة] لإضافة النوتة الثانية في نفس الوقت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تمرين 3: Chord Symbols ‏(5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حدد أول ثلاثي ‏(C E G)‏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Tab: Text → Chord Symbol ‏(أو Ctrl+K)‏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اكتب: C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للثلاثي التالي: Dm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للثلاثي الثالث: Em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للثلاثي الرابع: F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تمرين 4: لحن مع كوردات ‏(5 دقائق)‏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مازورة 1: | C ‏(Noire)‏ | E ‏(Noire)‏ |  ‏(C Major - كورد C)‏</w:t>
        <w:br/>
        <w:t>مازورة 2: | G ‏(Noire)‏ | C ‏(Noire)‏ |  ‏(C Major - كورد C)‏</w:t>
        <w:br/>
        <w:t>مازورة 3: | D ‏(Noire)‏ | F ‏(Noire)‏ |  ‏(D Minor - كورد Dm)‏</w:t>
        <w:br/>
        <w:t>مازورة 4: | A ‏(Noire)‏ | D ‏(Noire)‏ |  ‏(D Minor - كورد Dm)‏</w:t>
        <w:br/>
        <w:t>مازورة 5-8: كرر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3. اختصارات Sibelius ‏(5 min)‏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#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الاختصار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Ctrl+K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Chord Symbol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Tab/Shift+Tab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التنقل بين Chord Symbols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Shift+[Note]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نوتة إلى الكورد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Ctrl+Shift+K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حذف Chord Symbol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Space ‏(في Chord Symbol)‏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التالي/السابق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4. مراجعة وواجب | Review &amp; HW ‏(5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أسئلة: 1. ما اسم الفاصل C→G؟ 2. أي ثلاثي على درجة V في C Major؟ 3. ما اختصار Chord Symbol؟</w:t>
        <w:br/>
        <w:t>الواجب: اكتب 12 مازورة: 4 مازورات أرباع، 4 مازورات ثلاثيات العجم، 4 مازورات لحن بكوردات. احفظ `Lesson14_AjamTriads.sib`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5. تطبيق العود | Oud Application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اعزف ثلاثيات العجم على العود: اعزف C ‏(الوتر الرابع)‏ ثم E ‏(الوتر الثالث)‏ ثم G ‏(الوتر الثاني)‏. جرب Dm: D-F-A.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6. التقييم: أرباع /5، ثلاثيات /5، Chord Symbols /3، أسئلة /2 = /15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7. مفردات: بُعد/فاصل ‏(Interval)‏، ثلاثي ‏(Triad)‏، كورد ‏(Chord)‏، رموز الكوردات ‏(Chord Symbols)‏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8. ملاحظات: الكوردات أساس التوزيع الموسيقي ‏(Harmony)‏. في الموسيقى العربية، نستخدمها كمرجع.</w:t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الدرس 15 | Lesson 15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مقام العجم – لحن متكامل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Maqam Ajam – Complete Melody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15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العجم – تأليف لحن متكامل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Ajam – Composing a Complete Melody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عجم ‏(Ajam)‏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مقسوم وجورجينا – 4/4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الأهداف | Objectives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تأليف لحن قصير بمقام العجم ‏(16 مازورة)‏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الجمع بين إيقاعين ‏(مقسوم وجورجينا)‏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إضافة الديناميكيات وعلامات التعبير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استخدام التكرار ‏(Repeat Signs)‏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1. النظري | Theory ‏(10 min)‏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هيكل اللحن ‏(Melody Structure)‏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المقدمة ‏(Introduction)‏: 4 مازورات، تقديم المقام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الموضوع ‏(Theme)‏: 8 مازورات، الفكرة الرئيسية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الخاتمة ‏(Coda)‏: 4 مازورات، إنهاء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خط سير اللحن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مقدمة → موضوع → إعادة → خاتمة</w:t>
        <w:br/>
        <w:t xml:space="preserve">  ‏(4)‏     ‏(8)‏     ‏(8)‏     ‏(4)‏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Repeat Signs في Sibelius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|: :| ‏(تكرار المقطع)‏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1st Ending, 2nd Ending ‏(نهايات مختلفة)‏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2. التطبيق العملي | Practice ‏(30 min)‏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تمرين 1: إعداد النوتة ‏(5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Sibelius → Treble Clef → 4/4 → Key Signature = C Major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أضف عنوان: "لحن عجم - Ajam Melody"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Tab: Text → Title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أضف اسم الملحن: "Your Name"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أضف إيقاع ‏(Tempo)‏: Moderato = 100 BPM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تمرين 2: كتابة المقدمة ‏(8 دقائق)‏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مازورة 1-4 ‏(مقسوم - على C)‏:</w:t>
        <w:br/>
        <w:t>| C - C E | G - G C | ‏(مقسوم خفيف)‏</w:t>
        <w:br/>
        <w:t>| E D C - | G - G C |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تمرين 3: الموضوع الرئيسي ‏(10 دقائق)‏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مازورة 5-12 ‏(جورجينا - C Major)‏:</w:t>
        <w:br/>
        <w:t>| C E G C | B A G E | ‏(لحن صاعد)‏</w:t>
        <w:br/>
        <w:t>| F F F F | G G G G |</w:t>
        <w:br/>
        <w:t>| C E G E | C D E F |</w:t>
        <w:br/>
        <w:t>| G G G - | C C C - |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تمرين 4: إضافة التكرار ‏(5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حدد المازورات 5-12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Tab: Notations → Barline → Repeat ‏(Left)‏ |: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ضع Repeat ‏(Right)‏ :| في نهاية المازورة 12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تمرين 5: الخاتمة والديناميكيات ‏(2 دقائق)‏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مازورة 13-16:</w:t>
        <w:br/>
        <w:t>| C ‏(Noire)‏ E ‏(Noire)‏ | G ‏(Blanche)‏ | ‏(f - قوي)‏</w:t>
        <w:br/>
        <w:t>| C B A G | F E D C | ‏(Diminuendo)‏</w:t>
        <w:br/>
        <w:t>| C ‏(Ronde)‏ | ‏(Whole Rest)‏ | ‏(p - هادئ، مع Fermata)‏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3. اختصارات Sibelius ‏(5 min)‏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#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الاختصار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Ctrl+Shift+R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علامة تكرار ‏(Right)‏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Ctrl+Shift+L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علامة تكرار ‏(Left)‏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Ctrl+Shift+E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1st/2nd Ending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Ctrl+Shift+T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علامة Tempo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Ctrl+Shift+C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تعليق/Comment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4. مراجعة وواجب | Review &amp; HW ‏(5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أسئلة: 1. ما هي أقسام اللحن الثلاثة؟ 2. كيف تضيف Repeat علامة تكرار؟ 3. ما فائدة الخاتمة؟</w:t>
        <w:br/>
        <w:t>الواجب: أكمل اللحن الذي بدأناه في الصف: 4 مازورات مقدمة + 8 موضوع + 4 خاتمة = 16 مازورة. احفظ `Lesson15_AjamMelody.sib`. أضف ديناميكيات و Repeat.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5. تطبيق العود | Oud Application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اعزف اللحن الذي كتبته في Sibelius على العود. ابدأ ببطء، ثم زد السرعة تدريجياً.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6. التقييم: هيكل اللحن /5، كتابة اللحن /5، Repeat + Dynamics /3، أسئلة /2 = /15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7. مفردات: مقدمة ‏(Introduction)‏، موضوع ‏(Theme)‏، خاتمة ‏(Coda)‏، تكرار ‏(Repeat)‏، نهاية أولى/ثانية ‏(1st/2nd Ending)‏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8. ملاحظات: هذا أول لحن متكامل للطالب. شجعه على الإبداع والتعديل على اللحن.</w:t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الدرس 16 | Lesson 16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تقييم مقام العجم – اختبار الوحدة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Ajam Maqam Assessment – Unit Test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16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تقييم مقام العجم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Ajam Maqam Assessment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عجم ‏(Ajam)‏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جميع الإيقاعات السابقة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الأهداف | Objectives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مراجعة كل ما تعلمناه عن مقام العجم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تقييم المهارات العملية في Sibelius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تقييم المعرفة النظرية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التحضير لامتحان منتصف الفصل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1. النظري | Theory ‏(10 min)‏ – مراجعة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مراجعة سريعة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الموضوع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ملخص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صيغة السلم الكبير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W-W-H-W-W-W-H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درجات العجم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 D E F G A B C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الأرباع من C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Unison, 2nd, 3rd, 4th, 5th, 6th, 7th, Octave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الثلاثيات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C, Dm, Em, F, G, Am, B°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الإيقاعات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مقسوم ‏(4/4)‏، ملفوف ‏(2/4)‏، وحدة ‏(4/4)‏، جورجينا ‏(4/4)‏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اختصارات Sibelius المهمة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N, 1-2-3-4-5, +/-, T, H, K, M, Ctrl+C/V, Ctrl+Z, Space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2. التطبيق العملي | Practice ‏(30 min)‏ – الاختبار العملي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الاختبار: مقطوعة من 16 مازورة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المطلوب: كتابة مقطوعة كاملة بمقام العجم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المعايير ‏(10 درجات)‏:</w:t>
        <w:br/>
        <w:t>1. ‏(2)‏ إعداد النوتة الصحيح: Key Signature = C Major, 4/4, عنوان، اسم</w:t>
        <w:br/>
        <w:t>2. ‏(2)‏ سلم العجم صعوداً ونزولاً ‏(مازورة 1-2)‏</w:t>
        <w:br/>
        <w:t>3. ‏(2)‏ الموضوع الرئيسي بالعجم ‏(مازورة 3-10)‏ مع إيقاعين مختلفين</w:t>
        <w:br/>
        <w:t>4. ‏(2)‏ خاتمة مع ديناميكيات ‏(مازورة 11-16)‏</w:t>
        <w:br/>
        <w:t>5. ‏(2)‏ استخدام 3 اختصارات Sibelius على الأقل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445588"/>
          <w:sz w:val="24"/>
          <w:rtl w:val="1"/>
          <w:rFonts w:cs="Calibri"/>
          <w:szCs w:val="24"/>
        </w:rPr>
        <w:t>الاختبار النظري ‏(يحتسب ضمن التقييم)‏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ما صيغة السلم الكبير؟ ‏(1)‏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أي ثلاثي على درجة IV في C Major؟ ‏(1)‏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كم نصف درجة بين E و F؟ ‏(1)‏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اشرح الفرق بين Tie و Slur ‏(1)‏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ما اختصار Key Signature في Sibelius؟ ‏(1)‏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3. اختصارات Sibelius ‏(5 min)‏ – مراجعة عامة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أهم 20 اختصار تعلمناها: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#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اختصار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وظيفة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1-5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N, Escape, Space, Ctrl+Z, Ctrl+S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6-10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F9, 1-5 ‏(قيم)‏, +/-, T, H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11-15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K, M, Ctrl+C/V, . ‏(نقطة)‏, 0 ‏(سكتة)‏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16-20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Ctrl+G, Ctrl+A, Ctrl+D, B, Ctrl+K</w:t>
            </w:r>
          </w:p>
        </w:tc>
        <w:tc>
          <w:tcPr>
            <w:tcW w:type="dxa" w:w="3024"/>
          </w:tcPr>
          <w:p/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4. مراجعة وواجب | Review &amp; HW ‏(5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أسئلة: 1. ما الذي وجدته أصعب في هذا الدرس؟ 2. أي إيقاع تفضل أكثر؟ 3. ما خططك لتحسين كتابتك في Sibelius؟</w:t>
        <w:br/>
        <w:t>الواجب: أعد كتابة القطعة التي أخطأت فيها في الاختبار. احفظ باسم `Lesson16_AjamTest_Fixed.sib`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5. تطبيق العود | Oud Application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اختبار أداء: اعزف سلم العجم + أي لحن من تأليفك بالعجم على العود.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6. التقييم: الاختبار العملي /10، الاختبار النظري /5 = /15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7. مفردات: تقييم ‏(Assessment)‏، اختبار ‏(Test)‏، مقطوعة ‏(Piece)‏، مراجعة ‏(Review)‏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8. ملاحظات: هذا الدرس يختتم وحدة العجم. إذا حصل الطالب على 11/15 فأكثر، هو جاهز للوحدة التالية: النهاوند.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bidi w:val="1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