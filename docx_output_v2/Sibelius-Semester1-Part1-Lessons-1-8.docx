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bidi w:val="1"/>
        <w:jc w:val="center"/>
        <w:textDirection w:val="lrTb"/>
      </w:pPr>
      <w:r>
        <w:rPr>
          <w:rFonts w:ascii="Calibri" w:hAnsi="Calibri"/>
          <w:b/>
          <w:i w:val="0"/>
          <w:color w:val="1A1A2E"/>
          <w:sz w:val="56"/>
          <w:rtl w:val="1"/>
          <w:rFonts w:cs="Calibri"/>
          <w:szCs w:val="56"/>
        </w:rPr>
        <w:t>منهاج سيبليوس الشامل</w:t>
      </w:r>
    </w:p>
    <w:p/>
    <w:p>
      <w:pPr>
        <w:bidi w:val="1"/>
        <w:jc w:val="center"/>
        <w:textDirection w:val="lrTb"/>
      </w:pPr>
      <w:r>
        <w:rPr>
          <w:rFonts w:ascii="Calibri" w:hAnsi="Calibri"/>
          <w:b/>
          <w:i w:val="0"/>
          <w:color w:val="2C3E6B"/>
          <w:sz w:val="36"/>
          <w:rtl w:val="1"/>
          <w:rFonts w:cs="Calibri"/>
          <w:szCs w:val="36"/>
        </w:rPr>
        <w:t>منهاج شامل لجميع الآلات الموسيقية</w:t>
      </w:r>
    </w:p>
    <w:p>
      <w:pPr>
        <w:bidi w:val="1"/>
        <w:jc w:val="center"/>
        <w:textDirection w:val="lrTb"/>
      </w:pPr>
      <w:r>
        <w:rPr>
          <w:rFonts w:ascii="Calibri" w:hAnsi="Calibri"/>
          <w:b w:val="0"/>
          <w:i w:val="0"/>
          <w:color w:val="666666"/>
          <w:sz w:val="28"/>
          <w:rtl w:val="1"/>
          <w:rFonts w:cs="Calibri"/>
          <w:szCs w:val="28"/>
        </w:rPr>
        <w:t>Comprehensive Sibelius Curriculum — For All Instruments</w:t>
      </w:r>
    </w:p>
    <w:p/>
    <w:p>
      <w:pPr>
        <w:bidi w:val="1"/>
        <w:jc w:val="center"/>
        <w:textDirection w:val="lrTb"/>
      </w:pPr>
      <w:r>
        <w:rPr>
          <w:rFonts w:ascii="Calibri" w:hAnsi="Calibri"/>
          <w:b/>
          <w:i w:val="0"/>
          <w:color w:val="34497E"/>
          <w:sz w:val="28"/>
          <w:rtl w:val="1"/>
          <w:rFonts w:cs="Calibri"/>
          <w:szCs w:val="28"/>
        </w:rPr>
        <w:t>الجزء الأول: الدروس 1–8 — الأساسيات</w:t>
      </w:r>
    </w:p>
    <w:p/>
    <w:p>
      <w:pPr>
        <w:bidi w:val="1"/>
        <w:jc w:val="center"/>
        <w:textDirection w:val="lrTb"/>
      </w:pPr>
      <w:r>
        <w:rPr>
          <w:rFonts w:ascii="Calibri" w:hAnsi="Calibri"/>
          <w:b w:val="0"/>
          <w:i w:val="0"/>
          <w:color w:val="888888"/>
          <w:sz w:val="24"/>
          <w:rtl w:val="1"/>
          <w:rFonts w:cs="Calibri"/>
          <w:szCs w:val="24"/>
        </w:rPr>
        <w:t>8 دروس</w:t>
      </w:r>
    </w:p>
    <w:p>
      <w:pPr>
        <w:bidi w:val="1"/>
        <w:jc w:val="center"/>
        <w:textDirection w:val="lrTb"/>
      </w:pPr>
      <w:r>
        <w:rPr>
          <w:rFonts w:ascii="Calibri" w:hAnsi="Calibri"/>
          <w:b w:val="0"/>
          <w:i w:val="0"/>
          <w:color w:val="34497E"/>
          <w:sz w:val="24"/>
          <w:rtl w:val="1"/>
          <w:rFonts w:cs="Calibri"/>
          <w:szCs w:val="24"/>
        </w:rPr>
        <w:t>إعداد: د. مصطفى كمال — Fujairah Academy of Fine Arts</w:t>
      </w:r>
    </w:p>
    <w:p>
      <w:r>
        <w:br w:type="page"/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1A1A2E"/>
          <w:sz w:val="44"/>
          <w:rtl w:val="1"/>
          <w:rFonts w:cs="Calibri"/>
          <w:szCs w:val="44"/>
        </w:rPr>
        <w:t>فهرس المحتويات</w:t>
      </w:r>
    </w:p>
    <w:p/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الدرس 01</w:t>
      </w:r>
      <w:r>
        <w:rPr>
          <w:rFonts w:ascii="Calibri" w:hAnsi="Calibri"/>
          <w:color w:val="666666"/>
          <w:sz w:val="22"/>
          <w:rtl w:val="1"/>
          <w:rFonts w:cs="Calibri"/>
          <w:szCs w:val="22"/>
        </w:rPr>
        <w:t xml:space="preserve"> — الدرس 1 | Lesson 1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الدرس 02</w:t>
      </w:r>
      <w:r>
        <w:rPr>
          <w:rFonts w:ascii="Calibri" w:hAnsi="Calibri"/>
          <w:color w:val="666666"/>
          <w:sz w:val="22"/>
          <w:rtl w:val="1"/>
          <w:rFonts w:cs="Calibri"/>
          <w:szCs w:val="22"/>
        </w:rPr>
        <w:t xml:space="preserve"> — الدرس 2 | Lesson 2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الدرس 03</w:t>
      </w:r>
      <w:r>
        <w:rPr>
          <w:rFonts w:ascii="Calibri" w:hAnsi="Calibri"/>
          <w:color w:val="666666"/>
          <w:sz w:val="22"/>
          <w:rtl w:val="1"/>
          <w:rFonts w:cs="Calibri"/>
          <w:szCs w:val="22"/>
        </w:rPr>
        <w:t xml:space="preserve"> — الدرس 3 | Lesson 3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الدرس 04</w:t>
      </w:r>
      <w:r>
        <w:rPr>
          <w:rFonts w:ascii="Calibri" w:hAnsi="Calibri"/>
          <w:color w:val="666666"/>
          <w:sz w:val="22"/>
          <w:rtl w:val="1"/>
          <w:rFonts w:cs="Calibri"/>
          <w:szCs w:val="22"/>
        </w:rPr>
        <w:t xml:space="preserve"> — الدرس 4 | Lesson 4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الدرس 05</w:t>
      </w:r>
      <w:r>
        <w:rPr>
          <w:rFonts w:ascii="Calibri" w:hAnsi="Calibri"/>
          <w:color w:val="666666"/>
          <w:sz w:val="22"/>
          <w:rtl w:val="1"/>
          <w:rFonts w:cs="Calibri"/>
          <w:szCs w:val="22"/>
        </w:rPr>
        <w:t xml:space="preserve"> — الدرس 5 | Lesson 5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الدرس 06</w:t>
      </w:r>
      <w:r>
        <w:rPr>
          <w:rFonts w:ascii="Calibri" w:hAnsi="Calibri"/>
          <w:color w:val="666666"/>
          <w:sz w:val="22"/>
          <w:rtl w:val="1"/>
          <w:rFonts w:cs="Calibri"/>
          <w:szCs w:val="22"/>
        </w:rPr>
        <w:t xml:space="preserve"> — الدرس 6 | Lesson 6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الدرس 07</w:t>
      </w:r>
      <w:r>
        <w:rPr>
          <w:rFonts w:ascii="Calibri" w:hAnsi="Calibri"/>
          <w:color w:val="666666"/>
          <w:sz w:val="22"/>
          <w:rtl w:val="1"/>
          <w:rFonts w:cs="Calibri"/>
          <w:szCs w:val="22"/>
        </w:rPr>
        <w:t xml:space="preserve"> — الدرس 7 | Lesson 7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الدرس 08</w:t>
      </w:r>
      <w:r>
        <w:rPr>
          <w:rFonts w:ascii="Calibri" w:hAnsi="Calibri"/>
          <w:color w:val="666666"/>
          <w:sz w:val="22"/>
          <w:rtl w:val="1"/>
          <w:rFonts w:cs="Calibri"/>
          <w:szCs w:val="22"/>
        </w:rPr>
        <w:t xml:space="preserve"> — الدرس 8 | Lesson 8</w:t>
      </w:r>
    </w:p>
    <w:p>
      <w:r>
        <w:br w:type="page"/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1A1A2E"/>
          <w:sz w:val="44"/>
          <w:rtl w:val="1"/>
          <w:rFonts w:cs="Calibri"/>
          <w:szCs w:val="44"/>
        </w:rPr>
        <w:t>الفصل الدراسي الأول — الجزء الأول</w:t>
      </w:r>
    </w:p>
    <w:p/>
    <w:p>
      <w:pPr>
        <w:jc w:val="center"/>
        <w:bidi w:val="1"/>
        <w:textDirection w:val="lrTb"/>
      </w:pPr>
      <w:r>
        <w:rPr>
          <w:rFonts w:ascii="Calibri" w:hAnsi="Calibri"/>
          <w:b/>
          <w:color w:val="1A1A2E"/>
          <w:sz w:val="44"/>
          <w:rtl w:val="1"/>
          <w:rFonts w:cs="Calibri"/>
          <w:szCs w:val="44"/>
        </w:rPr>
        <w:t>الدرس 1 | Lesson 1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المدخل إلى التدوين الموسيقي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Introduction to Music Notation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معلومات الدرس | Lesson Info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AR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EN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رقم الدرس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1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عنوان عربي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المدخل إلى التدوين الموسيقي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English Title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Introduction to Music Notation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المقام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لا يوجد ‏(غير مطلوب)‏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الإيقاع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لا يوجد ‏(غير مطلوب)‏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الأهداف | Objectives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تعريف الطالب بمفهوم التدوين الموسيقي وأهميته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التعرف على المدرج الموسيقي ‏(Staff)‏ ومكوناته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التعرف على المفاتيح الموسيقية ‏(Treble &amp; Bass Clef)‏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فتح برنامج Sibelius والتعرف على واجهته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1. النظري | Theory ‏(10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ما هو التدوين الموسيقي؟</w:t>
        <w:br/>
        <w:t>التدوين الموسيقي هو نظام كتابة الموسيقى باستخدام رموز على المدرج الموسيقي. يسمح بحفظ الموسيقى ونقلها وإعادة أدائها.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المدرج الموسيقي ‏(The Staff)‏</w:t>
        <w:br/>
        <w:t>- يتكون من 5 خطوط أفقية و 4 فراغات</w:t>
        <w:br/>
        <w:t>- ترقيم الأسطر من الأسفل إلى الأعلى ‏(1-5)‏</w:t>
        <w:br/>
        <w:t>- النوتة توضع على خط أو في فراغ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المفاتيح الموسيقية ‏(Clefs)‏</w:t>
        <w:br/>
        <w:t>- مفتاح صول ‏(Treble Clef)‏: يُستخدم للآلات عالية الطبقة ‏(العود، الكمان، اليد اليمنى للبيانو)‏</w:t>
        <w:br/>
        <w:t>- مفتاح فا ‏(Bass Clef)‏: يُستخدم للآلات منخفضة الطبقة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النوتات الأساسية</w:t>
        <w:br/>
        <w:t>- Do – Re – Mi – Fa – Sol – La – Si ‏(Fixed Solfege)‏</w:t>
        <w:br/>
        <w:t>- توضع النوتات على المدرج بالتناوب: خط، فراغ، خط، فراغ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2. التطبيق العملي | Practice ‏(30 min)‏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تمرين 1: فتح Sibelius ‏(5 دقائق)‏</w:t>
        <w:br/>
        <w:t>1. افتح Sibelius من قائمة Start أو Desktop</w:t>
        <w:br/>
        <w:t>2. اختر Blank Score ‏(نوتة فارغة)‏</w:t>
        <w:br/>
        <w:t>3. اختر Treble Clef Only</w:t>
        <w:br/>
        <w:t>4. اختر Tempo: 100 BPM</w:t>
        <w:br/>
        <w:t>5. اختر Time Signature: 4/4</w:t>
        <w:br/>
        <w:t>6. اضغط Create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تمرين 2: التعرف على واجهة Sibelius ‏(10 دقائق)‏</w:t>
        <w:br/>
        <w:t>تعرف على الأجزاء التالية:</w:t>
        <w:br/>
        <w:t>- Title Bar: اسم الملف</w:t>
        <w:br/>
        <w:t>- Ribbon: شريط الأدوات العلوي ‏(Tabs: Home, Note Input, Notations, Text, Layout)‏</w:t>
        <w:br/>
        <w:t>- Score Area: منطقة النوتة</w:t>
        <w:br/>
        <w:t>- Keypad: لوحة المفاتيح الموسيقية ‏(F9 أو Ctrl+Alt+K)‏</w:t>
        <w:br/>
        <w:t>- Transport Bar: شريط التشغيل ‏(Space للمعاينة)‏</w:t>
        <w:br/>
        <w:t>- Status Bar: شريط الحالة في الأسفل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تمرين 3: كتابة أول نوتة ‏(10 دقائق)‏</w:t>
        <w:br/>
        <w:t>1. اضغط N للدخول إلى Note Input Mode</w:t>
        <w:br/>
        <w:t>2. اختر Noire ‏(Quarter Note)‏ من Keypad</w:t>
        <w:br/>
        <w:t>3. ضع النوتة على السطر الثاني ‏(Sol)‏</w:t>
        <w:br/>
        <w:t>4. استمر في وضع النوتات: Sol – La – Si – Do – Re</w:t>
        <w:br/>
        <w:t>5. اضغط Escape للخروج من Note Input Mode</w:t>
        <w:br/>
        <w:t>6. اضغط Space للاستماع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تمرين 4: إضافة مفتاح صول ‏(5 دقائق)‏</w:t>
        <w:br/>
        <w:t>1. اختر Tab: Home</w:t>
        <w:br/>
        <w:t>2. اضغط على Treble Clef</w:t>
        <w:br/>
        <w:t>3. ضعه في بداية المدرج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3. اختصارات Sibelius ‏(5 min)‏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#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الاختصار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الوظيفة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Function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1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دخول/خروج وضع إدخال النوتة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Note Input Mode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2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Escape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إلغاء الاختيار أو الخروج من الوضع الحالي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Deselect / Exit mode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Ctrl+Z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تراجع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Undo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Ctrl+S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حفظ الملف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Save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5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Space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تشغيل/إيقاف المعاينة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Play / Stop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4. مراجعة وواجب | Review &amp; HW ‏(5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أسئلة المراجعة</w:t>
        <w:br/>
        <w:t>1. كم عدد خطوط المدرج الموسيقي؟</w:t>
        <w:br/>
        <w:t>2. ما اسم النوتة التي تكتب على السطر الثاني من مفتاح صول؟</w:t>
        <w:br/>
        <w:t>3. ما اختصار دخول وضع إدخال النوتة في Sibelius؟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الواجب المنزلي</w:t>
        <w:br/>
        <w:t>1. افتح Sibelius وأنشئ نوتة جديدة ‏(Treble Clef, 4/4)‏</w:t>
        <w:br/>
        <w:t>2. اكتب سلم Do الكبير ‏(Do-Re-Mi-Fa-Sol-La-Si-Do)‏ باستخدام Noire ‏(Quarter Notes)‏</w:t>
        <w:br/>
        <w:t>3. احفظ الملف باسم `My_First_Score.sib`</w:t>
        <w:br/>
        <w:t>4. أرسل لقطة شاشة للملف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5. تطبيق عملي | Practical Application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لا يوجد تمرين تطبيقي محدد في هذا الدرس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جرب عزف النوتات Do-Re-Mi-Fa-Sol ببطء للتآلف مع الأصوات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6. التقييم | Assessment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المعيار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الدرجة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التعرف على أجزاء المدرج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/5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كتابة النوتات في Sibelius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/5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حفظ الملف بالاسم الصحيح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/3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إجابات المراجعة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/2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المجموع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/15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7. مفردات الدرس | Vocabulary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العربية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English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الشرح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تدوين موسيقي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Music Notation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نظام كتابة الموسيقى بالرموز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مدرج موسيقي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Staff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5 خطوط و4 فراغات لكتابة النوتات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مفتاح صول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Treble Clef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مفتاح موسيقي للآلات عالية الطبقة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مفتاح فا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Bass Clef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مفتاح موسيقي للآلات منخفضة الطبقة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نوتة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Note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رمز يمثل صوتاً موسيقياً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إدخال نوتة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Note Input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وضع إدخال النوتات في Sibelius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8. ملاحظات المدرس | Teacher Notes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تأكد من تعريف الطالب بأسماء الأجزاء بالإنجليزية والعربية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شجع الطالب على استكشاف الواجهة بحرية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إذا كان الطالب يعرف العود، اشرح أن مفتاح صول هو المستخدم للعود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ركز على استخدام الماوس في هذا الدرس قبل تعلم الاختصارات</w:t>
      </w:r>
    </w:p>
    <w:p>
      <w:r>
        <w:br w:type="page"/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1A1A2E"/>
          <w:sz w:val="44"/>
          <w:rtl w:val="1"/>
          <w:rFonts w:cs="Calibri"/>
          <w:szCs w:val="44"/>
        </w:rPr>
        <w:t>الدرس 2 | Lesson 2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النوتات والإيقاعات الأساسية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Basic Notes and Rhythms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معلومات الدرس | Lesson Info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AR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EN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رقم الدرس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2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عنوان عربي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النوتات والإيقاعات الأساسية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English Title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Basic Notes and Rhythms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المقام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لا يوجد ‏(تمهيدي)‏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الإيقاع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4/4 ‏(أساسي)‏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الأهداف | Objectives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التعرف على قيم النوتات الأساسية ‏(Ronde, Blanche, Noire, Croche)‏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فهم مفهوم الإيقاع والميزان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إدخال نوتات بقيم مختلفة في Sibelius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استخدام Keypad لاختيار القيم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1. النظري | Theory ‏(10 min)‏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قيم النوتات ‏(Note Values)‏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الاسم العربي</w:t>
            </w:r>
          </w:p>
        </w:tc>
        <w:tc>
          <w:tcPr>
            <w:tcW w:type="dxa" w:w="181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French</w:t>
            </w:r>
          </w:p>
        </w:tc>
        <w:tc>
          <w:tcPr>
            <w:tcW w:type="dxa" w:w="181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English</w:t>
            </w:r>
          </w:p>
        </w:tc>
        <w:tc>
          <w:tcPr>
            <w:tcW w:type="dxa" w:w="181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الرمز</w:t>
            </w:r>
          </w:p>
        </w:tc>
        <w:tc>
          <w:tcPr>
            <w:tcW w:type="dxa" w:w="181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العدد في 4/4</w:t>
            </w:r>
          </w:p>
        </w:tc>
      </w:tr>
      <w:tr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روند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Ronde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Whole Note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𝅝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1</w:t>
            </w:r>
          </w:p>
        </w:tc>
      </w:tr>
      <w:tr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بلانش</w:t>
            </w:r>
          </w:p>
        </w:tc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Blanche</w:t>
            </w:r>
          </w:p>
        </w:tc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Half Note</w:t>
            </w:r>
          </w:p>
        </w:tc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𝅗𝅥</w:t>
            </w:r>
          </w:p>
        </w:tc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2</w:t>
            </w:r>
          </w:p>
        </w:tc>
      </w:tr>
      <w:tr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نوار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Quarter Note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♩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</w:t>
            </w:r>
          </w:p>
        </w:tc>
      </w:tr>
      <w:tr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كروش</w:t>
            </w:r>
          </w:p>
        </w:tc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Croche</w:t>
            </w:r>
          </w:p>
        </w:tc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Eighth Note</w:t>
            </w:r>
          </w:p>
        </w:tc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♪</w:t>
            </w:r>
          </w:p>
        </w:tc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8</w:t>
            </w:r>
          </w:p>
        </w:tc>
      </w:tr>
    </w:tbl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الميزان 4/4 ‏(Time Signature)‏</w:t>
        <w:br/>
        <w:t>- الرقم العلوي ‏(4)‏: عدد الدقات في كل مازورة ‏(4 دقات)‏</w:t>
        <w:br/>
        <w:t>- الرقم السفلي ‏(4)‏: النوار ‏(Quarter Note)‏ تأخذ دقة واحدة</w:t>
        <w:br/>
        <w:t>- المازورة ‏(Bar/Measure)‏: وحدة الزمن في المقطوعة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العلاقة بين القيم:</w:t>
        <w:br/>
        <w:t>- 1 Ronde = 2 Blanche = 4 Noire = 8 Croche</w:t>
        <w:br/>
        <w:t>- 1 Blanche = 2 Noire = 4 Croche</w:t>
        <w:br/>
        <w:t>- 1 Noire = 2 Croche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2. التطبيق العملي | Practice ‏(30 min)‏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تمرين 1: إدخال نوتات بقيم مختلفة ‏(10 دقائق)‏</w:t>
        <w:br/>
        <w:t>1. افتح Sibelius → Blank Score → Treble Clef → 4/4</w:t>
        <w:br/>
        <w:t>2. اضغط N لوضع Note Input</w:t>
        <w:br/>
        <w:t>3. استخدم Keypad ‏(F9)‏ لاختيار القيم:</w:t>
        <w:br/>
        <w:t xml:space="preserve">   - اختر Noire وضع 4 نوتات Do في مازورة واحدة</w:t>
        <w:br/>
        <w:t xml:space="preserve">   - اختر Blanche وضع 2 نوتة Mi</w:t>
        <w:br/>
        <w:t xml:space="preserve">   - اختر Ronde وضع 1 نوتة Sol</w:t>
        <w:br/>
        <w:t>4. استمع: اضغط Space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مثال: مازورة 4/4 بقيم مختلفة:</w:t>
        <w:br/>
        <w:t>```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Do ‏(Noire)‏</w:t>
            </w:r>
          </w:p>
        </w:tc>
        <w:tc>
          <w:tcPr>
            <w:tcW w:type="dxa" w:w="181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Do ‏(Noire)‏</w:t>
            </w:r>
          </w:p>
        </w:tc>
        <w:tc>
          <w:tcPr>
            <w:tcW w:type="dxa" w:w="181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Do ‏(Noire)‏</w:t>
            </w:r>
          </w:p>
        </w:tc>
        <w:tc>
          <w:tcPr>
            <w:tcW w:type="dxa" w:w="181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Do ‏(Noire)‏</w:t>
            </w:r>
          </w:p>
        </w:tc>
        <w:tc>
          <w:tcPr>
            <w:tcW w:type="dxa" w:w="181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← المازورة كاملة</w:t>
            </w:r>
          </w:p>
        </w:tc>
      </w:tr>
      <w:tr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Mi ‏(Blanche)‏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Mi ‏(Blanche)‏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← مازورتان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Sol ‏(Ronde)‏</w:t>
            </w:r>
          </w:p>
        </w:tc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← مازورة كاملة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</w:tbl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br/>
        <w:t>تمرين 2: أنماط إيقاعية بسيطة ‏(10 دقائق)‏</w:t>
        <w:br/>
        <w:t>اكتب الأنماط التالية في 4/4:</w:t>
        <w:br/>
        <w:br/>
        <w:t>النمط 1: Do Do Do Do ‏(كلها Noire)‏</w:t>
        <w:br/>
        <w:t>النمط 2: Do ‏(Blanche)‏ – Mi ‏(Noire)‏ – Sol ‏(Noire)‏</w:t>
        <w:br/>
        <w:t>النمط 3: Do – Do – Mi – Mi – Sol – Sol – Sol – Sol ‏(كلها Croche)‏</w:t>
        <w:br/>
        <w:br/>
        <w:t>تمرين 3: استخدام Croche ‏(Eighth Notes)‏ ‏(10 دقائق)‏</w:t>
        <w:br/>
        <w:t>1. اختر Croche من Keypad</w:t>
        <w:br/>
        <w:t>2. اكتب 8 نوتات Croche في مازورة 4/4: Do Re Mi Fa Sol La Si Do</w:t>
        <w:br/>
        <w:t>3. لاحظ كيف يتصل زوجان من Croche بقوس ‏(Beam)‏</w:t>
        <w:br/>
        <w:t>4. استمع وشاهد كيف تختلف عن Noire</w:t>
        <w:br/>
        <w:br/>
        <w:br/>
        <w:br/>
        <w:t>3. اختصارات Sibelius ‏(5 min)‏</w:t>
        <w:br/>
        <w:br/>
        <w:t>| # | الاختصار | الوظيفة | Function |</w:t>
        <w:br/>
        <w:t>|---|----------|---------|----------|</w:t>
        <w:br/>
        <w:t>| 1 | F9 | إظهار/إخفاء Keypad | Toggle Keypad |</w:t>
        <w:br/>
        <w:t>| 2 | 1-2-3-4-5-6-7 | اختيار قيمة النوتة في Keypad | Note Value Selection |</w:t>
        <w:br/>
        <w:t>| 3 | Ctrl+Z | تراجع | Undo |</w:t>
        <w:br/>
        <w:t>| 4 | Ctrl+A | تحديد الكل | Select All |</w:t>
        <w:br/>
        <w:t>| 5 | Ctrl+D | تكرار العنصر المختار | Duplicate |</w:t>
        <w:br/>
        <w:br/>
        <w:t>ملاحظة: في Keypad: 1=Ronde, 2=Blanche, 3=Noire, 4=Croche</w:t>
        <w:br/>
        <w:br/>
        <w:br/>
        <w:br/>
        <w:t>4. مراجعة وواجب | Review &amp; HW ‏(5 min)‏</w:t>
        <w:br/>
        <w:br/>
        <w:t>أسئلة المراجعة</w:t>
        <w:br/>
        <w:t>1. كم Noire تساوي Ronde واحدة؟</w:t>
        <w:br/>
        <w:t>2. كم Croche في Blanche واحدة؟</w:t>
        <w:br/>
        <w:t>3. ماذا يعني الرقم 4 في الميزان 4/4؟</w:t>
        <w:br/>
        <w:br/>
        <w:t>الواجب المنزلي</w:t>
        <w:br/>
        <w:t>1. أنشئ نوتة جديدة في Sibelius ‏(Treble Clef, 4/4)‏</w:t>
        <w:br/>
        <w:t>2. اكتب 4 مازورات تحتوي كل منها على:</w:t>
        <w:br/>
        <w:t xml:space="preserve">   - المازورة 1: 4 Noire ‏(Do Re Mi Fa)‏</w:t>
        <w:br/>
        <w:t xml:space="preserve">   - المازورة 2: 2 Blanche ‏(Sol La)‏</w:t>
        <w:br/>
        <w:t xml:space="preserve">   - المازورة 3: 1 Ronde ‏(Si)‏</w:t>
        <w:br/>
        <w:t xml:space="preserve">   - المازورة 4: 8 Croche ‏(Do Do Re Re Mi Mi Fa Fa)‏</w:t>
        <w:br/>
        <w:t>3. احفظ الملف باسم `Lesson2_Rhythms.sib`</w:t>
        <w:br/>
        <w:t>4. استمع للملف وأخبرني إذا كان الإيقاع صحيحاً</w:t>
        <w:br/>
        <w:br/>
        <w:br/>
        <w:br/>
        <w:t>5. تطبيق عملي | Practical Application</w:t>
        <w:br/>
        <w:t>- تمرين: اعزف سلم Do الكبير باستخدام Blanche ‏(كل نوتة مدتها دقتان)‏:</w:t>
        <w:br/>
        <w:t xml:space="preserve">  - Do ‏(دقتان)‏ – Re ‏(دقتان)‏ – Mi – Fa – Sol – La – Si – Do</w:t>
        <w:br/>
        <w:t>- ركز على تساوي مدة كل نوتة</w:t>
        <w:br/>
        <w:br/>
        <w:br/>
        <w:br/>
        <w:t>6. التقييم | Assessment</w:t>
        <w:br/>
        <w:t>| المعيار | الدرجة |</w:t>
        <w:br/>
        <w:t>|---------|--------|</w:t>
        <w:br/>
        <w:t>| فهم قيم النوتات المختلفة | /5 |</w:t>
        <w:br/>
        <w:t>| إدخال النوتات بقيم مختلفة في Sibelius | /5 |</w:t>
        <w:br/>
        <w:t>| استخدام Keypad | /3 |</w:t>
        <w:br/>
        <w:t>| إجابات المراجعة | /2 |</w:t>
        <w:br/>
        <w:t>| المجموع | /15 |</w:t>
        <w:br/>
        <w:br/>
        <w:br/>
        <w:br/>
        <w:t>7. مفردات الدرس | Vocabulary</w:t>
        <w:br/>
        <w:br/>
        <w:t>| العربية | English |</w:t>
        <w:br/>
        <w:t>|---------|---------|</w:t>
        <w:br/>
        <w:t>| روند - كاملة | Ronde - Whole Note |</w:t>
        <w:br/>
        <w:t>| بلانش - نصف | Blanche - Half Note |</w:t>
        <w:br/>
        <w:t>| نوار - ربع | Noire - Quarter Note |</w:t>
        <w:br/>
        <w:t>| كروش - ثمن | Croche - Eighth Note |</w:t>
        <w:br/>
        <w:t>| مازورة | Bar / Measure |</w:t>
        <w:br/>
        <w:t>| ميزان | Time Signature |</w:t>
        <w:br/>
        <w:t>| دقة | Beat |</w:t>
        <w:br/>
        <w:t>| قيمة النوتة | Note Value |</w:t>
        <w:br/>
        <w:br/>
        <w:br/>
        <w:br/>
        <w:t>8. ملاحظات المدرس | Teacher Notes</w:t>
        <w:br/>
        <w:t>- استخدم التشبيه بالكعكة: Ronde = كعكة كاملة، Blanche = نصف، Noire = ربع</w:t>
        <w:br/>
        <w:t>- شجع الطالب على النقر بالإصبع مع الدقات أثناء الاستماع</w:t>
        <w:br/>
        <w:t>- اشرح أن Croche تسمى "ثمن" لأن 8 منها تساوي Ronde</w:t>
        <w:br/>
        <w:t>- تذكر استخدام المصطلحات الفرنسية ‏(Ronde, Blanche, Noire, Croche)‏ لأنها المعتمدة في المنهاج</w:t>
        <w:br/>
      </w:r>
    </w:p>
    <w:p>
      <w:r>
        <w:br w:type="page"/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1A1A2E"/>
          <w:sz w:val="44"/>
          <w:rtl w:val="1"/>
          <w:rFonts w:cs="Calibri"/>
          <w:szCs w:val="44"/>
        </w:rPr>
        <w:t>الدرس 3 | Lesson 3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السكتات ‏(Rests)‏ وخطوط المازورة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Rests and Bar Lines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معلومات الدرس | Lesson Info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AR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EN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رقم الدرس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عنوان عربي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السكتات وخطوط المازورة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English Title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Rests and Bar Lines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المقام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لا يوجد ‏(تمهيدي)‏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الإيقاع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4/4 و 3/4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الأهداف | Objectives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التعرف على رموز السكتات ‏(Rests)‏ وقيمها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فهم أنواع خطوط المازورة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إدخال السكتات في Sibelius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تغيير الميزان ‏(Time Signature)‏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1. النظري | Theory ‏(10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السكتات ‏(Rests)‏</w:t>
        <w:br/>
        <w:t>السكتة ‏(Rest)‏ هي فترة صمت في الموسيقى. لكل قيمة نوتة هناك سكتة مقابلة: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الاسم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French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English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الرمز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سكتة روند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Ronde Rest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Whole Rest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▬ ‏(تحت السطر الرابع)‏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سكتة بلانش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Blanche Rest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Half Rest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▬ ‏(فوق السطر الثالث)‏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سكتة نوار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 Rest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Quarter Rest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𝄽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سكتة كروش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Croche Rest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Eighth Rest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𝄾</w:t>
            </w:r>
          </w:p>
        </w:tc>
      </w:tr>
    </w:tbl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خطوط المازورة ‏(Bar Lines)‏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النوع</w:t>
            </w:r>
          </w:p>
        </w:tc>
        <w:tc>
          <w:tcPr>
            <w:tcW w:type="dxa" w:w="181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Function</w:t>
            </w:r>
          </w:p>
        </w:tc>
        <w:tc>
          <w:tcPr>
            <w:tcW w:type="dxa" w:w="181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الشكل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خط عادي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يفصل بين المازورات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\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خط مزدوج</w:t>
            </w:r>
          </w:p>
        </w:tc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نهاية مقطع ‏(Section)‏</w:t>
            </w:r>
          </w:p>
        </w:tc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\</w:t>
            </w:r>
          </w:p>
        </w:tc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\</w:t>
            </w:r>
          </w:p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خط نهاية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نهاية المقطوعة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\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\_\_\_\_\_\_\_\_\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\</w:t>
            </w:r>
          </w:p>
        </w:tc>
      </w:tr>
      <w:tr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خط مكرر</w:t>
            </w:r>
          </w:p>
        </w:tc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تكرار مقطع</w:t>
            </w:r>
          </w:p>
        </w:tc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:⎸⎸: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خط متقطع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تقسيم المازورة لأجزاء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\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\. \. \</w:t>
            </w:r>
          </w:p>
        </w:tc>
        <w:tc>
          <w:tcPr>
            <w:tcW w:type="dxa" w:w="1814"/>
          </w:tcPr>
          <w:p/>
        </w:tc>
      </w:tr>
    </w:tbl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الميزان 3/4 ‏(Triple Meter)‏</w:t>
        <w:br/>
        <w:t>- 3 دقات في كل مازورة</w:t>
        <w:br/>
        <w:t>- النوار ‏(Quarter Note)‏ = دقة واحدة</w:t>
        <w:br/>
        <w:t>- يستخدم في الموسيقى العربية: الملفوف، السماعي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2. التطبيق العملي | Practice ‏(30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تمرين 1: إدخال السكتات ‏(10 دقائق)‏</w:t>
        <w:br/>
        <w:t>1. افتح Sibelius → Blank Score → Treble Clef → 4/4</w:t>
        <w:br/>
        <w:t>2. اضغط N → اختر Noire Rest من Keypad ‏(زر 0)‏</w:t>
        <w:br/>
        <w:t>3. اكتب المازورة التالية:</w:t>
        <w:br/>
        <w:t>```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Do  ‏(Noire)‏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‏(Noire Rest)‏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Mi  ‏(Noire)‏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‏(Noire Rest)‏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Sol ‏(Noire)‏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‏(Noire Rest)‏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Do  ‏(Noire)‏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‏(Noire Rest)‏</w:t>
            </w:r>
          </w:p>
        </w:tc>
      </w:tr>
    </w:tbl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>4. استمع لتسمع تأثير السكتات</w:t>
        <w:br/>
        <w:br/>
        <w:t>كيفية إدخال السكتة:</w:t>
        <w:br/>
        <w:t>- في Note Input Mode: اختر القيمة من Keypad ثم اضغط 0 ‏(Zero)‏ للسكتة</w:t>
        <w:br/>
        <w:t>- أو: اختر القيمة ثم اضغط Ctrl+Shift+[قيمة]</w:t>
        <w:br/>
        <w:br/>
        <w:t>تمرين 2: جميع السكتات ‏(10 دقائق)‏</w:t>
        <w:br/>
        <w:t>اكتب مازورة واحدة تحتوي على: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Do ‏(Noire)‏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‏(Croche Rest)‏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‏(Croche Rest)‏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Mi ‏(Noire)‏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Sol ‏(Blanche)‏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Do ‏(Noire)‏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‏(Noire Rest)‏</w:t>
            </w:r>
          </w:p>
        </w:tc>
        <w:tc>
          <w:tcPr>
            <w:tcW w:type="dxa" w:w="2268"/>
          </w:tcPr>
          <w:p/>
        </w:tc>
      </w:tr>
    </w:tbl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>أو استخدم: مازورة 4/4 مع سكتة Ronde ‏(Whole Rest)‏:</w:t>
        <w:br/>
        <w:t>- اضغط Ctrl+Shift+R لإدخال Ronde Rest</w:t>
        <w:br/>
        <w:br/>
        <w:t>تمرين 3: الميزان 3/4 ‏(10 دقائق)‏</w:t>
        <w:br/>
        <w:t>1. اختر Tab: Notations → Time Signature ‏(أو اسحب من Gallery)‏</w:t>
        <w:br/>
        <w:t>2. اختر 3/4</w:t>
        <w:br/>
        <w:t>3. اكتب نمط Waltz: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‏(كلها Noire)‏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>4. استمع ‏(لاحظ الإحساس 1-2-3, 1-2-3)‏</w:t>
        <w:br/>
        <w:br/>
        <w:t>تمرين إضافي: خط المكرر ‏(Repeat)‏</w:t>
        <w:br/>
        <w:t>1. ضع خط تكرار في البداية: اختر Repeat Barline من Notations → Barline</w:t>
        <w:br/>
        <w:t>2. ضع خط تكرار في النهاية</w:t>
        <w:br/>
        <w:br/>
        <w:br/>
        <w:br/>
        <w:t>3. اختصارات Sibelius ‏(5 min)‏</w:t>
        <w:br/>
        <w:br/>
        <w:t>| # | الاختصار | الوظيفة | Function |</w:t>
        <w:br/>
        <w:t>|---|----------|---------|----------|</w:t>
        <w:br/>
        <w:t>| 1 | 0 ‏(Zero)‏ | إدخال سكتة بنفس القيمة | Enter Rest |</w:t>
        <w:br/>
        <w:t>| 2 | Ctrl+Shift+R | إدخال Ronde Rest ‏(مازورة كاملة)‏ | Whole Bar Rest |</w:t>
        <w:br/>
        <w:t>| 3 | T | إظهار شريط النص/التيمبو | Text / Tempo |</w:t>
        <w:br/>
        <w:t>| 4 | B | إضافة خط مازورة | Barline |</w:t>
        <w:br/>
        <w:t>| 5 | Ctrl+B | إضافة مازورة جديدة في النهاية | Add Bar at End |</w:t>
        <w:br/>
        <w:br/>
        <w:br/>
        <w:br/>
        <w:t>4. مراجعة وواجب | Review &amp; HW ‏(5 min)‏</w:t>
        <w:br/>
        <w:br/>
        <w:t>أسئلة المراجعة</w:t>
        <w:br/>
        <w:t>1. ما الفرق بين Ronde Rest و Blanche Rest في الشكل والموضع؟</w:t>
        <w:br/>
        <w:t>2. كم عدد دقات الميزان 3/4؟</w:t>
        <w:br/>
        <w:t>3. ما اختصار إدخال سكتة في Sibelius؟</w:t>
        <w:br/>
        <w:br/>
        <w:t>الواجب المنزلي</w:t>
        <w:br/>
        <w:t>1. أنشئ نوتة جديدة في 3/4 ‏(Treble Clef)‏</w:t>
        <w:br/>
        <w:t>2. اكتب 4 مازورات بمزج النوتات والسكتات:</w:t>
        <w:br/>
        <w:t xml:space="preserve">   - مازورة 1: Do - ‏(Croche Rest)‏ - Mi - ‏(Croche Rest)‏ - Sol</w:t>
        <w:br/>
        <w:t xml:space="preserve">   - مازورة 2: Fa ‏(Blanche)‏ - ‏(Noire Rest)‏</w:t>
        <w:br/>
        <w:t xml:space="preserve">   - مازورة 3: La - Si - Do ‏(كلها Noire)‏</w:t>
        <w:br/>
        <w:t xml:space="preserve">   - مازورة 4: ‏(Whole Bar Rest)‏</w:t>
        <w:br/>
        <w:t>3. أضف خط تكرار في البداية والنهاية</w:t>
        <w:br/>
        <w:t>4. احفظ باسم `Lesson3_Rests.sib`</w:t>
        <w:br/>
        <w:br/>
        <w:br/>
        <w:br/>
        <w:t>5. تطبيق عملي | Practical Application</w:t>
        <w:br/>
        <w:t>- تمرين: اعزف النمط التالي على آلتك الموسيقية:</w:t>
        <w:br/>
        <w:t xml:space="preserve">  - Do ‏(نقر)‏ – سكتة – Re ‏(نقر)‏ – سكتة – Mi ‏(نقر)‏ – سكتة</w:t>
        <w:br/>
        <w:t xml:space="preserve">  - كرر 4 مرات</w:t>
        <w:br/>
        <w:t>- ركز على توقيت السكتات بدقة</w:t>
        <w:br/>
        <w:br/>
        <w:br/>
        <w:br/>
        <w:t>6. التقييم | Assessment</w:t>
        <w:br/>
        <w:t>| المعيار | الدرجة |</w:t>
        <w:br/>
        <w:t>|---------|--------|</w:t>
        <w:br/>
        <w:t>| فهم أنواع السكتات | /5 |</w:t>
        <w:br/>
        <w:t>| إدخال السكتات في Sibelius | /5 |</w:t>
        <w:br/>
        <w:t>| تغيير الميزان إلى 3/4 | /3 |</w:t>
        <w:br/>
        <w:t>| إجابات المراجعة | /2 |</w:t>
        <w:br/>
        <w:t>| المجموع | /15 |</w:t>
        <w:br/>
        <w:br/>
        <w:br/>
        <w:br/>
        <w:t>7. مفردات الدرس | Vocabulary</w:t>
        <w:br/>
        <w:br/>
        <w:t>| العربية | English |</w:t>
        <w:br/>
        <w:t>|---------|---------|</w:t>
        <w:br/>
        <w:t>| سكتة | Rest |</w:t>
        <w:br/>
        <w:t>| سكتة روند ‏(كاملة)‏ | Whole Rest |</w:t>
        <w:br/>
        <w:t>| سكتة بلانش ‏(نصف)‏ | Half Rest |</w:t>
        <w:br/>
        <w:t>| سكتة نوار ‏(ربع)‏ | Quarter Rest |</w:t>
        <w:br/>
        <w:t>| سكتة كروش ‏(ثمن)‏ | Eighth Rest |</w:t>
        <w:br/>
        <w:t>| خط مازورة | Bar Line |</w:t>
        <w:br/>
        <w:t>| خط مكرر | Repeat Barline |</w:t>
        <w:br/>
        <w:t>| خط نهاية | Final Barline |</w:t>
        <w:br/>
        <w:t>| 3/4 ‏(ثلاثي)‏ | Triple Meter |</w:t>
        <w:br/>
        <w:br/>
        <w:br/>
        <w:br/>
        <w:t>8. ملاحظات المدرس | Teacher Notes</w:t>
        <w:br/>
        <w:t>- تأكد من أن الطالب يميز بين Ronde Rest ‏(معلقة تحت السطر الرابع)‏ و Blanche Rest ‏(جالسة فوق السطر الثالث)‏</w:t>
        <w:br/>
        <w:t>- في الموسيقى العربية، السكتات مهمة جداً في الإيقاعات</w:t>
        <w:br/>
        <w:t>- اشرح أن سكتة المازورة الكاملة ‏(Whole Bar Rest)‏ تكتب كـ Ronde Rest بغض النظر عن الميزان</w:t>
        <w:br/>
        <w:t>- الميزان 3/3 هو تمهيد لإيقاع الملفوف لاحقاً</w:t>
        <w:br/>
      </w:r>
    </w:p>
    <w:p>
      <w:r>
        <w:br w:type="page"/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1A1A2E"/>
          <w:sz w:val="44"/>
          <w:rtl w:val="1"/>
          <w:rFonts w:cs="Calibri"/>
          <w:szCs w:val="44"/>
        </w:rPr>
        <w:t>الدرس 4 | Lesson 4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الخطوط الإضافية والعلامات العرضية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Ledger Lines and Accidentals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معلومات الدرس | Lesson Info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AR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EN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رقم الدرس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عنوان عربي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الخطوط الإضافية والعلامات العرضية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English Title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Ledger Lines and Accidentals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المقام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لا يوجد ‏(تمهيدي)‏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الإيقاع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4/4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الأهداف | Objectives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فهم الخطوط الإضافية ‏(Ledger Lines)‏ واستخدامها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التعرف على العلامات العرضية ‏(Sharp, Flat, Natural)‏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إدخال العلامات العرضية في Sibelius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كتابة نوتات خارج المدرج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1. النظري | Theory ‏(10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الخطوط الإضافية ‏(Ledger Lines)‏</w:t>
        <w:br/>
        <w:t>- تُستخدم لكتابة النوتات التي تكون أعلى أو أقل من المدرج</w:t>
        <w:br/>
        <w:t>- كل خط إضافي يمثل درجة موسيقية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نوتات العود ‏(بعد المدرج)‏:</w:t>
        <w:br/>
        <w:t>- Do الأوسط ‏(Middle C)‏: أول خط إضافي تحت المدرج</w:t>
        <w:br/>
        <w:t>- Si تحت المدرج: لا تحتاج خط إضافي ‏(آخر فراغ)‏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نوتات فوق المدرج:</w:t>
        <w:br/>
        <w:t>- La فوق المدرج ‏(الفراغ الثاني فوق)‏: تلعب دوراً في سلم رديّف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العلامات العرضية ‏(Accidentals)‏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الرمز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الاسم العربي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English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المعنى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♯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دييز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Sharp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رفع النصف درجة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♭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بيمول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Flat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خفض النصف درجة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♮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بيكار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Natural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إلغاء العلامة السابقة</w:t>
            </w:r>
          </w:p>
        </w:tc>
      </w:tr>
    </w:tbl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أنصاف الدرجات ‏(Half Steps / Semitones)‏</w:t>
        <w:br/>
        <w:t>- نصف الدرجة ‏(Semitone)‏: أصغر مسافة بين نوتتين متجاورتين على البيانو</w:t>
        <w:br/>
        <w:t>- الدرجة الكاملة ‏(Tone)‏: = 2 Semitones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2. التطبيق العملي | Practice ‏(30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تمرين 1: الخطوط الإضافية ‏(10 دقائق)‏</w:t>
        <w:br/>
        <w:t>1. افتح Sibelius → Treble Clef → 4/4</w:t>
        <w:br/>
        <w:t>2. اكتب النوتات التالية ‏(منخفضة)‏:</w:t>
        <w:br/>
        <w:t xml:space="preserve">   - Do ‏(Middle C)‏: تحت المدرج، أول خط إضافي ← اكتب Do من Keypad</w:t>
        <w:br/>
        <w:t xml:space="preserve">   - Si ‏(B3)‏: تحت المدرج مباشرة ‏(آخر فراغ)‏</w:t>
        <w:br/>
        <w:t xml:space="preserve">   - La ‏(A3)‏: تحت المدرج، أول خط إضافي إضافي</w:t>
        <w:br/>
        <w:t>3. اكتب النوتات التالية ‏(مرتفعة)‏:</w:t>
        <w:br/>
        <w:t xml:space="preserve">   - La ‏(A5)‏: فوق المدرج × 1</w:t>
        <w:br/>
        <w:t xml:space="preserve">   - Do ‏(C6)‏: فوق المدرج × 2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كيفية كتابة Middle C في Sibelius:</w:t>
        <w:br/>
        <w:t>- اضغط N لوضع Note Input</w:t>
        <w:br/>
        <w:t>- اختر Noire</w:t>
        <w:br/>
        <w:t>- استخدم الأسهم: سهم فوق حتى تصل للنوتة الصحيحة</w:t>
        <w:br/>
        <w:t>- أو: اكتب الحرف C ‏(لاحظ أن Sibelius يستخدم حروف ABC)‏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تمرين 2: العلامات العرضية ‏(10 دقائق)‏</w:t>
        <w:br/>
        <w:t>1. اكتب الأنماط التالية: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دييز ‏(Sharp)‏:</w:t>
        <w:br/>
        <w:t>```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br/>
        <w:t>بيمول ‏(Flat)‏: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br/>
        <w:t>كيفية إدخال العلامات العرضية في Sibelius:</w:t>
        <w:br/>
        <w:t>- بعد وضع النوتة، اضغط + ‏(Plus)‏ ← رفع نصف درجة ‏(Sharp)‏</w:t>
        <w:br/>
        <w:t>- اضغط - ‏(Minus)‏ ← خفض نصف درجة ‏(Flat)‏</w:t>
        <w:br/>
        <w:t>- اضغط = ‏(Equals)‏ ← إلغاء العلامة ‏(Natural)‏</w:t>
        <w:br/>
        <w:br/>
        <w:t>تمرين 3: مازورة بالعلامات العرضية ‏(10 دقائق)‏</w:t>
        <w:br/>
        <w:t>اكتب: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Do ‏(C)‏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Do♯ ‏(C#)‏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Do ‏(C)‏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Do♯ ‏(C#)‏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Mi♭ ‏(Eb)‏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Mi ‏(E)‏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Mi♭ ‏(Eb)‏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Mi ‏(E)‏</w:t>
            </w:r>
          </w:p>
        </w:tc>
      </w:tr>
    </w:tbl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br/>
        <w:t>تمرين إضافي: عزف البيانو الخيالي</w:t>
        <w:br/>
        <w:t>- تخيل أن Do - Do♯ - Re - Re♯ - Mi - Fa - Fa♯ - Sol - Sol♯ - La - La♯ - Si - Do</w:t>
        <w:br/>
        <w:t>- هذا هو السلم الكروماتيكي ‏(Chromatic Scale)‏</w:t>
        <w:br/>
        <w:br/>
        <w:br/>
        <w:br/>
        <w:t>3. اختصارات Sibelius ‏(5 min)‏</w:t>
        <w:br/>
        <w:br/>
        <w:t>| # | الاختصار | الوظيفة | Function |</w:t>
        <w:br/>
        <w:t>|---|----------|---------|----------|</w:t>
        <w:br/>
        <w:t>| 1 | + | رفع نصف درجة ‏(Sharp)‏ | Add Sharp |</w:t>
        <w:br/>
        <w:t>| 2 | - | خفض نصف درجة ‏(Flat)‏ | Add Flat |</w:t>
        <w:br/>
        <w:t>| 3 | = | إلغاء العلامة ‏(Natural)‏ | Add Natural |</w:t>
        <w:br/>
        <w:t>| 4 | ↑ ‏(سهم فوق)‏ | رفع النوتة درجة في الوضع | Move Note Up |</w:t>
        <w:br/>
        <w:t>| 5 | ↓ ‏(سهم تحت)‏ | خفض النوتة درجة في الوضع | Move Note Down |</w:t>
        <w:br/>
        <w:br/>
        <w:br/>
        <w:br/>
        <w:t>4. مراجعة وواجب | Review &amp; HW ‏(5 min)‏</w:t>
        <w:br/>
        <w:br/>
        <w:t>أسئلة المراجعة</w:t>
        <w:br/>
        <w:t>1. ما اسم الخط الذي يُستخدم لكتابة النوتات خارج المدرج؟</w:t>
        <w:br/>
        <w:t>2. ما الفرق بين Sharp ‏(♯)‏ و Flat ‏(♭)‏؟</w:t>
        <w:br/>
        <w:t>3. ما اختصار إضافة Sharp في Sibelius؟</w:t>
        <w:br/>
        <w:br/>
        <w:t>الواجب المنزلي</w:t>
        <w:br/>
        <w:t>1. أنشئ نوتة جديدة ‏(Treble Clef, 4/4)‏</w:t>
        <w:br/>
        <w:t>2. اكتب 8 مازورات تحتوي على:</w:t>
        <w:br/>
        <w:t xml:space="preserve">   - مازورة 1-2: سلم Do كبير ‏(Do-Si-La-Sol-Fa-Mi-Re-Do)‏ مع Noire</w:t>
        <w:br/>
        <w:t xml:space="preserve">   - مازورة 3-4: سلم Chromatic ‏(Do-Do♯-Re-Re♯-Mi-Fa-Fa♯-Sol)‏ مع Croche</w:t>
        <w:br/>
        <w:t xml:space="preserve">   - مازورة 5-6: أنشئ نمطاً خاصاً بك مع Flat</w:t>
        <w:br/>
        <w:t xml:space="preserve">   - مازورة 7-8: أنشئ نمطاً خاصاً بك مع Sharp</w:t>
        <w:br/>
        <w:t>3. احفظ باسم `Lesson4_Accidentals.sib`</w:t>
        <w:br/>
        <w:t>4. استمع وشاهد كيف تغير العلامات العرضية صوت النوتات</w:t>
        <w:br/>
        <w:br/>
        <w:br/>
        <w:br/>
        <w:t>5. تطبيق عملي | Practical Application</w:t>
        <w:br/>
        <w:t>- تمرين: اعزف سلم Do كبير ‏(Do-Re-Mi-Fa-Sol-La-Si-Do)‏ ثم:</w:t>
        <w:br/>
        <w:t xml:space="preserve">  - Do - Do♯ ‏(نصف درجة فوق Do)‏</w:t>
        <w:br/>
        <w:t xml:space="preserve">  - Re - Re♯</w:t>
        <w:br/>
        <w:t>- لاحظ كيف يختلف الصوت على آلتك الموسيقية بسبب أنصاف الدرجات</w:t>
        <w:br/>
        <w:br/>
        <w:br/>
        <w:br/>
        <w:t>6. التقييم | Assessment</w:t>
        <w:br/>
        <w:t>| المعيار | الدرجة |</w:t>
        <w:br/>
        <w:t>|---------|--------|</w:t>
        <w:br/>
        <w:t>| فهم الخطوط الإضافية | /5 |</w:t>
        <w:br/>
        <w:t>| إدخال العلامات العرضية في Sibelius | /5 |</w:t>
        <w:br/>
        <w:t>| كتابة النوتات خارج المدرج | /3 |</w:t>
        <w:br/>
        <w:t>| إجابات المراجعة | /2 |</w:t>
        <w:br/>
        <w:t>| المجموع | /15 |</w:t>
        <w:br/>
        <w:br/>
        <w:br/>
        <w:br/>
        <w:t>7. مفردات الدرس | Vocabulary</w:t>
        <w:br/>
        <w:br/>
        <w:t>| العربية | English |</w:t>
        <w:br/>
        <w:t>|---------|---------|</w:t>
        <w:br/>
        <w:t>| خط إضافي | Ledger Line |</w:t>
        <w:br/>
        <w:t>| دييز ‏(رفع)‏ | Sharp ‏(♯)‏ |</w:t>
        <w:br/>
        <w:t>| بيمول ‏(خفض)‏ | Flat ‏(♭)‏ |</w:t>
        <w:br/>
        <w:t>| بيكار ‏(إلغاء)‏ | Natural ‏(♮)‏ |</w:t>
        <w:br/>
        <w:t>| علامة عرضية | Accidental |</w:t>
        <w:br/>
        <w:t>| نصف درجة | Semitone / Half Step |</w:t>
        <w:br/>
        <w:t>| درجة كاملة | Whole Step / Tone |</w:t>
        <w:br/>
        <w:t>| سلم كروماتيكي | Chromatic Scale |</w:t>
        <w:br/>
        <w:br/>
        <w:br/>
        <w:br/>
        <w:t>8. ملاحظات المدرس | Teacher Notes</w:t>
        <w:br/>
        <w:t>- اشرح مفهوم نصف الدرجة باستخدام البيانو: لا يوجد مفتاح أسود بين Mi-Fa و Si-Do</w:t>
        <w:br/>
        <w:t>- في الموسيقى العربية، العلامات العرضية أساسية لأن المقامات تحتوي على أرباع الدرجات</w:t>
        <w:br/>
        <w:t>- في Sibelius، يمكن إدخال ربع الدرجة ‏(Quarter Tone)‏ لكن هذا لدرس لاحق</w:t>
        <w:br/>
        <w:t>- شجع الطالب على العزف والاستماع للفرق بين Do و Do♯</w:t>
        <w:br/>
      </w:r>
    </w:p>
    <w:p>
      <w:r>
        <w:br w:type="page"/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1A1A2E"/>
          <w:sz w:val="44"/>
          <w:rtl w:val="1"/>
          <w:rFonts w:cs="Calibri"/>
          <w:szCs w:val="44"/>
        </w:rPr>
        <w:t>الدرس 5 | Lesson 5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التعرف على واجهة Sibelius بالتفصيل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Exploring the Sibelius Interface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معلومات الدرس | Lesson Info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AR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EN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رقم الدرس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5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عنوان عربي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التعرف على واجهة Sibelius بالتفصيل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English Title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Exploring the Sibelius Interface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المقام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لا يوجد ‏(واجهة البرنامج)‏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الإيقاع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لا يوجد ‏(واجهة البرنامج)‏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الأهداف | Objectives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التعرف التفصيلي على جميع أجزاء واجهة Sibelius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فهم شريط الأدوات ‏(Ribbon)‏ وجميع التبويبات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تخصيص شريط الأدوات السريع ‏(Quick Access Toolbar)‏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استخدام Keypad المتقدم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1. النظري | Theory ‏(10 min)‏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أجزاء واجهة Sibelius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الجزء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الوظيفة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Ribbon ‏(الشريط العلوي)‏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جميع الأدوات مقسمة في تبويبات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Quick Access Toolbar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شريط الأدوات السريع ‏(حفظ، تراجع...)‏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Score ‏(منطقة النوتة)‏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المكان الذي تُكتب فيه النوتة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Keypad ‏(لوحة النوتات)‏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اختيار قيم النوتات والرموز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Transport ‏(شريط التشغيل)‏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تشغيل، إيقاف، تسجيل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Mixer ‏(خلاط الصوت)‏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التحكم بمستوى الصوت لكل آلة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Status Bar ‏(شريط الحالة)‏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معلومات عن الصفحة والمازورة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Navigator ‏(المتصفح)‏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عرض مصغر للصفحات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Properties Panel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خصائص العنصر المختار</w:t>
            </w:r>
          </w:p>
        </w:tc>
      </w:tr>
    </w:tbl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تبويبات Ribbon الرئيسية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التبويب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المحتوى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File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فتح، حفظ، طباعة، تصدير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Home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قص، نسخ، لصق، إضافة مازورة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Note Input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أدوات إدخال النوتة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Notations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الرموز الموسيقية ‏(علامات، ديناميك...)‏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Text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النصوص والعناوين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Layout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تخطيط الصفحة والهوامش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Appearance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مظهر النوتة ‏(Engraving Rules)‏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Play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التشغيل والإعدادات الصوتية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Review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مراجعة وتعليقات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2. التطبيق العملي | Practice ‏(30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تمرين 1: استكشاف الواجهة ‏(10 دقائق)‏</w:t>
        <w:br/>
        <w:t>1. افتح Sibelius → Blank Score → ‏(اختر أي إعدادات)‏</w:t>
        <w:br/>
        <w:t>2. جرب إظهار وإخفاء الأجزاء التالية:</w:t>
        <w:br/>
        <w:t xml:space="preserve">   - Keypad: F9</w:t>
        <w:br/>
        <w:t xml:space="preserve">   - Mixer: F10</w:t>
        <w:br/>
        <w:t xml:space="preserve">   - Properties: F8</w:t>
        <w:br/>
        <w:t xml:space="preserve">   - Navigator: Ctrl+Shift+N</w:t>
        <w:br/>
        <w:t>3. مرر الماوس على كل أيقونة في Ribbon لقراءة التلميح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تمرين 2: استخدام Keypad المتقدم ‏(10 دقائق)‏</w:t>
        <w:br/>
        <w:t>Keypad له 3 صفحات ‏(Layouts)‏: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Layout 1 ‏(Common)‏: القيم الأساسية</w:t>
        <w:br/>
        <w:t>- الصف 1: Ronde, Blanche, Noire, Croche, Double Croche</w:t>
        <w:br/>
        <w:t>- الصف 2: العلامات العرضية ‏(Sharp, Flat, Natural)‏</w:t>
        <w:br/>
        <w:t>- الصف 3: النقاط ‏(Dots)‏، الربط ‏(Tie)‏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 xml:space="preserve">Layout 2 ‏(More Notes)‏: </w:t>
        <w:br/>
        <w:t>- Tuplets ‏(ثلاثيات، رباعيات...)‏</w:t>
        <w:br/>
        <w:t>- Tremolo</w:t>
        <w:br/>
        <w:t>- Grace Notes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Layout 3 ‏(Articulations)‏:</w:t>
        <w:br/>
        <w:t>- Accent, Staccato, Tenuto</w:t>
        <w:br/>
        <w:t>- Slur, Phrase Mark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جرب التنقل بين Layouts: اضغط Ctrl+F9 ‏(أو استخدم الأزرار 1-2-3 في أعلى Keypad)‏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تمرين 3: تخصيص Quick Access Toolbar ‏(5 دقائق)‏</w:t>
        <w:br/>
        <w:t>1. اضغط على السهم الصغير بجانب Quick Access Toolbar</w:t>
        <w:br/>
        <w:t>2. اختر More Commands</w:t>
        <w:br/>
        <w:t>3. أضف الأوامر المفضلة ‏(مثلاً: Save As, Export PDF, Print)‏</w:t>
        <w:br/>
        <w:t>4. انقر OK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تمرين 4: التنقل في النوتة ‏(5 دقائق)‏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الاختصار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الوظيفة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Ctrl+Home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الذهاب لأول مازورة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Ctrl+End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الذهاب لآخر مازورة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Page Up/Down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التنقل بين الصفحات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Ctrl+G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الذهاب لمازورة محددة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3. اختصارات Sibelius ‏(5 min)‏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#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الاختصار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الوظيفة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Function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1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F8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إظهار/إخفاء لوحة الخصائص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Properties Panel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2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F10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إظهار/إخفاء الخلاط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Mixer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Ctrl+F9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التبديل بين صفحات Keypad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Switch Keypad Layout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Ctrl+G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الذهاب إلى مازورة محددة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Go to Bar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5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Ctrl+Alt+K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إظهار Keypad ‏(بديل)‏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Show Keypad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4. مراجعة وواجب | Review &amp; HW ‏(5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أسئلة المراجعة</w:t>
        <w:br/>
        <w:t>1. كم عدد التبويبات الرئيسية في Ribbon؟</w:t>
        <w:br/>
        <w:t>2. ما اختصار إظهار Keypad؟</w:t>
        <w:br/>
        <w:t>3. كيف تنتقل إلى مازورة رقم 25 بسرعة؟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الواجب المنزلي</w:t>
        <w:br/>
        <w:t>1. افتح Sibelius وأنشئ نوتة جديدة ‏(أي إعدادات)‏</w:t>
        <w:br/>
        <w:t>2. تخصيص Quick Access Toolbar بإضافة:</w:t>
        <w:br/>
        <w:t xml:space="preserve">   - Export PDF</w:t>
        <w:br/>
        <w:t xml:space="preserve">   - Print</w:t>
        <w:br/>
        <w:t xml:space="preserve">   - Undo</w:t>
        <w:br/>
        <w:t xml:space="preserve">   - Redo</w:t>
        <w:br/>
        <w:t>3. جرب التنقل بين جميع تبويبات Ribbon</w:t>
        <w:br/>
        <w:t>4. أرسل لقطة شاشة لواجهة Sibelius مع تحديد 5 أجزاء رئيسية</w:t>
        <w:br/>
        <w:t>5. احفظ باسم `Lesson5_Interface.sib`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5. تطبيق عملي | Practical Application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لا يوجد تطبيق عود محدد في هذا الدرس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هذا درس تقني بالكامل للتعرف على البرنامج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6. التقييم | Assessment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المعيار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الدرجة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التعرف على أجزاء الواجهة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/5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التنقل في Keypad وتبويباته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/5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تخصيص Quick Access Toolbar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/3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إجابات المراجعة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/2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المجموع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/15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7. مفردات الدرس | Vocabulary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العربية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English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شريط الأدوات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Ribbon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شريط الأدوات السريع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Quick Access Toolbar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لوحة المفاتيح الموسيقية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Keypad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الخلاط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Mixer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لوحة الخصائص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Properties Panel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المتصفح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Navigator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شريط الحالة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Status Bar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تخطيط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Layout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8. ملاحظات المدرس | Teacher Notes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هذا الدرس تقني بحت، ركز على جعل الطالب يشعر بالراحة مع الواجهة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شجع الطالب على استكشاف الأزرار المختلفة بنفسه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إذا كان الطالب يستخدم Sibelius First ‏(المجاني)‏، اشرح الفروقات البسيطة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تذكير: تعلم الواجهة جيداً يوفر وقتاً طويلاً في الدروس القادمة</w:t>
      </w:r>
    </w:p>
    <w:p>
      <w:r>
        <w:br w:type="page"/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1A1A2E"/>
          <w:sz w:val="44"/>
          <w:rtl w:val="1"/>
          <w:rFonts w:cs="Calibri"/>
          <w:szCs w:val="44"/>
        </w:rPr>
        <w:t>الدرس 6 | Lesson 6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إدخال النوتة باستخدام لوحة المفاتيح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Note Input with Keyboard Shortcuts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معلومات الدرس | Lesson Info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AR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EN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رقم الدرس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6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عنوان عربي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إدخال النوتة باستخدام لوحة المفاتيح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English Title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Note Input with Keyboard Shortcuts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المقام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لا يوجد ‏(تقنية إدخال)‏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الإيقاع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4/4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الأهداف | Objectives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إدخال النوتة باستخدام الحروف ‏(A B C D E F G)‏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استخدام الأسهم لتعديل ارتفاع النوتة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إدخال النوتات بسرعة باستخدام الاختصارات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فهم نظام Step Time Input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1. النظري | Theory ‏(10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إدخال النوتة بالحروف ‏(Alphabetical Input)‏</w:t>
        <w:br/>
        <w:t>في Sibelius، يمكن إدخال النوتة بسرعة باستخدام الحروف: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الحرف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النوتة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في سلم Do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Do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Re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Mi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F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Fa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F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G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Sol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G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La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B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Si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B</w:t>
            </w:r>
          </w:p>
        </w:tc>
      </w:tr>
    </w:tbl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Step Time Input</w:t>
        <w:br/>
        <w:t>أسرع طريقة لإدخال النوتة في Sibelius:</w:t>
        <w:br/>
        <w:t>1. اضغط N ‏(Note Input Mode)‏</w:t>
        <w:br/>
        <w:t>2. اختر القيمة من Keypad ‏(1-2-3-4-5-6-7)‏</w:t>
        <w:br/>
        <w:t>3. اكتب الحرف ‏(C D E F G A B)‏ ← تظهر النوتة فوراً</w:t>
        <w:br/>
        <w:t>4. تنتقل المؤشر تلقائياً للنوتة التالية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إدخال أوكتافات مختلفة</w:t>
        <w:br/>
        <w:t>- C' ‏(Middle C)‏ = C صغير</w:t>
        <w:br/>
        <w:t>- C'' ‏(أوكتاف أعلى)‏</w:t>
        <w:br/>
        <w:t>- C, ‏(أوكتاف أقل)‏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في Sibelius: استخدم Ctrl+↑ / Ctrl+↓ للأوكتاف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2. التطبيق العملي | Practice ‏(30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تمرين 1: إدخال سلم Do الكبير ‏(5 دقائق)‏</w:t>
        <w:br/>
        <w:t>1. افتح Sibelius → Treble Clef → 4/4</w:t>
        <w:br/>
        <w:t>2. اضغط N</w:t>
        <w:br/>
        <w:t>3. اختر Noire ‏(اضغط 3 في Keypad)‏</w:t>
        <w:br/>
        <w:t>4. اكتب: C D E F G A B C ‏(الحروف الإنجليزية)‏</w:t>
        <w:br/>
        <w:t>5. استمع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تمرين 2: إدخال بقيم مختلفة ‏(10 دقائق)‏</w:t>
        <w:br/>
        <w:t xml:space="preserve">ارفع يدك عن الماوس! 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اضغط N ‏(ثم اكتب بدون استخدام الماوس)‏: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>مازورة 1: 4 Noire → C D E F          ‏(اختر 3 ثم اكتب C D E F)‏</w:t>
        <w:br/>
        <w:t>مازورة 2: 8 Croche → C C D D E E F F  ‏(اختر 4 ثم اكتب)‏</w:t>
        <w:br/>
        <w:t>مازورة 3: 2 Blanche → G A              ‏(اختر 2 ثم اكتب)‏</w:t>
        <w:br/>
        <w:t>مازورة 4: 1 Ronde → B                  ‏(اختر 1 ثم اكتب)‏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نصائح سريعة:</w:t>
        <w:br/>
        <w:t>- Shift+[حرف]: يضيف النوتة لأعلى أوكتاف</w:t>
        <w:br/>
        <w:t>- Ctrl+[حرف]: يضيف النوتة لأسفل أوكتاف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تمرين 3: ألحان بسيطة ‏(10 دقائق)‏</w:t>
        <w:br/>
        <w:t>اكتب هذه الألحان باستخدام الحروف: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لحن 1: ‏(مربّع)‏</w:t>
        <w:br/>
        <w:t>```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C C C C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D D D D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E E E E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F F F F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G G G G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 A A A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B B B B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 C C C</w:t>
            </w:r>
          </w:p>
        </w:tc>
      </w:tr>
    </w:tbl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‏(كلها Noire - اضغط 3 ثم اكتب)‏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br/>
        <w:t>لحن 2: ‏(تصاعدي تنازلي)‏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‏(Noire - استخدم - للسكتة)‏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br/>
        <w:t>تمرين 4: إدخال النوتة بالأسهم ‏(5 دقائق)‏</w:t>
        <w:br/>
        <w:t>1. اضغط N → اختر Noire</w:t>
        <w:br/>
        <w:t>2. اكتب C ‏(تظهر Do)‏</w:t>
        <w:br/>
        <w:t>3. استخدم ↑ ‏(سهم فوق)‏ لرفع النوتة درجة درجة</w:t>
        <w:br/>
        <w:t>4. استخدم ↓ ‏(سهم تحت)‏ لخفض النوتة</w:t>
        <w:br/>
        <w:t>5. جرب: اكتب C ثم اضغط ↑ حتى تصل إلى G</w:t>
        <w:br/>
        <w:br/>
        <w:br/>
        <w:br/>
        <w:t>3. اختصارات Sibelius ‏(5 min)‏</w:t>
        <w:br/>
        <w:br/>
        <w:t>| # | الاختصار | الوظيفة | Function |</w:t>
        <w:br/>
        <w:t>|---|----------|---------|----------|</w:t>
        <w:br/>
        <w:t>| 1 | C D E F G A B | إدخال النوتة بالحرف | Alphabetical Input |</w:t>
        <w:br/>
        <w:t>| 2 | Shift+[Note] | رفع النوتة أوكتاف عند الإدخال | Note Up Octave |</w:t>
        <w:br/>
        <w:t>| 3 | Ctrl+[Note] | خفض النوتة أوكتاف عند الإدخال | Note Down Octave |</w:t>
        <w:br/>
        <w:t>| 4 | ↑ / ↓ | تغيير ارتفاع النوتة درجة | Pitch Up/Down |</w:t>
        <w:br/>
        <w:t>| 5 | Ctrl+↑ / Ctrl+↓ | تغيير ارتفاع النوتة أوكتاف | Octave Up/Down |</w:t>
        <w:br/>
        <w:br/>
        <w:br/>
        <w:br/>
        <w:t>4. مراجعة وواجب | Review &amp; HW ‏(5 min)‏</w:t>
        <w:br/>
        <w:br/>
        <w:t>أسئلة المراجعة</w:t>
        <w:br/>
        <w:t>1. ما الحرف الذي يمثل النوتة Do في Sibelius؟</w:t>
        <w:br/>
        <w:t>2. ما الخطوات الثلاث لإدخال نوتة بسرعة؟</w:t>
        <w:br/>
        <w:t>3. كيف ترفع النوتة أوكتاف كامل عند الإدخال؟</w:t>
        <w:br/>
        <w:br/>
        <w:t>الواجب المنزلي</w:t>
        <w:br/>
        <w:t>1. أنشئ نوتة جديدة ‏(Treble Clef, 4/4)‏</w:t>
        <w:br/>
        <w:t>2. اكتب 16 مازورة باستخدام الحروف فقط ‏(بدون ماوس)‏:</w:t>
        <w:br/>
        <w:t xml:space="preserve">   - مازورة 1-4: سلم Do كبير ‏(تصاعدي وتنازلي)‏</w:t>
        <w:br/>
        <w:t xml:space="preserve">   - مازورة 5-8: لحن من اختيارك ‏(استخدم C D E F G A B)‏</w:t>
        <w:br/>
        <w:t xml:space="preserve">   - مازورة 9-12: كرر المازورات 1-4</w:t>
        <w:br/>
        <w:t xml:space="preserve">   - مازورة 13-16: لحن جديد من اختيارك</w:t>
        <w:br/>
        <w:t>3. احفظ باسم `Lesson6_KeyboardInput.sib`</w:t>
        <w:br/>
        <w:t>4. التحدي: حاول كتابة كل شيء بدون لمس الماوس!</w:t>
        <w:br/>
        <w:br/>
        <w:br/>
        <w:br/>
        <w:t>5. تطبيق عملي | Practical Application</w:t>
        <w:br/>
        <w:t>- تمرين: اعزف سلم Do كبير على آلتك الموسيقية، وركز على أسماء النوتات بالإنجليزية:</w:t>
        <w:br/>
        <w:t xml:space="preserve">  - C ‏(Do)‏ – D ‏(Re)‏ – E ‏(Mi)‏ – F ‏(Fa)‏ – G ‏(Sol)‏ – A ‏(La)‏ – B ‏(Si)‏ – C ‏(Do)‏</w:t>
        <w:br/>
        <w:t>- تعلم ربط اسم الحرف بالصوت</w:t>
        <w:br/>
        <w:br/>
        <w:br/>
        <w:br/>
        <w:t>6. التقييم | Assessment</w:t>
        <w:br/>
        <w:t>| المعيار | الدرجة |</w:t>
        <w:br/>
        <w:t>|---------|--------|</w:t>
        <w:br/>
        <w:t>| سرعة إدخال النوتة بالحروف | /5 |</w:t>
        <w:br/>
        <w:t>| استخدام القيم المختلفة مع الحروف | /5 |</w:t>
        <w:br/>
        <w:t>| استخدام الأسهم لتعديل النوتات | /3 |</w:t>
        <w:br/>
        <w:t>| إجابات المراجعة | /2 |</w:t>
        <w:br/>
        <w:t>| المجموع | /15 |</w:t>
        <w:br/>
        <w:br/>
        <w:br/>
        <w:br/>
        <w:t>7. مفردات الدرس | Vocabulary</w:t>
        <w:br/>
        <w:br/>
        <w:t>| العربية | English |</w:t>
        <w:br/>
        <w:t>|---------|---------|</w:t>
        <w:br/>
        <w:t>| إدخال بالحروف | Alphabetical Input |</w:t>
        <w:br/>
        <w:t>| إدخال تدريجي | Step Time Input |</w:t>
        <w:br/>
        <w:t>| أوكتاف | Octave |</w:t>
        <w:br/>
        <w:t>| ارتفاع ‏(طبقة)‏ | Pitch |</w:t>
        <w:br/>
        <w:t>| علامة إدخال | Input Cursor |</w:t>
        <w:br/>
        <w:br/>
        <w:br/>
        <w:br/>
        <w:t>8. ملاحظات المدرس | Teacher Notes</w:t>
        <w:br/>
        <w:t>- هذا الدرس مهم جداً لزيادة سرعة الطالب</w:t>
        <w:br/>
        <w:t>- شجع الطالب على عدم استخدام الماوس أبداً في هذا الدرس</w:t>
        <w:br/>
        <w:t>- إذا وجد الطالب صعوبة، اشرح أن الأمر يحتاج تمريناً</w:t>
        <w:br/>
        <w:t>- الحروف الإنجليزية هي المعيار العالمي في Sibelius</w:t>
        <w:br/>
        <w:t>- اختبر سرعة الطالب في نهاية الدرس: كم نوتة في الدقيقة؟</w:t>
        <w:br/>
      </w:r>
    </w:p>
    <w:p>
      <w:r>
        <w:br w:type="page"/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1A1A2E"/>
          <w:sz w:val="44"/>
          <w:rtl w:val="1"/>
          <w:rFonts w:cs="Calibri"/>
          <w:szCs w:val="44"/>
        </w:rPr>
        <w:t>الدرس 7 | Lesson 7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التحديد والنسخ واللصق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Selecting, Copying and Pasting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معلومات الدرس | Lesson Info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AR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EN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رقم الدرس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7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عنوان عربي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التحديد والنسخ واللصق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English Title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Selecting, Copying and Pasting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المقام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لا يوجد ‏(تقنيات تحرير)‏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الإيقاع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2/4 و 4/4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الأهداف | Objectives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تحديد النوتات والمقاطع بطرق مختلفة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نسخ ولصق المقاطع الموسيقية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استخدام التكرار ‏(Repeat)‏ لتوفير الوقت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فهم الفرق بين Paste و Paste as Cue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1. النظري | Theory ‏(10 min)‏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طرق التحديد في Sibelius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الطريقة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الاختصار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الاستخدام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نقر على نوتة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Click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تحديد نوتة واحدة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Shift+Click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Shift+Click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تحديد مجموعة متصلة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Ctrl+Click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Ctrl+Click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تحديد عناصر غير متصلة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تحديد مازورة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انقر على المساحة الفارغة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تحديد المازورة كاملة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Ctrl+A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Ctrl+A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تحديد الكل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اختيار نظام ‏(Passage)‏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Double-click على المازورة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تحديد من هنا لنهاية المقطع</w:t>
            </w:r>
          </w:p>
        </w:tc>
      </w:tr>
    </w:tbl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النسخ واللصق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العملية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الاختصار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المعنى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قص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Ctrl+X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نقل إلى الحافظة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نسخ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Ctrl+C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نسخ إلى الحافظة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لصق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Ctrl+V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لصق مع الحفاظ على الارتفاع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لصق بديل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Ctrl+Alt+V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لصق مع خيارات ‏(Alt+V)‏</w:t>
            </w:r>
          </w:p>
        </w:tc>
      </w:tr>
    </w:tbl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ميزان 2/4</w:t>
        <w:br/>
        <w:t>- دقتان في كل مازورة</w:t>
        <w:br/>
        <w:t>- يستخدم في: الخبيتي، الملفوف، الهيوا</w:t>
        <w:br/>
        <w:t>- يُعطي إحساساً سريعاً وخفيفاً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2. التطبيق العملي | Practice ‏(30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تمرين 1: تحديد ونسخ ‏(10 دقائق)‏</w:t>
        <w:br/>
        <w:t>1. افتح Sibelius → Treble Clef → 4/4</w:t>
        <w:br/>
        <w:t>2. اكتب هذا النمط في أول مازورة:</w:t>
        <w:br/>
        <w:t>```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>3. طرق التحديد:</w:t>
        <w:br/>
        <w:t xml:space="preserve">   - انقر على المازورة ‏(المساحة الفارغة)‏ ← تظلل باللون الأزرق</w:t>
        <w:br/>
        <w:t xml:space="preserve">   - اضغط Ctrl+C ‏(نسخ)‏</w:t>
        <w:br/>
        <w:t xml:space="preserve">   - انقر على المازورة 2 ← Ctrl+V ‏(لصق)‏</w:t>
        <w:br/>
        <w:t>4. كرر حتى المازورة 8</w:t>
        <w:br/>
        <w:br/>
        <w:t>تمرين 2: لصق متعدد ‏(10 دقائق)‏</w:t>
        <w:br/>
        <w:t>1. اكتب نمطاً من 4 نوتات في المازورة 1: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‏(اختر Croche من Keypad واكتب: C D E F)‏</w:t>
        <w:br/>
        <w:t>‏(دون تغيير القيمة: G G A A)‏</w:t>
        <w:br/>
        <w:t>‏(ثم B B C C)‏</w:t>
        <w:br/>
        <w:t>```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حدد المازورات 1-3 ‏(Shift+Click للامتداد)‏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Ctrl+C ‏(نسخ)‏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انقر على المازورة 4 ← Ctrl+V ‏(لصق)‏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الآن المازورات 4-6 مطابقة لـ 1-3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تمرين 3: استخدام التكرار مع 2/4 ‏(10 دقائق)‏</w:t>
        <w:br/>
        <w:t>1. غير الميزان إلى 2/4 ‏(Notations → Time Signature → 2/4)‏</w:t>
        <w:br/>
        <w:t>2. اكتب في أول مازورتين:</w:t>
        <w:br/>
        <w:t>```</w:t>
        <w:br/>
        <w:t>مازورة 1: | C Noire | D Noire |</w:t>
        <w:br/>
        <w:t>مازورة 2: | E Noire | F Noire |</w:t>
        <w:br/>
        <w:t>```</w:t>
        <w:br/>
        <w:t>3. حدد المازورتين ‏(من المازورة 1 للمازورة 2)‏</w:t>
        <w:br/>
        <w:t>4. Ctrl+C ← Ctrl+V ثلاث مرات ‏(للوصول للمازورة 8)‏</w:t>
        <w:br/>
        <w:t>5. الآن لديك 8 مازورات من اللحن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تمرين 4: Paste as Cue ‏(5 دقائق)‏</w:t>
        <w:br/>
        <w:t>1. اكتب لحناً قصيراً ‏(4 مازورات)‏</w:t>
        <w:br/>
        <w:t>2. حدد اللحن بالكامل</w:t>
        <w:br/>
        <w:t>3. Ctrl+C</w:t>
        <w:br/>
        <w:t>4. انقر على المازورة التالية</w:t>
        <w:br/>
        <w:t>5. Ctrl+Alt+V → اختر Paste as Cue</w:t>
        <w:br/>
        <w:t xml:space="preserve">   ‏(Cue Notes أصغر حجماً، تُستخدم للإشارات)‏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3. اختصارات Sibelius ‏(5 min)‏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#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الاختصار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الوظيفة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Function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1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Ctrl+C / Ctrl+V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نسخ ولصق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Copy / Paste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2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Ctrl+X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قص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Cut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Shift+Click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تحديد مجموعة متصلة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Select Range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Ctrl+Alt+V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لصق مع خيارات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Paste Special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5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R ‏(Repeat)‏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تكرار آخر إجراء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Repeat Last Action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4. مراجعة وواجب | Review &amp; HW ‏(5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أسئلة المراجعة</w:t>
        <w:br/>
        <w:t>1. كيف تختار مازورة كاملة؟</w:t>
        <w:br/>
        <w:t>2. ما الفرق بين Ctrl+V و Ctrl+Alt+V؟</w:t>
        <w:br/>
        <w:t>3. كم دقة في ميزان 2/4؟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الواجب المنزلي</w:t>
        <w:br/>
        <w:t>1. أنشئ نوتة جديدة في 2/4 ‏(Treble Clef)‏</w:t>
        <w:br/>
        <w:t>2. اكتب نمطاً في أول مازورتين:</w:t>
        <w:br/>
        <w:t xml:space="preserve">   - مازورة 1: C ‏(Noire)‏ - E ‏(Noire)‏</w:t>
        <w:br/>
        <w:t xml:space="preserve">   - مازورة 2: G ‏(Noire)‏ - B ‏(Noire)‏</w:t>
        <w:br/>
        <w:t>3. استخدم النسخ واللصق لملء 16 مازورة</w:t>
        <w:br/>
        <w:t>4. عدّل المازورات 9-12 لتكون تنازلياً ‏(C B A G...)‏</w:t>
        <w:br/>
        <w:t>5. احفظ باسم `Lesson7_CopyPaste.sib`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5. تطبيق عملي | Practical Application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تمرين: اعزف النمط التالي على آلتك الموسيقية في 2/4: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C ‏(نقرة)‏ - E ‏(نقرة)‏ - G ‏(نقرة)‏ - C أعلى ‏(نقرة)‏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كرر النمط 4 مرات ‏(هذا تدريب على النسخ بالأداء)‏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6. التقييم | Assessment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المعيار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الدرجة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تحديد المقاطع بطرق مختلفة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/5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نسخ ولصق بكفاءة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/5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فهم ميزان 2/4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/3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إجابات المراجعة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/2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المجموع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/15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7. مفردات الدرس | Vocabulary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العربية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English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تحديد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Select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نسخ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Copy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قص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Cut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لصق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Paste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حافظة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Clipboard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تكرار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Repeat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مقطع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Passage / Range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لصق كإشارة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Paste as Cue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8. ملاحظات المدرس | Teacher Notes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النسخ واللصق من أهم المهارات لتوفير الوقت في Sibelius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اشرح أن R ‏(Repeat)‏ تكرر آخر إجراء وليس آخر نوتة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شجع الطالب على استخدام اختصارات النسخ واللصق وليس الماوس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ميزان 2/4 تمهيد للإيقاعات الخليجية والعراقية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التمرين على 2/4 سيساعد لاحقاً في إيقاع الخبيتي والملفوف</w:t>
      </w:r>
    </w:p>
    <w:p>
      <w:r>
        <w:br w:type="page"/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1A1A2E"/>
          <w:sz w:val="44"/>
          <w:rtl w:val="1"/>
          <w:rFonts w:cs="Calibri"/>
          <w:szCs w:val="44"/>
        </w:rPr>
        <w:t>الدرس 8 | Lesson 8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الديناميكيات وعلامات التعبير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Dynamics and Expression Marks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معلومات الدرس | Lesson Info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AR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EN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رقم الدرس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8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عنوان عربي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الديناميكيات وعلامات التعبير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English Title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Dynamics and Expression Marks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المقام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لا يوجد ‏(تعبير موسيقي)‏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الإيقاع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4/4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الأهداف | Objectives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فهم الديناميكيات ‏(مستوى الصوت)‏ ورموزها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إضافة علامات الديناميك في Sibelius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استخدام Crescendo و Decrescendo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إضافة علامات التعبير ‏(Expressions)‏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1. النظري | Theory ‏(10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الديناميكيات ‏(Dynamics)‏</w:t>
        <w:br/>
        <w:t>الديناميكيات هي مستوى علو الصوت في الموسيقى: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الرمز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الاسم الإيطالي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المعنى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pp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Pianissimo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هادئ جداً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p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Piano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هادئ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mp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Mezzo Piano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متوسط الهدوء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mf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Mezzo Forte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متوسط القوة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f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Forte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قوي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ff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Fortissimo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قوي جداً</w:t>
            </w:r>
          </w:p>
        </w:tc>
      </w:tr>
    </w:tbl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تدرجات الصوت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الرمز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الاسم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المعنى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———&lt;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Crescendo ◁——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ازدياد في القوة تدريجياً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&gt;———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Decrescendo ——▷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انخفاض في القوة تدريجياً</w:t>
            </w:r>
          </w:p>
        </w:tc>
      </w:tr>
    </w:tbl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علامات التعبير ‏(Articulation Marks)‏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الرمز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الاسم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المعنى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•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Staccato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نوتة قصيرة منفصلة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—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Tenuto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نوتة كاملة الطول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&gt;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Accent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نوتة بقوة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⌒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Slur / Legato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نوتات متصلة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𝄐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Fermata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إطالة النوتة حسب رغبة العازف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2. التطبيق العملي | Practice ‏(30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تمرين 1: إضافة ديناميكيات ‏(10 دقائق)‏</w:t>
        <w:br/>
        <w:t>1. افتح Sibelius → Treble Clef → 4/4</w:t>
        <w:br/>
        <w:t>2. اكتب سلم Do كبير ‏(C D E F G A B C)‏ مع Noire</w:t>
        <w:br/>
        <w:t>3. أضف ديناميكيات:</w:t>
        <w:br/>
        <w:t xml:space="preserve">   - اختر Tab: Notations → Dynamics</w:t>
        <w:br/>
        <w:t xml:space="preserve">   - اختر p وضع تحت أول نوتة ‏(C)‏</w:t>
        <w:br/>
        <w:t xml:space="preserve">   - اختر mf وضع تحت النوتة الخامسة ‏(G)‏</w:t>
        <w:br/>
        <w:t xml:space="preserve">   - اختر f وضع تحت النوتة الأخيرة ‏(C)‏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طريقة أسرع:</w:t>
        <w:br/>
        <w:t>- حدد النوتة التي تريد إضافة ديناميك تحتها</w:t>
        <w:br/>
        <w:t>- اضغط Ctrl+E ‏(إضافة نص تعبيري)‏</w:t>
        <w:br/>
        <w:t>- اكتب: `p`, `mf`, `f` ‏(يكتب Sibelius الرمز تلقائياً)‏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تمرين 2: Crescendo و Decrescendo ‏(10 دقائق)‏</w:t>
        <w:br/>
        <w:t>1. اكتب:</w:t>
        <w:br/>
        <w:t>```</w:t>
        <w:br/>
        <w:t>مازورة 1-2: C D E F | G A B C ‏(Noire)‏</w:t>
        <w:br/>
        <w:t>مازورة 3-4: C B A G | F E D C ‏(Noire)‏</w:t>
        <w:br/>
        <w:t>```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أضف Crescendo: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اختر Tab: Notations → Line → Hairpin ‏(Crescendo)‏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أو: اضغط H للاختصار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اسحب من بداية المازورة 1 لنهاية المازورة 2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أضف Decrescendo: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اضغط Shift+H ‏(Decrescendo Hairpin)‏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اسحب من بداية المازورة 3 لنهاية المازورة 4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استمع لتسمع الفرق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تمرين 3: علامات التعبير ‏(5 دقائق)‏</w:t>
        <w:br/>
        <w:t>1. اكتب:</w:t>
        <w:br/>
        <w:t>```</w:t>
        <w:br/>
        <w:t>مازورة 1: C D E F ‏(Noire)‏</w:t>
        <w:br/>
        <w:t>مازورة 2: G G G G ‏(Croche)‏</w:t>
        <w:br/>
        <w:t>مازورة 3: A B C - ‏(Noire)‏</w:t>
        <w:br/>
        <w:t>```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أضف علامات: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Staccato: اختر Keypad Layout 3 → Staccato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أو اختصار: Shift+S ← Staccato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Accent: Shift+V ← Accent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Fermata: Ctrl+Shift+F ← Fermata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Tenuto: Shift+T ← Tenuto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تمرين 4: مقطوعة ديناميكية ‏(5 دقائق)‏</w:t>
        <w:br/>
        <w:t>اجمع كل العناصر:</w:t>
        <w:br/>
        <w:t>```</w:t>
        <w:br/>
        <w:t>مازورة 1: pp → | C D E F | ‏(هادئ جداً)‏</w:t>
        <w:br/>
        <w:t>مازورة 2: Crescendo | G A B C | ‏(ازدياد)‏</w:t>
        <w:br/>
        <w:t>مازورة 3: f → | C B A G | ‏(قوي)‏</w:t>
        <w:br/>
        <w:t>مازورة 4: Decrescendo | F E D C | ‏(انخفاض)‏</w:t>
        <w:br/>
        <w:t>```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3. اختصارات Sibelius ‏(5 min)‏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#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الاختصار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الوظيفة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Function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1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H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إضافة Crescendo Hairpin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Crescendo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2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Shift+H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إضافة Decrescendo Hairpin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Decrescendo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Shift+S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Staccato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Staccato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Shift+V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Accent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Accent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5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Ctrl+Shift+F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Fermata ‏(نقطة استطالة)‏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Fermata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4. مراجعة وواجب | Review &amp; HW ‏(5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أسئلة المراجعة</w:t>
        <w:br/>
        <w:t>1. ما الفرق بين p و f في الديناميكيات؟</w:t>
        <w:br/>
        <w:t>2. كيف تضيف Crescendo بين مازورتين؟</w:t>
        <w:br/>
        <w:t>3. ما معنى Staccato؟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الواجب المنزلي</w:t>
        <w:br/>
        <w:t>1. أنشئ نوتة جديدة ‏(Treble Clef, 4/4)‏</w:t>
        <w:br/>
        <w:t>2. اكتب 8 مازورات:</w:t>
        <w:br/>
        <w:t xml:space="preserve">   - مازورة 1-2: لحن هادئ مع p</w:t>
        <w:br/>
        <w:t xml:space="preserve">   - مازورة 3-4: Crescendo + f</w:t>
        <w:br/>
        <w:t xml:space="preserve">   - مازورة 5-6: لحن قوي مع ff</w:t>
        <w:br/>
        <w:t xml:space="preserve">   - مازورة 7-8: Decrescendo + p ‏(نهاية هادئة)‏</w:t>
        <w:br/>
        <w:t>3. أضف بعض علامات Staccato و Tenuto</w:t>
        <w:br/>
        <w:t>4. احفظ باسم `Lesson8_Dynamics.sib`</w:t>
        <w:br/>
        <w:t>5. استمع ولاحظ كيف تؤثر الديناميكيات على المشاعر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5. تطبيق عملي | Practical Application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تمرين: اعزف سلم Do كبير: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أولاً: بـ p ‏(هدوء)‏ ← صوت خفيف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ثانياً: بـ f ‏(قوة)‏ ← صوت قوي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ثالثاً: Crescendo من p إلى f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لاحظ كيف تغير الديناميكيات من تعبير الموسيقى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6. التقييم | Assessment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المعيار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الدرجة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إضافة الديناميكيات بشكل صحيح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/5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استخدام Crescendo/Decrescendo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/5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إضافة علامات التعبير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/3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إجابات المراجعة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/2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المجموع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/15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7. مفردات الدرس | Vocabulary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العربية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English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Italian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هادئ جداً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Very Soft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Pianissimo ‏(pp)‏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هادئ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Soft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Piano ‏(p)‏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متوسط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Medium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Mezzo ‏(m)‏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قوي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Strong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Forte ‏(f)‏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قوي جداً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Very Strong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Fortissimo ‏(ff)‏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تزايد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Crescendo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Crescendo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تناقص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Decrescendo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Decrescendo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فصل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Detached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Staccato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إطالة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Hold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Fermata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8. ملاحظات المدرس | Teacher Notes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الديناميكيات تمنح الموسيقى "روحاً" وتعبر عن المشاعر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اشرح أن الديناميكيات حرفياً: pp = pianissimo جداً جداً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شجع الطالب على الاستماع إلى مقطوعات ومقارنة الديناميكيات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علامات التعبير مهمة في العود العربي أيضاً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في الدرس القادم سنبدأ بالإيقاعات البسيطة والمقامات</w:t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bidi w:val="1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