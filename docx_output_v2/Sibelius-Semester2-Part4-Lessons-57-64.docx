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bidi w:val="1"/>
        <w:jc w:val="center"/>
        <w:textDirection w:val="lrTb"/>
      </w:pPr>
      <w:r>
        <w:rPr>
          <w:rFonts w:ascii="Calibri" w:hAnsi="Calibri"/>
          <w:b/>
          <w:i w:val="0"/>
          <w:color w:val="1A1A2E"/>
          <w:sz w:val="56"/>
          <w:rtl w:val="1"/>
          <w:rFonts w:cs="Calibri"/>
          <w:szCs w:val="56"/>
        </w:rPr>
        <w:t>منهاج سيبليوس الشامل</w:t>
      </w:r>
    </w:p>
    <w:p/>
    <w:p>
      <w:pPr>
        <w:bidi w:val="1"/>
        <w:jc w:val="center"/>
        <w:textDirection w:val="lrTb"/>
      </w:pPr>
      <w:r>
        <w:rPr>
          <w:rFonts w:ascii="Calibri" w:hAnsi="Calibri"/>
          <w:b/>
          <w:i w:val="0"/>
          <w:color w:val="2C3E6B"/>
          <w:sz w:val="36"/>
          <w:rtl w:val="1"/>
          <w:rFonts w:cs="Calibri"/>
          <w:szCs w:val="36"/>
        </w:rPr>
        <w:t>منهاج شامل لجميع الآلات الموسيقية</w:t>
      </w:r>
    </w:p>
    <w:p>
      <w:pPr>
        <w:bidi w:val="1"/>
        <w:jc w:val="center"/>
        <w:textDirection w:val="lrTb"/>
      </w:pPr>
      <w:r>
        <w:rPr>
          <w:rFonts w:ascii="Calibri" w:hAnsi="Calibri"/>
          <w:b w:val="0"/>
          <w:i w:val="0"/>
          <w:color w:val="666666"/>
          <w:sz w:val="28"/>
          <w:rtl w:val="1"/>
          <w:rFonts w:cs="Calibri"/>
          <w:szCs w:val="28"/>
        </w:rPr>
        <w:t>Comprehensive Sibelius Curriculum — For All Instruments</w:t>
      </w:r>
    </w:p>
    <w:p/>
    <w:p>
      <w:pPr>
        <w:bidi w:val="1"/>
        <w:jc w:val="center"/>
        <w:textDirection w:val="lrTb"/>
      </w:pPr>
      <w:r>
        <w:rPr>
          <w:rFonts w:ascii="Calibri" w:hAnsi="Calibri"/>
          <w:b/>
          <w:i w:val="0"/>
          <w:color w:val="34497E"/>
          <w:sz w:val="28"/>
          <w:rtl w:val="1"/>
          <w:rFonts w:cs="Calibri"/>
          <w:szCs w:val="28"/>
        </w:rPr>
        <w:t>الجزء الرابع: الدروس 57–64 — مشاريع التخرج والإتقان</w:t>
      </w:r>
    </w:p>
    <w:p/>
    <w:p>
      <w:pPr>
        <w:bidi w:val="1"/>
        <w:jc w:val="center"/>
        <w:textDirection w:val="lrTb"/>
      </w:pPr>
      <w:r>
        <w:rPr>
          <w:rFonts w:ascii="Calibri" w:hAnsi="Calibri"/>
          <w:b w:val="0"/>
          <w:i w:val="0"/>
          <w:color w:val="888888"/>
          <w:sz w:val="24"/>
          <w:rtl w:val="1"/>
          <w:rFonts w:cs="Calibri"/>
          <w:szCs w:val="24"/>
        </w:rPr>
        <w:t>8 دروس</w:t>
      </w:r>
    </w:p>
    <w:p>
      <w:pPr>
        <w:bidi w:val="1"/>
        <w:jc w:val="center"/>
        <w:textDirection w:val="lrTb"/>
      </w:pPr>
      <w:r>
        <w:rPr>
          <w:rFonts w:ascii="Calibri" w:hAnsi="Calibri"/>
          <w:b w:val="0"/>
          <w:i w:val="0"/>
          <w:color w:val="34497E"/>
          <w:sz w:val="24"/>
          <w:rtl w:val="1"/>
          <w:rFonts w:cs="Calibri"/>
          <w:szCs w:val="24"/>
        </w:rPr>
        <w:t>إعداد: د. مصطفى كمال — Fujairah Academy of Fine Arts</w:t>
      </w:r>
    </w:p>
    <w:p>
      <w:r>
        <w:br w:type="page"/>
      </w:r>
    </w:p>
    <w:p>
      <w:pPr>
        <w:jc w:val="center"/>
        <w:bidi w:val="1"/>
        <w:textDirection w:val="lrTb"/>
      </w:pPr>
      <w:r>
        <w:rPr>
          <w:rFonts w:ascii="Calibri" w:hAnsi="Calibri"/>
          <w:b/>
          <w:color w:val="1A1A2E"/>
          <w:sz w:val="44"/>
          <w:rtl w:val="1"/>
          <w:rFonts w:cs="Calibri"/>
          <w:szCs w:val="44"/>
        </w:rPr>
        <w:t>فهرس المحتويات</w:t>
      </w:r>
    </w:p>
    <w:p/>
    <w:p>
      <w:pPr>
        <w:bidi w:val="1"/>
        <w:jc w:val="right"/>
        <w:textDirection w:val="lrTb"/>
      </w:pPr>
      <w:r>
        <w:rPr>
          <w:rFonts w:ascii="Calibri" w:hAnsi="Calibri"/>
          <w:b/>
          <w:sz w:val="22"/>
          <w:rtl w:val="1"/>
          <w:rFonts w:cs="Calibri"/>
          <w:szCs w:val="22"/>
        </w:rPr>
        <w:t>الدرس 57</w:t>
      </w:r>
      <w:r>
        <w:rPr>
          <w:rFonts w:ascii="Calibri" w:hAnsi="Calibri"/>
          <w:color w:val="666666"/>
          <w:sz w:val="22"/>
          <w:rtl w:val="1"/>
          <w:rFonts w:cs="Calibri"/>
          <w:szCs w:val="22"/>
        </w:rPr>
        <w:t xml:space="preserve"> — الدرس 57 | Lesson 57</w:t>
      </w:r>
    </w:p>
    <w:p>
      <w:pPr>
        <w:bidi w:val="1"/>
        <w:jc w:val="right"/>
        <w:textDirection w:val="lrTb"/>
      </w:pPr>
      <w:r>
        <w:rPr>
          <w:rFonts w:ascii="Calibri" w:hAnsi="Calibri"/>
          <w:b/>
          <w:sz w:val="22"/>
          <w:rtl w:val="1"/>
          <w:rFonts w:cs="Calibri"/>
          <w:szCs w:val="22"/>
        </w:rPr>
        <w:t>الدرس 58</w:t>
      </w:r>
      <w:r>
        <w:rPr>
          <w:rFonts w:ascii="Calibri" w:hAnsi="Calibri"/>
          <w:color w:val="666666"/>
          <w:sz w:val="22"/>
          <w:rtl w:val="1"/>
          <w:rFonts w:cs="Calibri"/>
          <w:szCs w:val="22"/>
        </w:rPr>
        <w:t xml:space="preserve"> — الدرس 58 | Lesson 58</w:t>
      </w:r>
    </w:p>
    <w:p>
      <w:pPr>
        <w:bidi w:val="1"/>
        <w:jc w:val="right"/>
        <w:textDirection w:val="lrTb"/>
      </w:pPr>
      <w:r>
        <w:rPr>
          <w:rFonts w:ascii="Calibri" w:hAnsi="Calibri"/>
          <w:b/>
          <w:sz w:val="22"/>
          <w:rtl w:val="1"/>
          <w:rFonts w:cs="Calibri"/>
          <w:szCs w:val="22"/>
        </w:rPr>
        <w:t>الدرس 59</w:t>
      </w:r>
      <w:r>
        <w:rPr>
          <w:rFonts w:ascii="Calibri" w:hAnsi="Calibri"/>
          <w:color w:val="666666"/>
          <w:sz w:val="22"/>
          <w:rtl w:val="1"/>
          <w:rFonts w:cs="Calibri"/>
          <w:szCs w:val="22"/>
        </w:rPr>
        <w:t xml:space="preserve"> — الدرس 59 | Lesson 59</w:t>
      </w:r>
    </w:p>
    <w:p>
      <w:pPr>
        <w:bidi w:val="1"/>
        <w:jc w:val="right"/>
        <w:textDirection w:val="lrTb"/>
      </w:pPr>
      <w:r>
        <w:rPr>
          <w:rFonts w:ascii="Calibri" w:hAnsi="Calibri"/>
          <w:b/>
          <w:sz w:val="22"/>
          <w:rtl w:val="1"/>
          <w:rFonts w:cs="Calibri"/>
          <w:szCs w:val="22"/>
        </w:rPr>
        <w:t>الدرس 60</w:t>
      </w:r>
      <w:r>
        <w:rPr>
          <w:rFonts w:ascii="Calibri" w:hAnsi="Calibri"/>
          <w:color w:val="666666"/>
          <w:sz w:val="22"/>
          <w:rtl w:val="1"/>
          <w:rFonts w:cs="Calibri"/>
          <w:szCs w:val="22"/>
        </w:rPr>
        <w:t xml:space="preserve"> — الدرس 60 | Lesson 60</w:t>
      </w:r>
    </w:p>
    <w:p>
      <w:pPr>
        <w:bidi w:val="1"/>
        <w:jc w:val="right"/>
        <w:textDirection w:val="lrTb"/>
      </w:pPr>
      <w:r>
        <w:rPr>
          <w:rFonts w:ascii="Calibri" w:hAnsi="Calibri"/>
          <w:b/>
          <w:sz w:val="22"/>
          <w:rtl w:val="1"/>
          <w:rFonts w:cs="Calibri"/>
          <w:szCs w:val="22"/>
        </w:rPr>
        <w:t>الدرس 61</w:t>
      </w:r>
      <w:r>
        <w:rPr>
          <w:rFonts w:ascii="Calibri" w:hAnsi="Calibri"/>
          <w:color w:val="666666"/>
          <w:sz w:val="22"/>
          <w:rtl w:val="1"/>
          <w:rFonts w:cs="Calibri"/>
          <w:szCs w:val="22"/>
        </w:rPr>
        <w:t xml:space="preserve"> — الدرس 61 | Lesson 61</w:t>
      </w:r>
    </w:p>
    <w:p>
      <w:pPr>
        <w:bidi w:val="1"/>
        <w:jc w:val="right"/>
        <w:textDirection w:val="lrTb"/>
      </w:pPr>
      <w:r>
        <w:rPr>
          <w:rFonts w:ascii="Calibri" w:hAnsi="Calibri"/>
          <w:b/>
          <w:sz w:val="22"/>
          <w:rtl w:val="1"/>
          <w:rFonts w:cs="Calibri"/>
          <w:szCs w:val="22"/>
        </w:rPr>
        <w:t>الدرس 62</w:t>
      </w:r>
      <w:r>
        <w:rPr>
          <w:rFonts w:ascii="Calibri" w:hAnsi="Calibri"/>
          <w:color w:val="666666"/>
          <w:sz w:val="22"/>
          <w:rtl w:val="1"/>
          <w:rFonts w:cs="Calibri"/>
          <w:szCs w:val="22"/>
        </w:rPr>
        <w:t xml:space="preserve"> — الدرس 62 | Lesson 62</w:t>
      </w:r>
    </w:p>
    <w:p>
      <w:pPr>
        <w:bidi w:val="1"/>
        <w:jc w:val="right"/>
        <w:textDirection w:val="lrTb"/>
      </w:pPr>
      <w:r>
        <w:rPr>
          <w:rFonts w:ascii="Calibri" w:hAnsi="Calibri"/>
          <w:b/>
          <w:sz w:val="22"/>
          <w:rtl w:val="1"/>
          <w:rFonts w:cs="Calibri"/>
          <w:szCs w:val="22"/>
        </w:rPr>
        <w:t>الدرس 63</w:t>
      </w:r>
      <w:r>
        <w:rPr>
          <w:rFonts w:ascii="Calibri" w:hAnsi="Calibri"/>
          <w:color w:val="666666"/>
          <w:sz w:val="22"/>
          <w:rtl w:val="1"/>
          <w:rFonts w:cs="Calibri"/>
          <w:szCs w:val="22"/>
        </w:rPr>
        <w:t xml:space="preserve"> — الدرس 63 | Lesson 63</w:t>
      </w:r>
    </w:p>
    <w:p>
      <w:pPr>
        <w:bidi w:val="1"/>
        <w:jc w:val="right"/>
        <w:textDirection w:val="lrTb"/>
      </w:pPr>
      <w:r>
        <w:rPr>
          <w:rFonts w:ascii="Calibri" w:hAnsi="Calibri"/>
          <w:b/>
          <w:sz w:val="22"/>
          <w:rtl w:val="1"/>
          <w:rFonts w:cs="Calibri"/>
          <w:szCs w:val="22"/>
        </w:rPr>
        <w:t>الدرس 64</w:t>
      </w:r>
      <w:r>
        <w:rPr>
          <w:rFonts w:ascii="Calibri" w:hAnsi="Calibri"/>
          <w:color w:val="666666"/>
          <w:sz w:val="22"/>
          <w:rtl w:val="1"/>
          <w:rFonts w:cs="Calibri"/>
          <w:szCs w:val="22"/>
        </w:rPr>
        <w:t xml:space="preserve"> — الدرس 64 | Lesson 64</w:t>
      </w:r>
    </w:p>
    <w:p>
      <w:r>
        <w:br w:type="page"/>
      </w:r>
    </w:p>
    <w:p>
      <w:pPr>
        <w:jc w:val="center"/>
        <w:bidi w:val="1"/>
        <w:textDirection w:val="lrTb"/>
      </w:pPr>
      <w:r>
        <w:rPr>
          <w:rFonts w:ascii="Calibri" w:hAnsi="Calibri"/>
          <w:b/>
          <w:color w:val="1A1A2E"/>
          <w:sz w:val="44"/>
          <w:rtl w:val="1"/>
          <w:rFonts w:cs="Calibri"/>
          <w:szCs w:val="44"/>
        </w:rPr>
        <w:t>الفصل الدراسي الثاني — الجزء الرابع</w:t>
      </w:r>
    </w:p>
    <w:p/>
    <w:p>
      <w:pPr>
        <w:jc w:val="center"/>
        <w:bidi w:val="1"/>
        <w:textDirection w:val="lrTb"/>
      </w:pPr>
      <w:r>
        <w:rPr>
          <w:rFonts w:ascii="Calibri" w:hAnsi="Calibri"/>
          <w:b/>
          <w:color w:val="1A1A2E"/>
          <w:sz w:val="44"/>
          <w:rtl w:val="1"/>
          <w:rFonts w:cs="Calibri"/>
          <w:szCs w:val="44"/>
        </w:rPr>
        <w:t>الدرس 57 | Lesson 57</w:t>
      </w:r>
    </w:p>
    <w:p>
      <w:pPr>
        <w:jc w:val="center"/>
        <w:bidi w:val="1"/>
        <w:textDirection w:val="lrTb"/>
      </w:pPr>
      <w:r>
        <w:rPr>
          <w:rFonts w:ascii="Calibri" w:hAnsi="Calibri"/>
          <w:b/>
          <w:color w:val="2C3E6B"/>
          <w:sz w:val="36"/>
          <w:rtl w:val="1"/>
          <w:rFonts w:cs="Calibri"/>
          <w:szCs w:val="36"/>
        </w:rPr>
        <w:t>تصدير النوتة — PDF و MIDI</w:t>
      </w:r>
    </w:p>
    <w:p>
      <w:pPr>
        <w:jc w:val="center"/>
        <w:bidi w:val="1"/>
        <w:textDirection w:val="lrTb"/>
      </w:pPr>
      <w:r>
        <w:rPr>
          <w:rFonts w:ascii="Calibri" w:hAnsi="Calibri"/>
          <w:b/>
          <w:color w:val="2C3E6B"/>
          <w:sz w:val="36"/>
          <w:rtl w:val="1"/>
          <w:rFonts w:cs="Calibri"/>
          <w:szCs w:val="36"/>
        </w:rPr>
        <w:t>Exporting the Score — PDF &amp; MIDI</w:t>
      </w:r>
    </w:p>
    <w:p>
      <w:pPr>
        <w:bidi w:val="1"/>
        <w:jc w:val="right"/>
        <w:textDirection w:val="lrTb"/>
      </w:pPr>
      <w:r>
        <w:rPr>
          <w:rFonts w:ascii="Calibri" w:hAnsi="Calibri"/>
          <w:b w:val="0"/>
          <w:sz w:val="22"/>
          <w:rtl w:val="1"/>
          <w:rFonts w:cs="Calibri"/>
          <w:szCs w:val="22"/>
        </w:rPr>
        <w:t>هذا درس تقني محض — لا مقام ولا إيقاع جديد. سنتعلم كيف نُخرج عملنا من Sibelius إلى العالم الخارجي: تصدير PDF عالي الجودة للطباعة والنشر، وتصدير MIDI للاستخدام في برامج الموسيقى الأخرى، وتنسيق النوتة للطباعة، وتصميم صفحة غلاف احترافية.</w:t>
      </w:r>
    </w:p>
    <w:p>
      <w:pPr>
        <w:jc w:val="right"/>
        <w:bidi w:val="1"/>
        <w:textDirection w:val="lrTb"/>
      </w:pPr>
      <w:r>
        <w:rPr>
          <w:rFonts w:ascii="Calibri" w:hAnsi="Calibri"/>
          <w:b/>
          <w:color w:val="34497E"/>
          <w:sz w:val="28"/>
          <w:rtl w:val="1"/>
          <w:rFonts w:cs="Calibri"/>
          <w:szCs w:val="28"/>
        </w:rPr>
        <w:t>معلومات الدرس | Lesson Info</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AR</w:t>
            </w:r>
          </w:p>
        </w:tc>
        <w:tc>
          <w:tcPr>
            <w:tcW w:type="dxa" w:w="4536"/>
            <w:shd w:fill="2C3E6B" w:val="clear"/>
          </w:tcPr>
          <w:p>
            <w:pPr>
              <w:jc w:val="right"/>
              <w:bidi w:val="1"/>
              <w:textDirection w:val="lrTb"/>
            </w:pPr>
            <w:r/>
            <w:r>
              <w:rPr>
                <w:rFonts w:ascii="Calibri" w:hAnsi="Calibri"/>
                <w:b/>
                <w:color w:val="FFFFFF"/>
                <w:sz w:val="18"/>
                <w:rtl w:val="1"/>
                <w:rFonts w:cs="Calibri"/>
                <w:szCs w:val="18"/>
              </w:rPr>
              <w:t>EN</w:t>
            </w:r>
          </w:p>
        </w:tc>
      </w:tr>
      <w:tr>
        <w:tc>
          <w:tcPr>
            <w:tcW w:type="dxa" w:w="4536"/>
          </w:tcPr>
          <w:p>
            <w:pPr>
              <w:jc w:val="right"/>
              <w:bidi w:val="1"/>
              <w:textDirection w:val="lrTb"/>
            </w:pPr>
            <w:r/>
            <w:r>
              <w:rPr>
                <w:rFonts w:ascii="Calibri" w:hAnsi="Calibri"/>
                <w:sz w:val="18"/>
                <w:rtl w:val="1"/>
                <w:rFonts w:cs="Calibri"/>
                <w:szCs w:val="18"/>
              </w:rPr>
              <w:t>رقم الدرس</w:t>
            </w:r>
          </w:p>
        </w:tc>
        <w:tc>
          <w:tcPr>
            <w:tcW w:type="dxa" w:w="4536"/>
          </w:tcPr>
          <w:p>
            <w:pPr>
              <w:jc w:val="right"/>
              <w:bidi w:val="1"/>
              <w:textDirection w:val="lrTb"/>
            </w:pPr>
            <w:r/>
            <w:r>
              <w:rPr>
                <w:rFonts w:ascii="Calibri" w:hAnsi="Calibri"/>
                <w:sz w:val="18"/>
                <w:rtl w:val="1"/>
                <w:rFonts w:cs="Calibri"/>
                <w:szCs w:val="18"/>
              </w:rPr>
              <w:t>57</w:t>
            </w:r>
          </w:p>
        </w:tc>
      </w:tr>
      <w:tr>
        <w:tc>
          <w:tcPr>
            <w:tcW w:type="dxa" w:w="4536"/>
            <w:shd w:fill="F0F4FF" w:val="clear"/>
          </w:tcPr>
          <w:p>
            <w:pPr>
              <w:jc w:val="right"/>
              <w:bidi w:val="1"/>
              <w:textDirection w:val="lrTb"/>
            </w:pPr>
            <w:r/>
            <w:r>
              <w:rPr>
                <w:rFonts w:ascii="Calibri" w:hAnsi="Calibri"/>
                <w:sz w:val="18"/>
                <w:rtl w:val="1"/>
                <w:rFonts w:cs="Calibri"/>
                <w:szCs w:val="18"/>
              </w:rPr>
              <w:t>عنوان عربي</w:t>
            </w:r>
          </w:p>
        </w:tc>
        <w:tc>
          <w:tcPr>
            <w:tcW w:type="dxa" w:w="4536"/>
            <w:shd w:fill="F0F4FF" w:val="clear"/>
          </w:tcPr>
          <w:p>
            <w:pPr>
              <w:jc w:val="right"/>
              <w:bidi w:val="1"/>
              <w:textDirection w:val="lrTb"/>
            </w:pPr>
            <w:r/>
            <w:r>
              <w:rPr>
                <w:rFonts w:ascii="Calibri" w:hAnsi="Calibri"/>
                <w:sz w:val="18"/>
                <w:rtl w:val="1"/>
                <w:rFonts w:cs="Calibri"/>
                <w:szCs w:val="18"/>
              </w:rPr>
              <w:t>تصدير النوتة — PDF و MIDI</w:t>
            </w:r>
          </w:p>
        </w:tc>
      </w:tr>
      <w:tr>
        <w:tc>
          <w:tcPr>
            <w:tcW w:type="dxa" w:w="4536"/>
          </w:tcPr>
          <w:p>
            <w:pPr>
              <w:jc w:val="right"/>
              <w:bidi w:val="1"/>
              <w:textDirection w:val="lrTb"/>
            </w:pPr>
            <w:r/>
            <w:r>
              <w:rPr>
                <w:rFonts w:ascii="Calibri" w:hAnsi="Calibri"/>
                <w:sz w:val="18"/>
                <w:rtl w:val="1"/>
                <w:rFonts w:cs="Calibri"/>
                <w:szCs w:val="18"/>
              </w:rPr>
              <w:t>English Title</w:t>
            </w:r>
          </w:p>
        </w:tc>
        <w:tc>
          <w:tcPr>
            <w:tcW w:type="dxa" w:w="4536"/>
          </w:tcPr>
          <w:p>
            <w:pPr>
              <w:jc w:val="right"/>
              <w:bidi w:val="1"/>
              <w:textDirection w:val="lrTb"/>
            </w:pPr>
            <w:r/>
            <w:r>
              <w:rPr>
                <w:rFonts w:ascii="Calibri" w:hAnsi="Calibri"/>
                <w:sz w:val="18"/>
                <w:rtl w:val="1"/>
                <w:rFonts w:cs="Calibri"/>
                <w:szCs w:val="18"/>
              </w:rPr>
              <w:t>Exporting the Score — PDF &amp; MIDI</w:t>
            </w:r>
          </w:p>
        </w:tc>
      </w:tr>
      <w:tr>
        <w:tc>
          <w:tcPr>
            <w:tcW w:type="dxa" w:w="4536"/>
            <w:shd w:fill="F0F4FF" w:val="clear"/>
          </w:tcPr>
          <w:p>
            <w:pPr>
              <w:jc w:val="right"/>
              <w:bidi w:val="1"/>
              <w:textDirection w:val="lrTb"/>
            </w:pPr>
            <w:r/>
            <w:r>
              <w:rPr>
                <w:rFonts w:ascii="Calibri" w:hAnsi="Calibri"/>
                <w:sz w:val="18"/>
                <w:rtl w:val="1"/>
                <w:rFonts w:cs="Calibri"/>
                <w:szCs w:val="18"/>
              </w:rPr>
              <w:t>المقام</w:t>
            </w:r>
          </w:p>
        </w:tc>
        <w:tc>
          <w:tcPr>
            <w:tcW w:type="dxa" w:w="4536"/>
            <w:shd w:fill="F0F4FF" w:val="clear"/>
          </w:tcPr>
          <w:p>
            <w:pPr>
              <w:jc w:val="right"/>
              <w:bidi w:val="1"/>
              <w:textDirection w:val="lrTb"/>
            </w:pPr>
            <w:r/>
            <w:r>
              <w:rPr>
                <w:rFonts w:ascii="Calibri" w:hAnsi="Calibri"/>
                <w:sz w:val="18"/>
                <w:rtl w:val="1"/>
                <w:rFonts w:cs="Calibri"/>
                <w:szCs w:val="18"/>
              </w:rPr>
              <w:t>لا يوجد — درس تقني محض</w:t>
            </w:r>
          </w:p>
        </w:tc>
      </w:tr>
      <w:tr>
        <w:tc>
          <w:tcPr>
            <w:tcW w:type="dxa" w:w="4536"/>
          </w:tcPr>
          <w:p>
            <w:pPr>
              <w:jc w:val="right"/>
              <w:bidi w:val="1"/>
              <w:textDirection w:val="lrTb"/>
            </w:pPr>
            <w:r/>
            <w:r>
              <w:rPr>
                <w:rFonts w:ascii="Calibri" w:hAnsi="Calibri"/>
                <w:sz w:val="18"/>
                <w:rtl w:val="1"/>
                <w:rFonts w:cs="Calibri"/>
                <w:szCs w:val="18"/>
              </w:rPr>
              <w:t>الإيقاع</w:t>
            </w:r>
          </w:p>
        </w:tc>
        <w:tc>
          <w:tcPr>
            <w:tcW w:type="dxa" w:w="4536"/>
          </w:tcPr>
          <w:p>
            <w:pPr>
              <w:jc w:val="right"/>
              <w:bidi w:val="1"/>
              <w:textDirection w:val="lrTb"/>
            </w:pPr>
            <w:r/>
            <w:r>
              <w:rPr>
                <w:rFonts w:ascii="Calibri" w:hAnsi="Calibri"/>
                <w:sz w:val="18"/>
                <w:rtl w:val="1"/>
                <w:rFonts w:cs="Calibri"/>
                <w:szCs w:val="18"/>
              </w:rPr>
              <w:t>لا يوجد — درس تقني محض</w:t>
            </w:r>
          </w:p>
        </w:tc>
      </w:tr>
      <w:tr>
        <w:tc>
          <w:tcPr>
            <w:tcW w:type="dxa" w:w="4536"/>
            <w:shd w:fill="F0F4FF" w:val="clear"/>
          </w:tcPr>
          <w:p>
            <w:pPr>
              <w:jc w:val="right"/>
              <w:bidi w:val="1"/>
              <w:textDirection w:val="lrTb"/>
            </w:pPr>
            <w:r/>
            <w:r>
              <w:rPr>
                <w:rFonts w:ascii="Calibri" w:hAnsi="Calibri"/>
                <w:sz w:val="18"/>
                <w:rtl w:val="1"/>
                <w:rFonts w:cs="Calibri"/>
                <w:szCs w:val="18"/>
              </w:rPr>
              <w:t>الموضوع</w:t>
            </w:r>
          </w:p>
        </w:tc>
        <w:tc>
          <w:tcPr>
            <w:tcW w:type="dxa" w:w="4536"/>
            <w:shd w:fill="F0F4FF" w:val="clear"/>
          </w:tcPr>
          <w:p>
            <w:pPr>
              <w:jc w:val="right"/>
              <w:bidi w:val="1"/>
              <w:textDirection w:val="lrTb"/>
            </w:pPr>
            <w:r/>
            <w:r>
              <w:rPr>
                <w:rFonts w:ascii="Calibri" w:hAnsi="Calibri"/>
                <w:sz w:val="18"/>
                <w:rtl w:val="1"/>
                <w:rFonts w:cs="Calibri"/>
                <w:szCs w:val="18"/>
              </w:rPr>
              <w:t>PDF Export, MIDI Export, Print Formatting, Cover Page Design</w:t>
            </w:r>
          </w:p>
        </w:tc>
      </w:tr>
    </w:tbl>
    <w:p>
      <w:pPr>
        <w:jc w:val="right"/>
        <w:bidi w:val="1"/>
        <w:textDirection w:val="lrTb"/>
      </w:pPr>
      <w:r>
        <w:rPr>
          <w:rFonts w:ascii="Calibri" w:hAnsi="Calibri"/>
          <w:b/>
          <w:color w:val="34497E"/>
          <w:sz w:val="28"/>
          <w:rtl w:val="1"/>
          <w:rFonts w:cs="Calibri"/>
          <w:szCs w:val="28"/>
        </w:rPr>
        <w:t>الأهداف | Objectives</w:t>
      </w:r>
    </w:p>
    <w:p>
      <w:pPr>
        <w:bidi w:val="1"/>
        <w:jc w:val="right"/>
        <w:textDirection w:val="lrTb"/>
      </w:pPr>
      <w:r>
        <w:rPr>
          <w:rFonts w:ascii="Calibri" w:hAnsi="Calibri"/>
          <w:sz w:val="22"/>
          <w:rtl w:val="1"/>
          <w:rFonts w:cs="Calibri"/>
          <w:szCs w:val="22"/>
        </w:rPr>
        <w:t>تصدير النوتة بصيغة PDF مع إعدادات احترافية (لكل صفحة، طباعة، دقة عالية)</w:t>
      </w:r>
    </w:p>
    <w:p>
      <w:pPr>
        <w:bidi w:val="1"/>
        <w:jc w:val="right"/>
        <w:textDirection w:val="lrTb"/>
      </w:pPr>
      <w:r>
        <w:rPr>
          <w:rFonts w:ascii="Calibri" w:hAnsi="Calibri"/>
          <w:sz w:val="22"/>
          <w:rtl w:val="1"/>
          <w:rFonts w:cs="Calibri"/>
          <w:szCs w:val="22"/>
        </w:rPr>
        <w:t>تصدير النوتة بصيغة MIDI (MIDI Type 0 و Type 1) وفهم الفرق</w:t>
      </w:r>
    </w:p>
    <w:p>
      <w:pPr>
        <w:bidi w:val="1"/>
        <w:jc w:val="right"/>
        <w:textDirection w:val="lrTb"/>
      </w:pPr>
      <w:r>
        <w:rPr>
          <w:rFonts w:ascii="Calibri" w:hAnsi="Calibri"/>
          <w:sz w:val="22"/>
          <w:rtl w:val="1"/>
          <w:rFonts w:cs="Calibri"/>
          <w:szCs w:val="22"/>
        </w:rPr>
        <w:t>تنسيق النوتة للطباعة — الهوامش، حجم الـ Staff، حجم الخط</w:t>
      </w:r>
    </w:p>
    <w:p>
      <w:pPr>
        <w:bidi w:val="1"/>
        <w:jc w:val="right"/>
        <w:textDirection w:val="lrTb"/>
      </w:pPr>
      <w:r>
        <w:rPr>
          <w:rFonts w:ascii="Calibri" w:hAnsi="Calibri"/>
          <w:sz w:val="22"/>
          <w:rtl w:val="1"/>
          <w:rFonts w:cs="Calibri"/>
          <w:szCs w:val="22"/>
        </w:rPr>
        <w:t>تصميم صفحة غلاف (Cover Page) احترافية للنوتة</w:t>
      </w:r>
    </w:p>
    <w:p>
      <w:pPr>
        <w:bidi w:val="1"/>
        <w:jc w:val="right"/>
        <w:textDirection w:val="lrTb"/>
      </w:pPr>
      <w:r>
        <w:rPr>
          <w:rFonts w:ascii="Calibri" w:hAnsi="Calibri"/>
          <w:sz w:val="22"/>
          <w:rtl w:val="1"/>
          <w:rFonts w:cs="Calibri"/>
          <w:szCs w:val="22"/>
        </w:rPr>
        <w:t>تجهيز ملفات نهائية جاهزة للنشر والمشاركة</w:t>
      </w:r>
    </w:p>
    <w:p>
      <w:pPr>
        <w:jc w:val="right"/>
        <w:bidi w:val="1"/>
        <w:textDirection w:val="lrTb"/>
      </w:pPr>
      <w:r>
        <w:rPr>
          <w:rFonts w:ascii="Calibri" w:hAnsi="Calibri"/>
          <w:b/>
          <w:color w:val="34497E"/>
          <w:sz w:val="28"/>
          <w:rtl w:val="1"/>
          <w:rFonts w:cs="Calibri"/>
          <w:szCs w:val="28"/>
        </w:rPr>
        <w:t>1. النظري | Theory (10 min)</w:t>
      </w:r>
    </w:p>
    <w:p>
      <w:pPr>
        <w:jc w:val="right"/>
        <w:bidi w:val="1"/>
        <w:textDirection w:val="lrTb"/>
      </w:pPr>
      <w:r>
        <w:rPr>
          <w:rFonts w:ascii="Calibri" w:hAnsi="Calibri"/>
          <w:b/>
          <w:color w:val="445588"/>
          <w:sz w:val="24"/>
          <w:rtl w:val="1"/>
          <w:rFonts w:cs="Calibri"/>
          <w:szCs w:val="24"/>
        </w:rPr>
        <w:t>لماذا PDF؟</w:t>
      </w:r>
    </w:p>
    <w:p>
      <w:pPr>
        <w:bidi w:val="1"/>
        <w:jc w:val="right"/>
        <w:textDirection w:val="lrTb"/>
      </w:pPr>
      <w:r>
        <w:rPr>
          <w:rFonts w:ascii="Calibri" w:hAnsi="Calibri"/>
          <w:b w:val="0"/>
          <w:sz w:val="22"/>
          <w:rtl w:val="1"/>
          <w:rFonts w:cs="Calibri"/>
          <w:szCs w:val="22"/>
        </w:rPr>
        <w:t>PDF (Portable Document Format) هو المعيار العالمي لمشاركة النوتات الموسيقية:</w:t>
        <w:br/>
        <w:t>- يُحافظ على التنسيق: كل ما تراه في Sibelius يظهر تماماً في PDF — لا تغيير في الخطوط أو الأحجام</w:t>
        <w:br/>
        <w:t>- قابل للطباعة: أي طابعة يمكنها طباعة PDF</w:t>
        <w:br/>
        <w:t>- قابل للتوزيع: حجمه صغير، يمكن إرساله بالبريد الإلكتروني أو رفعه على الإنترنت</w:t>
        <w:br/>
        <w:t>- غير قابل للتعديل (عادة): من يفتح PDF لا يستطيع تغيير النوتات — حماية لحقوقك</w:t>
      </w:r>
    </w:p>
    <w:p>
      <w:pPr>
        <w:bidi w:val="1"/>
        <w:jc w:val="right"/>
        <w:textDirection w:val="lrTb"/>
      </w:pPr>
      <w:r>
        <w:rPr>
          <w:rFonts w:ascii="Calibri" w:hAnsi="Calibri"/>
          <w:b w:val="0"/>
          <w:sz w:val="22"/>
          <w:rtl w:val="1"/>
          <w:rFonts w:cs="Calibri"/>
          <w:szCs w:val="22"/>
        </w:rPr>
        <w:t>إعدادات PDF المهمة:</w:t>
        <w:br/>
        <w:t>- Page Range: الصفحات التي تريد تصديرها (All، Current، أو نطاق محدد)</w:t>
        <w:br/>
        <w:t>- Resolution: دقة الصورة — عادة 300 DPI كافية للطباعة، 72 DPI للشاشة فقط</w:t>
        <w:br/>
        <w:t>- Include Parts: هل تريد تصدير الأجزاء المنفردة مع PDF الرئيسي؟</w:t>
        <w:br/>
        <w:t>- Color vs Grayscale: PDF بالألوان (للشاشة) أو أسود-أبيض (للطباعة — أوفر حبراً)</w:t>
      </w:r>
    </w:p>
    <w:p>
      <w:pPr>
        <w:jc w:val="right"/>
        <w:bidi w:val="1"/>
        <w:textDirection w:val="lrTb"/>
      </w:pPr>
      <w:r>
        <w:rPr>
          <w:rFonts w:ascii="Calibri" w:hAnsi="Calibri"/>
          <w:b/>
          <w:color w:val="445588"/>
          <w:sz w:val="24"/>
          <w:rtl w:val="1"/>
          <w:rFonts w:cs="Calibri"/>
          <w:szCs w:val="24"/>
        </w:rPr>
        <w:t>لماذا MIDI؟</w:t>
      </w:r>
    </w:p>
    <w:p>
      <w:pPr>
        <w:bidi w:val="1"/>
        <w:jc w:val="right"/>
        <w:textDirection w:val="lrTb"/>
      </w:pPr>
      <w:r>
        <w:rPr>
          <w:rFonts w:ascii="Calibri" w:hAnsi="Calibri"/>
          <w:b w:val="0"/>
          <w:sz w:val="22"/>
          <w:rtl w:val="1"/>
          <w:rFonts w:cs="Calibri"/>
          <w:szCs w:val="22"/>
        </w:rPr>
        <w:t>MIDI (Musical Instrument Digital Interface) ليس ملفاً صوتياً — إنه ملف تعليمات يصف:</w:t>
        <w:br/>
        <w:t>- النوتات: أي Pitch، أي Duration، أي Velocity</w:t>
        <w:br/>
        <w:t>- التوقيت: متى تبدأ كل نوتة ومتى تنتهي</w:t>
        <w:br/>
        <w:t>- الآلات: أي آلة تعزف أي Track</w:t>
      </w:r>
    </w:p>
    <w:p>
      <w:pPr>
        <w:bidi w:val="1"/>
        <w:jc w:val="right"/>
        <w:textDirection w:val="lrTb"/>
      </w:pPr>
      <w:r>
        <w:rPr>
          <w:rFonts w:ascii="Calibri" w:hAnsi="Calibri"/>
          <w:b/>
          <w:sz w:val="22"/>
          <w:rtl w:val="1"/>
          <w:rFonts w:cs="Calibri"/>
          <w:szCs w:val="22"/>
        </w:rPr>
        <w:t>أنواع MIDI:</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النوع</w:t>
            </w:r>
          </w:p>
        </w:tc>
        <w:tc>
          <w:tcPr>
            <w:tcW w:type="dxa" w:w="3024"/>
            <w:shd w:fill="2C3E6B" w:val="clear"/>
          </w:tcPr>
          <w:p>
            <w:pPr>
              <w:jc w:val="right"/>
              <w:bidi w:val="1"/>
              <w:textDirection w:val="lrTb"/>
            </w:pPr>
            <w:r/>
            <w:r>
              <w:rPr>
                <w:rFonts w:ascii="Calibri" w:hAnsi="Calibri"/>
                <w:b/>
                <w:color w:val="FFFFFF"/>
                <w:sz w:val="18"/>
                <w:rtl w:val="1"/>
                <w:rFonts w:cs="Calibri"/>
                <w:szCs w:val="18"/>
              </w:rPr>
              <w:t>الوصف</w:t>
            </w:r>
          </w:p>
        </w:tc>
        <w:tc>
          <w:tcPr>
            <w:tcW w:type="dxa" w:w="3024"/>
            <w:shd w:fill="2C3E6B" w:val="clear"/>
          </w:tcPr>
          <w:p>
            <w:pPr>
              <w:jc w:val="right"/>
              <w:bidi w:val="1"/>
              <w:textDirection w:val="lrTb"/>
            </w:pPr>
            <w:r/>
            <w:r>
              <w:rPr>
                <w:rFonts w:ascii="Calibri" w:hAnsi="Calibri"/>
                <w:b/>
                <w:color w:val="FFFFFF"/>
                <w:sz w:val="18"/>
                <w:rtl w:val="1"/>
                <w:rFonts w:cs="Calibri"/>
                <w:szCs w:val="18"/>
              </w:rPr>
              <w:t>الاستخدام</w:t>
            </w:r>
          </w:p>
        </w:tc>
      </w:tr>
      <w:tr>
        <w:tc>
          <w:tcPr>
            <w:tcW w:type="dxa" w:w="3024"/>
          </w:tcPr>
          <w:p>
            <w:pPr>
              <w:jc w:val="right"/>
              <w:bidi w:val="1"/>
              <w:textDirection w:val="lrTb"/>
            </w:pPr>
            <w:r/>
            <w:r>
              <w:rPr>
                <w:rFonts w:ascii="Calibri" w:hAnsi="Calibri"/>
                <w:sz w:val="18"/>
                <w:rtl w:val="1"/>
                <w:rFonts w:cs="Calibri"/>
                <w:szCs w:val="18"/>
              </w:rPr>
              <w:t>MIDI Type 0</w:t>
            </w:r>
          </w:p>
        </w:tc>
        <w:tc>
          <w:tcPr>
            <w:tcW w:type="dxa" w:w="3024"/>
          </w:tcPr>
          <w:p>
            <w:pPr>
              <w:jc w:val="right"/>
              <w:bidi w:val="1"/>
              <w:textDirection w:val="lrTb"/>
            </w:pPr>
            <w:r/>
            <w:r>
              <w:rPr>
                <w:rFonts w:ascii="Calibri" w:hAnsi="Calibri"/>
                <w:sz w:val="18"/>
                <w:rtl w:val="1"/>
                <w:rFonts w:cs="Calibri"/>
                <w:szCs w:val="18"/>
              </w:rPr>
              <w:t>كل النوتات في Track واحد</w:t>
            </w:r>
          </w:p>
        </w:tc>
        <w:tc>
          <w:tcPr>
            <w:tcW w:type="dxa" w:w="3024"/>
          </w:tcPr>
          <w:p>
            <w:pPr>
              <w:jc w:val="right"/>
              <w:bidi w:val="1"/>
              <w:textDirection w:val="lrTb"/>
            </w:pPr>
            <w:r/>
            <w:r>
              <w:rPr>
                <w:rFonts w:ascii="Calibri" w:hAnsi="Calibri"/>
                <w:sz w:val="18"/>
                <w:rtl w:val="1"/>
                <w:rFonts w:cs="Calibri"/>
                <w:szCs w:val="18"/>
              </w:rPr>
              <w:t>بسيط، متوافق مع كل البرامج</w:t>
            </w:r>
          </w:p>
        </w:tc>
      </w:tr>
      <w:tr>
        <w:tc>
          <w:tcPr>
            <w:tcW w:type="dxa" w:w="3024"/>
            <w:shd w:fill="F0F4FF" w:val="clear"/>
          </w:tcPr>
          <w:p>
            <w:pPr>
              <w:jc w:val="right"/>
              <w:bidi w:val="1"/>
              <w:textDirection w:val="lrTb"/>
            </w:pPr>
            <w:r/>
            <w:r>
              <w:rPr>
                <w:rFonts w:ascii="Calibri" w:hAnsi="Calibri"/>
                <w:sz w:val="18"/>
                <w:rtl w:val="1"/>
                <w:rFonts w:cs="Calibri"/>
                <w:szCs w:val="18"/>
              </w:rPr>
              <w:t>MIDI Type 1</w:t>
            </w:r>
          </w:p>
        </w:tc>
        <w:tc>
          <w:tcPr>
            <w:tcW w:type="dxa" w:w="3024"/>
            <w:shd w:fill="F0F4FF" w:val="clear"/>
          </w:tcPr>
          <w:p>
            <w:pPr>
              <w:jc w:val="right"/>
              <w:bidi w:val="1"/>
              <w:textDirection w:val="lrTb"/>
            </w:pPr>
            <w:r/>
            <w:r>
              <w:rPr>
                <w:rFonts w:ascii="Calibri" w:hAnsi="Calibri"/>
                <w:sz w:val="18"/>
                <w:rtl w:val="1"/>
                <w:rFonts w:cs="Calibri"/>
                <w:szCs w:val="18"/>
              </w:rPr>
              <w:t>كل آلة في Track منفصل (مثلاً Track 1 = Violin, Track 2 = Piano)</w:t>
            </w:r>
          </w:p>
        </w:tc>
        <w:tc>
          <w:tcPr>
            <w:tcW w:type="dxa" w:w="3024"/>
            <w:shd w:fill="F0F4FF" w:val="clear"/>
          </w:tcPr>
          <w:p>
            <w:pPr>
              <w:jc w:val="right"/>
              <w:bidi w:val="1"/>
              <w:textDirection w:val="lrTb"/>
            </w:pPr>
            <w:r/>
            <w:r>
              <w:rPr>
                <w:rFonts w:ascii="Calibri" w:hAnsi="Calibri"/>
                <w:sz w:val="18"/>
                <w:rtl w:val="1"/>
                <w:rFonts w:cs="Calibri"/>
                <w:szCs w:val="18"/>
              </w:rPr>
              <w:t>أفضل للتحرير في DAW</w:t>
            </w:r>
          </w:p>
        </w:tc>
      </w:tr>
    </w:tbl>
    <w:p>
      <w:pPr>
        <w:bidi w:val="1"/>
        <w:jc w:val="right"/>
        <w:textDirection w:val="lrTb"/>
      </w:pPr>
      <w:r>
        <w:rPr>
          <w:rFonts w:ascii="Calibri" w:hAnsi="Calibri"/>
          <w:b w:val="0"/>
          <w:sz w:val="22"/>
          <w:rtl w:val="1"/>
          <w:rFonts w:cs="Calibri"/>
          <w:szCs w:val="22"/>
        </w:rPr>
        <w:t>ما يمكنك فعله بـ MIDI:</w:t>
        <w:br/>
        <w:t>- فتحه في DAW (Cubase, Logic, FL Studio) وتحرير النوتات</w:t>
        <w:br/>
        <w:t>- فتحه في برامج نوتة أخرى (Finale, Dorico, MuseScore)</w:t>
        <w:br/>
        <w:t>- تغيير Sound Set الصوتي بدون إعادة كتابة النوتات</w:t>
        <w:br/>
        <w:t>- استخدامه مع VST مختلف (مثلاً MIDI من Sibelius → VST في Cubase)</w:t>
      </w:r>
    </w:p>
    <w:p>
      <w:pPr>
        <w:jc w:val="right"/>
        <w:bidi w:val="1"/>
        <w:textDirection w:val="lrTb"/>
      </w:pPr>
      <w:r>
        <w:rPr>
          <w:rFonts w:ascii="Calibri" w:hAnsi="Calibri"/>
          <w:b/>
          <w:color w:val="445588"/>
          <w:sz w:val="24"/>
          <w:rtl w:val="1"/>
          <w:rFonts w:cs="Calibri"/>
          <w:szCs w:val="24"/>
        </w:rPr>
        <w:t>تنسيق النوتة للطباعة (Print Formatting)</w:t>
      </w:r>
    </w:p>
    <w:p>
      <w:pPr>
        <w:bidi w:val="1"/>
        <w:jc w:val="right"/>
        <w:textDirection w:val="lrTb"/>
      </w:pPr>
      <w:r>
        <w:rPr>
          <w:rFonts w:ascii="Calibri" w:hAnsi="Calibri"/>
          <w:b w:val="0"/>
          <w:sz w:val="22"/>
          <w:rtl w:val="1"/>
          <w:rFonts w:cs="Calibri"/>
          <w:szCs w:val="22"/>
        </w:rPr>
        <w:t>قبل أن تصدر PDF أو تطبع، تأكد من أن النوتة مهيأة للطباعة:</w:t>
      </w:r>
    </w:p>
    <w:p>
      <w:pPr>
        <w:bidi w:val="1"/>
        <w:jc w:val="right"/>
        <w:textDirection w:val="lrTb"/>
      </w:pPr>
      <w:r>
        <w:rPr>
          <w:rFonts w:ascii="Calibri" w:hAnsi="Calibri"/>
          <w:sz w:val="22"/>
          <w:rtl w:val="1"/>
          <w:rFonts w:cs="Calibri"/>
          <w:szCs w:val="22"/>
        </w:rPr>
        <w:t>Page Size: اختر مقاس الصفحة — A4 (الأكثر شيوعاً في الشرق الأوسط وأوروبا) أو Letter (أمريكا)</w:t>
      </w:r>
    </w:p>
    <w:p>
      <w:pPr>
        <w:bidi w:val="1"/>
        <w:jc w:val="right"/>
        <w:textDirection w:val="lrTb"/>
      </w:pPr>
      <w:r>
        <w:rPr>
          <w:rFonts w:ascii="Calibri" w:hAnsi="Calibri"/>
          <w:sz w:val="22"/>
          <w:rtl w:val="1"/>
          <w:rFonts w:cs="Calibri"/>
          <w:szCs w:val="22"/>
        </w:rPr>
        <w:t>Margins (الهوامش):</w:t>
      </w:r>
    </w:p>
    <w:p>
      <w:pPr>
        <w:bidi w:val="1"/>
        <w:jc w:val="right"/>
        <w:textDirection w:val="lrTb"/>
      </w:pPr>
      <w:r>
        <w:rPr>
          <w:rFonts w:ascii="Calibri" w:hAnsi="Calibri"/>
          <w:sz w:val="22"/>
          <w:rtl w:val="1"/>
          <w:rFonts w:cs="Calibri"/>
          <w:szCs w:val="22"/>
        </w:rPr>
        <w:t>• Top: 15-20mm (لا تقترب من الحافة)</w:t>
      </w:r>
    </w:p>
    <w:p>
      <w:pPr>
        <w:bidi w:val="1"/>
        <w:jc w:val="right"/>
        <w:textDirection w:val="lrTb"/>
      </w:pPr>
      <w:r>
        <w:rPr>
          <w:rFonts w:ascii="Calibri" w:hAnsi="Calibri"/>
          <w:sz w:val="22"/>
          <w:rtl w:val="1"/>
          <w:rFonts w:cs="Calibri"/>
          <w:szCs w:val="22"/>
        </w:rPr>
        <w:t>• Bottom: 15-20mm</w:t>
      </w:r>
    </w:p>
    <w:p>
      <w:pPr>
        <w:bidi w:val="1"/>
        <w:jc w:val="right"/>
        <w:textDirection w:val="lrTb"/>
      </w:pPr>
      <w:r>
        <w:rPr>
          <w:rFonts w:ascii="Calibri" w:hAnsi="Calibri"/>
          <w:sz w:val="22"/>
          <w:rtl w:val="1"/>
          <w:rFonts w:cs="Calibri"/>
          <w:szCs w:val="22"/>
        </w:rPr>
        <w:t>• Left: 15mm (أوسع قليلاً في الجانب الأيسر للطباعة)</w:t>
      </w:r>
    </w:p>
    <w:p>
      <w:pPr>
        <w:bidi w:val="1"/>
        <w:jc w:val="right"/>
        <w:textDirection w:val="lrTb"/>
      </w:pPr>
      <w:r>
        <w:rPr>
          <w:rFonts w:ascii="Calibri" w:hAnsi="Calibri"/>
          <w:sz w:val="22"/>
          <w:rtl w:val="1"/>
          <w:rFonts w:cs="Calibri"/>
          <w:szCs w:val="22"/>
        </w:rPr>
        <w:t>• Right: 10-15mm</w:t>
      </w:r>
    </w:p>
    <w:p>
      <w:pPr>
        <w:bidi w:val="1"/>
        <w:jc w:val="right"/>
        <w:textDirection w:val="lrTb"/>
      </w:pPr>
      <w:r>
        <w:rPr>
          <w:rFonts w:ascii="Calibri" w:hAnsi="Calibri"/>
          <w:sz w:val="22"/>
          <w:rtl w:val="1"/>
          <w:rFonts w:cs="Calibri"/>
          <w:szCs w:val="22"/>
        </w:rPr>
        <w:t>Staff Size: 7-8mm (لا تصغر كثيراً — الطابعة تحتاج وضوحاً)</w:t>
      </w:r>
    </w:p>
    <w:p>
      <w:pPr>
        <w:bidi w:val="1"/>
        <w:jc w:val="right"/>
        <w:textDirection w:val="lrTb"/>
      </w:pPr>
      <w:r>
        <w:rPr>
          <w:rFonts w:ascii="Calibri" w:hAnsi="Calibri"/>
          <w:sz w:val="22"/>
          <w:rtl w:val="1"/>
          <w:rFonts w:cs="Calibri"/>
          <w:szCs w:val="22"/>
        </w:rPr>
        <w:t>Font Size: 10-12pt للموسيقى، 14-16pt للعناوين</w:t>
      </w:r>
    </w:p>
    <w:p>
      <w:pPr>
        <w:bidi w:val="1"/>
        <w:jc w:val="right"/>
        <w:textDirection w:val="lrTb"/>
      </w:pPr>
      <w:r>
        <w:rPr>
          <w:rFonts w:ascii="Calibri" w:hAnsi="Calibri"/>
          <w:sz w:val="22"/>
          <w:rtl w:val="1"/>
          <w:rFonts w:cs="Calibri"/>
          <w:szCs w:val="22"/>
        </w:rPr>
        <w:t>Title Page: صفحة غلاف منفصلة تحتوي على اسم المقطوعة، اسم المؤلف، التاريخ</w:t>
      </w:r>
    </w:p>
    <w:p>
      <w:pPr>
        <w:jc w:val="right"/>
        <w:bidi w:val="1"/>
        <w:textDirection w:val="lrTb"/>
      </w:pPr>
      <w:r>
        <w:rPr>
          <w:rFonts w:ascii="Calibri" w:hAnsi="Calibri"/>
          <w:b/>
          <w:color w:val="445588"/>
          <w:sz w:val="24"/>
          <w:rtl w:val="1"/>
          <w:rFonts w:cs="Calibri"/>
          <w:szCs w:val="24"/>
        </w:rPr>
        <w:t>تصميم صفحة الغلاف (Cover Page)</w:t>
      </w:r>
    </w:p>
    <w:p>
      <w:pPr>
        <w:bidi w:val="1"/>
        <w:jc w:val="right"/>
        <w:textDirection w:val="lrTb"/>
      </w:pPr>
      <w:r>
        <w:rPr>
          <w:rFonts w:ascii="Calibri" w:hAnsi="Calibri"/>
          <w:b w:val="0"/>
          <w:sz w:val="22"/>
          <w:rtl w:val="1"/>
          <w:rFonts w:cs="Calibri"/>
          <w:szCs w:val="22"/>
        </w:rPr>
        <w:t>صفحة غلاف احترافية تحتوي على:</w:t>
        <w:br/>
        <w:t>- عنوان المقطوعة: بخط كبير (24-36pt)</w:t>
        <w:br/>
        <w:t>- اسم المؤلف/الملحن: "Written by [Name]"</w:t>
        <w:br/>
        <w:t>- تاريخ الإنجاز: "June 2026"</w:t>
        <w:br/>
        <w:t>- اسم المجموعة أو المؤسسة: (اختياري)</w:t>
        <w:br/>
        <w:t>- شعار أو رسم: (اختياري)</w:t>
        <w:br/>
        <w:t>- معلومات إضافية: المدة الزمنية، المقام، الإيقاع، إلخ</w:t>
      </w:r>
    </w:p>
    <w:p>
      <w:pPr>
        <w:jc w:val="right"/>
        <w:bidi w:val="1"/>
        <w:textDirection w:val="lrTb"/>
      </w:pPr>
      <w:r>
        <w:rPr>
          <w:rFonts w:ascii="Calibri" w:hAnsi="Calibri"/>
          <w:b/>
          <w:color w:val="34497E"/>
          <w:sz w:val="28"/>
          <w:rtl w:val="1"/>
          <w:rFonts w:cs="Calibri"/>
          <w:szCs w:val="28"/>
        </w:rPr>
        <w:t>2. التطبيق العملي | Practice (30 min)</w:t>
      </w:r>
    </w:p>
    <w:p>
      <w:pPr>
        <w:jc w:val="right"/>
        <w:bidi w:val="1"/>
        <w:textDirection w:val="lrTb"/>
      </w:pPr>
      <w:r>
        <w:rPr>
          <w:rFonts w:ascii="Calibri" w:hAnsi="Calibri"/>
          <w:b/>
          <w:color w:val="445588"/>
          <w:sz w:val="24"/>
          <w:rtl w:val="1"/>
          <w:rFonts w:cs="Calibri"/>
          <w:szCs w:val="24"/>
        </w:rPr>
        <w:t>تمرين 1: تجهيز النوتة للتصدير (7 دقائق)</w:t>
      </w:r>
    </w:p>
    <w:p>
      <w:pPr>
        <w:bidi w:val="1"/>
        <w:jc w:val="right"/>
        <w:textDirection w:val="lrTb"/>
      </w:pPr>
      <w:r>
        <w:rPr>
          <w:rFonts w:ascii="Calibri" w:hAnsi="Calibri"/>
          <w:sz w:val="22"/>
          <w:rtl w:val="1"/>
          <w:rFonts w:cs="Calibri"/>
          <w:szCs w:val="22"/>
        </w:rPr>
        <w:t>افتح أي ملف قمت بإنشائه في الدروس السابقة — مثلاً Lesson56_Mixer_Sound.sib</w:t>
      </w:r>
    </w:p>
    <w:p>
      <w:pPr>
        <w:bidi w:val="1"/>
        <w:jc w:val="right"/>
        <w:textDirection w:val="lrTb"/>
      </w:pPr>
      <w:r>
        <w:rPr>
          <w:rFonts w:ascii="Calibri" w:hAnsi="Calibri"/>
          <w:sz w:val="22"/>
          <w:rtl w:val="1"/>
          <w:rFonts w:cs="Calibri"/>
          <w:szCs w:val="22"/>
        </w:rPr>
        <w:t>• أو أنشئ ملفاً جديداً: File → New → اختر String Quartet → اكتب 16 مازورة (8 لـ Rast، 8 لـ Bayati)</w:t>
      </w:r>
    </w:p>
    <w:p>
      <w:pPr>
        <w:bidi w:val="1"/>
        <w:jc w:val="right"/>
        <w:textDirection w:val="lrTb"/>
      </w:pPr>
      <w:r>
        <w:rPr>
          <w:rFonts w:ascii="Calibri" w:hAnsi="Calibri"/>
          <w:sz w:val="22"/>
          <w:rtl w:val="1"/>
          <w:rFonts w:cs="Calibri"/>
          <w:szCs w:val="22"/>
        </w:rPr>
        <w:t>تجهيز الـ Layout للطباعة:</w:t>
      </w:r>
    </w:p>
    <w:p>
      <w:pPr>
        <w:bidi w:val="1"/>
        <w:jc w:val="right"/>
        <w:textDirection w:val="lrTb"/>
      </w:pPr>
      <w:r>
        <w:rPr>
          <w:rFonts w:ascii="Calibri" w:hAnsi="Calibri"/>
          <w:sz w:val="22"/>
          <w:rtl w:val="1"/>
          <w:rFonts w:cs="Calibri"/>
          <w:szCs w:val="22"/>
        </w:rPr>
        <w:t>• Layout tab → Page Setup (أو Ctrl+Shift+R)</w:t>
      </w:r>
    </w:p>
    <w:p>
      <w:pPr>
        <w:bidi w:val="1"/>
        <w:jc w:val="right"/>
        <w:textDirection w:val="lrTb"/>
      </w:pPr>
      <w:r>
        <w:rPr>
          <w:rFonts w:ascii="Calibri" w:hAnsi="Calibri"/>
          <w:sz w:val="22"/>
          <w:rtl w:val="1"/>
          <w:rFonts w:cs="Calibri"/>
          <w:szCs w:val="22"/>
        </w:rPr>
        <w:t>• Page Size: اختر A4</w:t>
      </w:r>
    </w:p>
    <w:p>
      <w:pPr>
        <w:bidi w:val="1"/>
        <w:jc w:val="right"/>
        <w:textDirection w:val="lrTb"/>
      </w:pPr>
      <w:r>
        <w:rPr>
          <w:rFonts w:ascii="Calibri" w:hAnsi="Calibri"/>
          <w:sz w:val="22"/>
          <w:rtl w:val="1"/>
          <w:rFonts w:cs="Calibri"/>
          <w:szCs w:val="22"/>
        </w:rPr>
        <w:t>• غير الـ Margins إلى:</w:t>
      </w:r>
    </w:p>
    <w:p>
      <w:pPr>
        <w:bidi w:val="1"/>
        <w:jc w:val="right"/>
        <w:textDirection w:val="lrTb"/>
      </w:pPr>
      <w:r>
        <w:rPr>
          <w:rFonts w:ascii="Calibri" w:hAnsi="Calibri"/>
          <w:sz w:val="22"/>
          <w:rtl w:val="1"/>
          <w:rFonts w:cs="Calibri"/>
          <w:szCs w:val="22"/>
        </w:rPr>
        <w:t>• Top: 15mm</w:t>
      </w:r>
    </w:p>
    <w:p>
      <w:pPr>
        <w:bidi w:val="1"/>
        <w:jc w:val="right"/>
        <w:textDirection w:val="lrTb"/>
      </w:pPr>
      <w:r>
        <w:rPr>
          <w:rFonts w:ascii="Calibri" w:hAnsi="Calibri"/>
          <w:sz w:val="22"/>
          <w:rtl w:val="1"/>
          <w:rFonts w:cs="Calibri"/>
          <w:szCs w:val="22"/>
        </w:rPr>
        <w:t>• Bottom: 15mm</w:t>
      </w:r>
    </w:p>
    <w:p>
      <w:pPr>
        <w:bidi w:val="1"/>
        <w:jc w:val="right"/>
        <w:textDirection w:val="lrTb"/>
      </w:pPr>
      <w:r>
        <w:rPr>
          <w:rFonts w:ascii="Calibri" w:hAnsi="Calibri"/>
          <w:sz w:val="22"/>
          <w:rtl w:val="1"/>
          <w:rFonts w:cs="Calibri"/>
          <w:szCs w:val="22"/>
        </w:rPr>
        <w:t>• Left: 20mm (أوسع لجهة التجليد)</w:t>
      </w:r>
    </w:p>
    <w:p>
      <w:pPr>
        <w:bidi w:val="1"/>
        <w:jc w:val="right"/>
        <w:textDirection w:val="lrTb"/>
      </w:pPr>
      <w:r>
        <w:rPr>
          <w:rFonts w:ascii="Calibri" w:hAnsi="Calibri"/>
          <w:sz w:val="22"/>
          <w:rtl w:val="1"/>
          <w:rFonts w:cs="Calibri"/>
          <w:szCs w:val="22"/>
        </w:rPr>
        <w:t>• Right: 15mm</w:t>
      </w:r>
    </w:p>
    <w:p>
      <w:pPr>
        <w:bidi w:val="1"/>
        <w:jc w:val="right"/>
        <w:textDirection w:val="lrTb"/>
      </w:pPr>
      <w:r>
        <w:rPr>
          <w:rFonts w:ascii="Calibri" w:hAnsi="Calibri"/>
          <w:sz w:val="22"/>
          <w:rtl w:val="1"/>
          <w:rFonts w:cs="Calibri"/>
          <w:szCs w:val="22"/>
        </w:rPr>
        <w:t>• Staff Size: 7.5mm (مناسب للطباعة)</w:t>
      </w:r>
    </w:p>
    <w:p>
      <w:pPr>
        <w:bidi w:val="1"/>
        <w:jc w:val="right"/>
        <w:textDirection w:val="lrTb"/>
      </w:pPr>
      <w:r>
        <w:rPr>
          <w:rFonts w:ascii="Calibri" w:hAnsi="Calibri"/>
          <w:sz w:val="22"/>
          <w:rtl w:val="1"/>
          <w:rFonts w:cs="Calibri"/>
          <w:szCs w:val="22"/>
        </w:rPr>
        <w:t>توزيع المازورات بشكل جميل:</w:t>
      </w:r>
    </w:p>
    <w:p>
      <w:pPr>
        <w:bidi w:val="1"/>
        <w:jc w:val="right"/>
        <w:textDirection w:val="lrTb"/>
      </w:pPr>
      <w:r>
        <w:rPr>
          <w:rFonts w:ascii="Calibri" w:hAnsi="Calibri"/>
          <w:sz w:val="22"/>
          <w:rtl w:val="1"/>
          <w:rFonts w:cs="Calibri"/>
          <w:szCs w:val="22"/>
        </w:rPr>
        <w:t>• استخدم Layout tab → Auto Layout → Reset Note Spacing</w:t>
      </w:r>
    </w:p>
    <w:p>
      <w:pPr>
        <w:bidi w:val="1"/>
        <w:jc w:val="right"/>
        <w:textDirection w:val="lrTb"/>
      </w:pPr>
      <w:r>
        <w:rPr>
          <w:rFonts w:ascii="Calibri" w:hAnsi="Calibri"/>
          <w:sz w:val="22"/>
          <w:rtl w:val="1"/>
          <w:rFonts w:cs="Calibri"/>
          <w:szCs w:val="22"/>
        </w:rPr>
        <w:t>• ثم يدوياً: ضع System Break كل 4 مازورات (إذا كانت 16 مازورة → 4 أسطر)</w:t>
      </w:r>
    </w:p>
    <w:p>
      <w:pPr>
        <w:bidi w:val="1"/>
        <w:jc w:val="right"/>
        <w:textDirection w:val="lrTb"/>
      </w:pPr>
      <w:r>
        <w:rPr>
          <w:rFonts w:ascii="Calibri" w:hAnsi="Calibri"/>
          <w:sz w:val="22"/>
          <w:rtl w:val="1"/>
          <w:rFonts w:cs="Calibri"/>
          <w:szCs w:val="22"/>
        </w:rPr>
        <w:t>• استخدم Page Break بعد المازورة 16 إذا كان هناك جزء آخر</w:t>
      </w:r>
    </w:p>
    <w:p>
      <w:pPr>
        <w:bidi w:val="1"/>
        <w:jc w:val="right"/>
        <w:textDirection w:val="lrTb"/>
      </w:pPr>
      <w:r>
        <w:rPr>
          <w:rFonts w:ascii="Calibri" w:hAnsi="Calibri"/>
          <w:sz w:val="22"/>
          <w:rtl w:val="1"/>
          <w:rFonts w:cs="Calibri"/>
          <w:szCs w:val="22"/>
        </w:rPr>
        <w:t>إضافة معلومات النوتة:</w:t>
      </w:r>
    </w:p>
    <w:p>
      <w:pPr>
        <w:bidi w:val="1"/>
        <w:jc w:val="right"/>
        <w:textDirection w:val="lrTb"/>
      </w:pPr>
      <w:r>
        <w:rPr>
          <w:rFonts w:ascii="Calibri" w:hAnsi="Calibri"/>
          <w:sz w:val="22"/>
          <w:rtl w:val="1"/>
          <w:rFonts w:cs="Calibri"/>
          <w:szCs w:val="22"/>
        </w:rPr>
        <w:t>• File → Info (أو Score Info)</w:t>
      </w:r>
    </w:p>
    <w:p>
      <w:pPr>
        <w:bidi w:val="1"/>
        <w:jc w:val="right"/>
        <w:textDirection w:val="lrTb"/>
      </w:pPr>
      <w:r>
        <w:rPr>
          <w:rFonts w:ascii="Calibri" w:hAnsi="Calibri"/>
          <w:sz w:val="22"/>
          <w:rtl w:val="1"/>
          <w:rFonts w:cs="Calibri"/>
          <w:szCs w:val="22"/>
        </w:rPr>
        <w:t>• املأ الحقول:</w:t>
      </w:r>
    </w:p>
    <w:p>
      <w:pPr>
        <w:bidi w:val="1"/>
        <w:jc w:val="right"/>
        <w:textDirection w:val="lrTb"/>
      </w:pPr>
      <w:r>
        <w:rPr>
          <w:rFonts w:ascii="Calibri" w:hAnsi="Calibri"/>
          <w:sz w:val="22"/>
          <w:rtl w:val="1"/>
          <w:rFonts w:cs="Calibri"/>
          <w:szCs w:val="22"/>
        </w:rPr>
        <w:t>• Title: "Maqam Rast &amp; Bayati — String Quartet"</w:t>
      </w:r>
    </w:p>
    <w:p>
      <w:pPr>
        <w:bidi w:val="1"/>
        <w:jc w:val="right"/>
        <w:textDirection w:val="lrTb"/>
      </w:pPr>
      <w:r>
        <w:rPr>
          <w:rFonts w:ascii="Calibri" w:hAnsi="Calibri"/>
          <w:sz w:val="22"/>
          <w:rtl w:val="1"/>
          <w:rFonts w:cs="Calibri"/>
          <w:szCs w:val="22"/>
        </w:rPr>
        <w:t>• Composer: "[اسمك]"</w:t>
      </w:r>
    </w:p>
    <w:p>
      <w:pPr>
        <w:bidi w:val="1"/>
        <w:jc w:val="right"/>
        <w:textDirection w:val="lrTb"/>
      </w:pPr>
      <w:r>
        <w:rPr>
          <w:rFonts w:ascii="Calibri" w:hAnsi="Calibri"/>
          <w:sz w:val="22"/>
          <w:rtl w:val="1"/>
          <w:rFonts w:cs="Calibri"/>
          <w:szCs w:val="22"/>
        </w:rPr>
        <w:t>• Copyright: "© 2026"</w:t>
      </w:r>
    </w:p>
    <w:p>
      <w:pPr>
        <w:bidi w:val="1"/>
        <w:jc w:val="right"/>
        <w:textDirection w:val="lrTb"/>
      </w:pPr>
      <w:r>
        <w:rPr>
          <w:rFonts w:ascii="Calibri" w:hAnsi="Calibri"/>
          <w:sz w:val="22"/>
          <w:rtl w:val="1"/>
          <w:rFonts w:cs="Calibri"/>
          <w:szCs w:val="22"/>
        </w:rPr>
        <w:t>• اضغط OK</w:t>
      </w:r>
    </w:p>
    <w:p>
      <w:pPr>
        <w:bidi w:val="1"/>
        <w:jc w:val="right"/>
        <w:textDirection w:val="lrTb"/>
      </w:pPr>
      <w:r>
        <w:rPr>
          <w:rFonts w:ascii="Calibri" w:hAnsi="Calibri"/>
          <w:sz w:val="22"/>
          <w:rtl w:val="1"/>
          <w:rFonts w:cs="Calibri"/>
          <w:szCs w:val="22"/>
        </w:rPr>
        <w:t>• الآن اذهب إلى Notation tab → Text → Title → اختر موضع العنوان</w:t>
      </w:r>
    </w:p>
    <w:p>
      <w:pPr>
        <w:bidi w:val="1"/>
        <w:jc w:val="right"/>
        <w:textDirection w:val="lrTb"/>
      </w:pPr>
      <w:r>
        <w:rPr>
          <w:rFonts w:ascii="Calibri" w:hAnsi="Calibri"/>
          <w:sz w:val="22"/>
          <w:rtl w:val="1"/>
          <w:rFonts w:cs="Calibri"/>
          <w:szCs w:val="22"/>
        </w:rPr>
        <w:t>• العنوان سيظهر تلقائياً من معلومات الـ Score</w:t>
      </w:r>
    </w:p>
    <w:p>
      <w:pPr>
        <w:jc w:val="right"/>
        <w:bidi w:val="1"/>
        <w:textDirection w:val="lrTb"/>
      </w:pPr>
      <w:r>
        <w:rPr>
          <w:rFonts w:ascii="Calibri" w:hAnsi="Calibri"/>
          <w:b/>
          <w:color w:val="445588"/>
          <w:sz w:val="24"/>
          <w:rtl w:val="1"/>
          <w:rFonts w:cs="Calibri"/>
          <w:szCs w:val="24"/>
        </w:rPr>
        <w:t>تمرين 2: تصدير PDF بإعدادات احترافية (6 دقائق)</w:t>
      </w:r>
    </w:p>
    <w:p>
      <w:pPr>
        <w:bidi w:val="1"/>
        <w:jc w:val="right"/>
        <w:textDirection w:val="lrTb"/>
      </w:pPr>
      <w:r>
        <w:rPr>
          <w:rFonts w:ascii="Calibri" w:hAnsi="Calibri"/>
          <w:sz w:val="22"/>
          <w:rtl w:val="1"/>
          <w:rFonts w:cs="Calibri"/>
          <w:szCs w:val="22"/>
        </w:rPr>
        <w:t>File → Export → PDF (أو Ctrl+Shift+E ثم اختر PDF)</w:t>
      </w:r>
    </w:p>
    <w:p>
      <w:pPr>
        <w:bidi w:val="1"/>
        <w:jc w:val="right"/>
        <w:textDirection w:val="lrTb"/>
      </w:pPr>
      <w:r>
        <w:rPr>
          <w:rFonts w:ascii="Calibri" w:hAnsi="Calibri"/>
          <w:sz w:val="22"/>
          <w:rtl w:val="1"/>
          <w:rFonts w:cs="Calibri"/>
          <w:szCs w:val="22"/>
        </w:rPr>
        <w:t>نافذة Export PDF ستظهر — فيها إعدادات مهمة:</w:t>
      </w:r>
    </w:p>
    <w:p>
      <w:pPr>
        <w:bidi w:val="1"/>
        <w:jc w:val="right"/>
        <w:textDirection w:val="lrTb"/>
      </w:pPr>
      <w:r>
        <w:rPr>
          <w:rFonts w:ascii="Calibri" w:hAnsi="Calibri"/>
          <w:b w:val="0"/>
          <w:sz w:val="22"/>
          <w:rtl w:val="1"/>
          <w:rFonts w:cs="Calibri"/>
          <w:szCs w:val="22"/>
        </w:rPr>
        <w:t>قسم General:</w:t>
        <w:br/>
        <w:t>- Page Range: اختر All (كل الصفحات)</w:t>
        <w:br/>
        <w:t>- Include: اختر Score Only (النوتة الكاملة فقط) أو Score and Parts (النوتة + الأجزاء المنفردة)</w:t>
        <w:br/>
        <w:t>- Separate PDFs for Parts: اختر هذا إذا كنت تريد PDF منفصل لكل Part</w:t>
      </w:r>
    </w:p>
    <w:p>
      <w:pPr>
        <w:bidi w:val="1"/>
        <w:jc w:val="right"/>
        <w:textDirection w:val="lrTb"/>
      </w:pPr>
      <w:r>
        <w:rPr>
          <w:rFonts w:ascii="Calibri" w:hAnsi="Calibri"/>
          <w:b w:val="0"/>
          <w:sz w:val="22"/>
          <w:rtl w:val="1"/>
          <w:rFonts w:cs="Calibri"/>
          <w:szCs w:val="22"/>
        </w:rPr>
        <w:t>قسم Advanced:</w:t>
        <w:br/>
        <w:t>- Resolution: 300 DPI (للطباعة)، أو 72 DPI (للشاشة فقط — حجم ملف أصغر)</w:t>
        <w:br/>
        <w:t>- Print as Grayscale: اختر هذا إذا كنت ستطبع بالأسود والأبيض (أوفر للحبر)</w:t>
        <w:br/>
        <w:t>- Include Graphics: تأكد من أنها محددة (لتشمل أي صور أو رسومات في النوتة)</w:t>
        <w:br/>
        <w:t>- Font Embedding: تأكد من أنها محددة (لضمان ظهور الخطوط على أي جهاز)</w:t>
      </w:r>
    </w:p>
    <w:p>
      <w:pPr>
        <w:bidi w:val="1"/>
        <w:jc w:val="right"/>
        <w:textDirection w:val="lrTb"/>
      </w:pPr>
      <w:r>
        <w:rPr>
          <w:rFonts w:ascii="Calibri" w:hAnsi="Calibri"/>
          <w:sz w:val="22"/>
          <w:rtl w:val="1"/>
          <w:rFonts w:cs="Calibri"/>
          <w:szCs w:val="22"/>
        </w:rPr>
        <w:t>اضغط على Browse لاختيار مجلد الحفظ</w:t>
      </w:r>
    </w:p>
    <w:p>
      <w:pPr>
        <w:bidi w:val="1"/>
        <w:jc w:val="right"/>
        <w:textDirection w:val="lrTb"/>
      </w:pPr>
      <w:r>
        <w:rPr>
          <w:rFonts w:ascii="Calibri" w:hAnsi="Calibri"/>
          <w:sz w:val="22"/>
          <w:rtl w:val="1"/>
          <w:rFonts w:cs="Calibri"/>
          <w:szCs w:val="22"/>
        </w:rPr>
        <w:t>اختر اسم الملف: `Maqam_Rast_Bayati_String_Quartet.pdf`</w:t>
      </w:r>
    </w:p>
    <w:p>
      <w:pPr>
        <w:bidi w:val="1"/>
        <w:jc w:val="right"/>
        <w:textDirection w:val="lrTb"/>
      </w:pPr>
      <w:r>
        <w:rPr>
          <w:rFonts w:ascii="Calibri" w:hAnsi="Calibri"/>
          <w:sz w:val="22"/>
          <w:rtl w:val="1"/>
          <w:rFonts w:cs="Calibri"/>
          <w:szCs w:val="22"/>
        </w:rPr>
        <w:t>اضغط Export</w:t>
      </w:r>
    </w:p>
    <w:p>
      <w:pPr>
        <w:bidi w:val="1"/>
        <w:jc w:val="right"/>
        <w:textDirection w:val="lrTb"/>
      </w:pPr>
      <w:r>
        <w:rPr>
          <w:rFonts w:ascii="Calibri" w:hAnsi="Calibri"/>
          <w:sz w:val="22"/>
          <w:rtl w:val="1"/>
          <w:rFonts w:cs="Calibri"/>
          <w:szCs w:val="22"/>
        </w:rPr>
        <w:t>ما بعد التصدير — التحقق:</w:t>
      </w:r>
    </w:p>
    <w:p>
      <w:pPr>
        <w:bidi w:val="1"/>
        <w:jc w:val="right"/>
        <w:textDirection w:val="lrTb"/>
      </w:pPr>
      <w:r>
        <w:rPr>
          <w:rFonts w:ascii="Calibri" w:hAnsi="Calibri"/>
          <w:sz w:val="22"/>
          <w:rtl w:val="1"/>
          <w:rFonts w:cs="Calibri"/>
          <w:szCs w:val="22"/>
        </w:rPr>
        <w:t>• افتح ملف PDF في أي قارئ PDF (Adobe Reader، Chrome، إلخ)</w:t>
      </w:r>
    </w:p>
    <w:p>
      <w:pPr>
        <w:bidi w:val="1"/>
        <w:jc w:val="right"/>
        <w:textDirection w:val="lrTb"/>
      </w:pPr>
      <w:r>
        <w:rPr>
          <w:rFonts w:ascii="Calibri" w:hAnsi="Calibri"/>
          <w:sz w:val="22"/>
          <w:rtl w:val="1"/>
          <w:rFonts w:cs="Calibri"/>
          <w:szCs w:val="22"/>
        </w:rPr>
        <w:t>• تحقق من:</w:t>
      </w:r>
    </w:p>
    <w:p>
      <w:pPr>
        <w:bidi w:val="1"/>
        <w:jc w:val="right"/>
        <w:textDirection w:val="lrTb"/>
      </w:pPr>
      <w:r>
        <w:rPr>
          <w:rFonts w:ascii="Calibri" w:hAnsi="Calibri"/>
          <w:sz w:val="22"/>
          <w:rtl w:val="1"/>
          <w:rFonts w:cs="Calibri"/>
          <w:szCs w:val="22"/>
        </w:rPr>
        <w:t>• هل النوتات واضحة؟</w:t>
      </w:r>
    </w:p>
    <w:p>
      <w:pPr>
        <w:bidi w:val="1"/>
        <w:jc w:val="right"/>
        <w:textDirection w:val="lrTb"/>
      </w:pPr>
      <w:r>
        <w:rPr>
          <w:rFonts w:ascii="Calibri" w:hAnsi="Calibri"/>
          <w:sz w:val="22"/>
          <w:rtl w:val="1"/>
          <w:rFonts w:cs="Calibri"/>
          <w:szCs w:val="22"/>
        </w:rPr>
        <w:t>• هل الهوامش مناسبة؟</w:t>
      </w:r>
    </w:p>
    <w:p>
      <w:pPr>
        <w:bidi w:val="1"/>
        <w:jc w:val="right"/>
        <w:textDirection w:val="lrTb"/>
      </w:pPr>
      <w:r>
        <w:rPr>
          <w:rFonts w:ascii="Calibri" w:hAnsi="Calibri"/>
          <w:sz w:val="22"/>
          <w:rtl w:val="1"/>
          <w:rFonts w:cs="Calibri"/>
          <w:szCs w:val="22"/>
        </w:rPr>
        <w:t>• هل العنوان يظهر بشكل صحيح؟</w:t>
      </w:r>
    </w:p>
    <w:p>
      <w:pPr>
        <w:bidi w:val="1"/>
        <w:jc w:val="right"/>
        <w:textDirection w:val="lrTb"/>
      </w:pPr>
      <w:r>
        <w:rPr>
          <w:rFonts w:ascii="Calibri" w:hAnsi="Calibri"/>
          <w:sz w:val="22"/>
          <w:rtl w:val="1"/>
          <w:rFonts w:cs="Calibri"/>
          <w:szCs w:val="22"/>
        </w:rPr>
        <w:t>• هل الألوان صحيحة (أو أسود-أبيض إذا اخترت Grayscale)؟</w:t>
      </w:r>
    </w:p>
    <w:p>
      <w:pPr>
        <w:jc w:val="right"/>
        <w:bidi w:val="1"/>
        <w:textDirection w:val="lrTb"/>
      </w:pPr>
      <w:r>
        <w:rPr>
          <w:rFonts w:ascii="Calibri" w:hAnsi="Calibri"/>
          <w:b/>
          <w:color w:val="445588"/>
          <w:sz w:val="24"/>
          <w:rtl w:val="1"/>
          <w:rFonts w:cs="Calibri"/>
          <w:szCs w:val="24"/>
        </w:rPr>
        <w:t>تمرين 3: تصدير MIDI (5 دقائق)</w:t>
      </w:r>
    </w:p>
    <w:p>
      <w:pPr>
        <w:bidi w:val="1"/>
        <w:jc w:val="right"/>
        <w:textDirection w:val="lrTb"/>
      </w:pPr>
      <w:r>
        <w:rPr>
          <w:rFonts w:ascii="Calibri" w:hAnsi="Calibri"/>
          <w:sz w:val="22"/>
          <w:rtl w:val="1"/>
          <w:rFonts w:cs="Calibri"/>
          <w:szCs w:val="22"/>
        </w:rPr>
        <w:t>File → Export → MIDI (أو Ctrl+Shift+E ثم اختر MIDI)</w:t>
      </w:r>
    </w:p>
    <w:p>
      <w:pPr>
        <w:bidi w:val="1"/>
        <w:jc w:val="right"/>
        <w:textDirection w:val="lrTb"/>
      </w:pPr>
      <w:r>
        <w:rPr>
          <w:rFonts w:ascii="Calibri" w:hAnsi="Calibri"/>
          <w:sz w:val="22"/>
          <w:rtl w:val="1"/>
          <w:rFonts w:cs="Calibri"/>
          <w:szCs w:val="22"/>
        </w:rPr>
        <w:t>نافذة Export MIDI ستظهر:</w:t>
      </w:r>
    </w:p>
    <w:p>
      <w:pPr>
        <w:bidi w:val="1"/>
        <w:jc w:val="right"/>
        <w:textDirection w:val="lrTb"/>
      </w:pPr>
      <w:r>
        <w:rPr>
          <w:rFonts w:ascii="Calibri" w:hAnsi="Calibri"/>
          <w:b w:val="0"/>
          <w:sz w:val="22"/>
          <w:rtl w:val="1"/>
          <w:rFonts w:cs="Calibri"/>
          <w:szCs w:val="22"/>
        </w:rPr>
        <w:t>إعدادات MIDI الأساسية:</w:t>
        <w:br/>
        <w:t>- MIDI File Type:</w:t>
        <w:br/>
        <w:t xml:space="preserve">  - اختر Type 1 (كل آلة في Track منفصل) — هذا الأفضل لتحرير النوتات في DAW</w:t>
        <w:br/>
        <w:t xml:space="preserve">  - اختر Type 0 (كل النوتات في Track واحد) — إذا كنت بحاجة للتوافق العام</w:t>
        <w:br/>
        <w:t>- Export Range: اختر All Staves (كل الآلات)</w:t>
        <w:br/>
        <w:t>- Timecode: اتركه افتراضياً</w:t>
        <w:br/>
        <w:t>- Export Articulations: اخترها إذا أردت تضمين علامات التعبير (Pizzicato, Staccato, إلخ) في MIDI — هذا يعطي تحكماً أفضل في الـ DAW</w:t>
      </w:r>
    </w:p>
    <w:p>
      <w:pPr>
        <w:bidi w:val="1"/>
        <w:jc w:val="right"/>
        <w:textDirection w:val="lrTb"/>
      </w:pPr>
      <w:r>
        <w:rPr>
          <w:rFonts w:ascii="Calibri" w:hAnsi="Calibri"/>
          <w:sz w:val="22"/>
          <w:rtl w:val="1"/>
          <w:rFonts w:cs="Calibri"/>
          <w:szCs w:val="22"/>
        </w:rPr>
        <w:t>اضغط على Browse لاختيار مجلد الحفظ</w:t>
      </w:r>
    </w:p>
    <w:p>
      <w:pPr>
        <w:bidi w:val="1"/>
        <w:jc w:val="right"/>
        <w:textDirection w:val="lrTb"/>
      </w:pPr>
      <w:r>
        <w:rPr>
          <w:rFonts w:ascii="Calibri" w:hAnsi="Calibri"/>
          <w:sz w:val="22"/>
          <w:rtl w:val="1"/>
          <w:rFonts w:cs="Calibri"/>
          <w:szCs w:val="22"/>
        </w:rPr>
        <w:t>اختر اسم الملف: `Maqam_Rast_Bayati_String_Quartet.mid`</w:t>
      </w:r>
    </w:p>
    <w:p>
      <w:pPr>
        <w:bidi w:val="1"/>
        <w:jc w:val="right"/>
        <w:textDirection w:val="lrTb"/>
      </w:pPr>
      <w:r>
        <w:rPr>
          <w:rFonts w:ascii="Calibri" w:hAnsi="Calibri"/>
          <w:sz w:val="22"/>
          <w:rtl w:val="1"/>
          <w:rFonts w:cs="Calibri"/>
          <w:szCs w:val="22"/>
        </w:rPr>
        <w:t>اضغط Export</w:t>
      </w:r>
    </w:p>
    <w:p>
      <w:pPr>
        <w:bidi w:val="1"/>
        <w:jc w:val="right"/>
        <w:textDirection w:val="lrTb"/>
      </w:pPr>
      <w:r>
        <w:rPr>
          <w:rFonts w:ascii="Calibri" w:hAnsi="Calibri"/>
          <w:sz w:val="22"/>
          <w:rtl w:val="1"/>
          <w:rFonts w:cs="Calibri"/>
          <w:szCs w:val="22"/>
        </w:rPr>
        <w:t>اختبار MIDI:</w:t>
      </w:r>
    </w:p>
    <w:p>
      <w:pPr>
        <w:bidi w:val="1"/>
        <w:jc w:val="right"/>
        <w:textDirection w:val="lrTb"/>
      </w:pPr>
      <w:r>
        <w:rPr>
          <w:rFonts w:ascii="Calibri" w:hAnsi="Calibri"/>
          <w:sz w:val="22"/>
          <w:rtl w:val="1"/>
          <w:rFonts w:cs="Calibri"/>
          <w:szCs w:val="22"/>
        </w:rPr>
        <w:t>• افتح ملف MIDI في أي مشغل MIDI (مثل Windows Media Player، VLC، أو أي DAW)</w:t>
      </w:r>
    </w:p>
    <w:p>
      <w:pPr>
        <w:bidi w:val="1"/>
        <w:jc w:val="right"/>
        <w:textDirection w:val="lrTb"/>
      </w:pPr>
      <w:r>
        <w:rPr>
          <w:rFonts w:ascii="Calibri" w:hAnsi="Calibri"/>
          <w:sz w:val="22"/>
          <w:rtl w:val="1"/>
          <w:rFonts w:cs="Calibri"/>
          <w:szCs w:val="22"/>
        </w:rPr>
        <w:t>• في الـ DAW (مثل Cubase أو Ableton):</w:t>
      </w:r>
    </w:p>
    <w:p>
      <w:pPr>
        <w:bidi w:val="1"/>
        <w:jc w:val="right"/>
        <w:textDirection w:val="lrTb"/>
      </w:pPr>
      <w:r>
        <w:rPr>
          <w:rFonts w:ascii="Calibri" w:hAnsi="Calibri"/>
          <w:sz w:val="22"/>
          <w:rtl w:val="1"/>
          <w:rFonts w:cs="Calibri"/>
          <w:szCs w:val="22"/>
        </w:rPr>
        <w:t>• استورد الـ MIDI</w:t>
      </w:r>
    </w:p>
    <w:p>
      <w:pPr>
        <w:bidi w:val="1"/>
        <w:jc w:val="right"/>
        <w:textDirection w:val="lrTb"/>
      </w:pPr>
      <w:r>
        <w:rPr>
          <w:rFonts w:ascii="Calibri" w:hAnsi="Calibri"/>
          <w:sz w:val="22"/>
          <w:rtl w:val="1"/>
          <w:rFonts w:cs="Calibri"/>
          <w:szCs w:val="22"/>
        </w:rPr>
        <w:t>• ستجد كل آلة في Track منفصل — Violin I في Track 1، Violin II في Track 2، إلخ</w:t>
      </w:r>
    </w:p>
    <w:p>
      <w:pPr>
        <w:bidi w:val="1"/>
        <w:jc w:val="right"/>
        <w:textDirection w:val="lrTb"/>
      </w:pPr>
      <w:r>
        <w:rPr>
          <w:rFonts w:ascii="Calibri" w:hAnsi="Calibri"/>
          <w:sz w:val="22"/>
          <w:rtl w:val="1"/>
          <w:rFonts w:cs="Calibri"/>
          <w:szCs w:val="22"/>
        </w:rPr>
        <w:t>• غير Sound Set الـ DAW (مثلاً Kontakt) لسماع صوت أفضل</w:t>
      </w:r>
    </w:p>
    <w:p>
      <w:pPr>
        <w:bidi w:val="1"/>
        <w:jc w:val="right"/>
        <w:textDirection w:val="lrTb"/>
      </w:pPr>
      <w:r>
        <w:rPr>
          <w:rFonts w:ascii="Calibri" w:hAnsi="Calibri"/>
          <w:b/>
          <w:sz w:val="22"/>
          <w:rtl w:val="1"/>
          <w:rFonts w:cs="Calibri"/>
          <w:szCs w:val="22"/>
        </w:rPr>
        <w:t>الفرق بين Export Audio و Export MIDI:</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الخاصية</w:t>
            </w:r>
          </w:p>
        </w:tc>
        <w:tc>
          <w:tcPr>
            <w:tcW w:type="dxa" w:w="3024"/>
            <w:shd w:fill="2C3E6B" w:val="clear"/>
          </w:tcPr>
          <w:p>
            <w:pPr>
              <w:jc w:val="right"/>
              <w:bidi w:val="1"/>
              <w:textDirection w:val="lrTb"/>
            </w:pPr>
            <w:r/>
            <w:r>
              <w:rPr>
                <w:rFonts w:ascii="Calibri" w:hAnsi="Calibri"/>
                <w:b/>
                <w:color w:val="FFFFFF"/>
                <w:sz w:val="18"/>
                <w:rtl w:val="1"/>
                <w:rFonts w:cs="Calibri"/>
                <w:szCs w:val="18"/>
              </w:rPr>
              <w:t>Export Audio (WAV)</w:t>
            </w:r>
          </w:p>
        </w:tc>
        <w:tc>
          <w:tcPr>
            <w:tcW w:type="dxa" w:w="3024"/>
            <w:shd w:fill="2C3E6B" w:val="clear"/>
          </w:tcPr>
          <w:p>
            <w:pPr>
              <w:jc w:val="right"/>
              <w:bidi w:val="1"/>
              <w:textDirection w:val="lrTb"/>
            </w:pPr>
            <w:r/>
            <w:r>
              <w:rPr>
                <w:rFonts w:ascii="Calibri" w:hAnsi="Calibri"/>
                <w:b/>
                <w:color w:val="FFFFFF"/>
                <w:sz w:val="18"/>
                <w:rtl w:val="1"/>
                <w:rFonts w:cs="Calibri"/>
                <w:szCs w:val="18"/>
              </w:rPr>
              <w:t>Export MIDI (MID)</w:t>
            </w:r>
          </w:p>
        </w:tc>
      </w:tr>
      <w:tr>
        <w:tc>
          <w:tcPr>
            <w:tcW w:type="dxa" w:w="3024"/>
          </w:tcPr>
          <w:p>
            <w:pPr>
              <w:jc w:val="right"/>
              <w:bidi w:val="1"/>
              <w:textDirection w:val="lrTb"/>
            </w:pPr>
            <w:r/>
            <w:r>
              <w:rPr>
                <w:rFonts w:ascii="Calibri" w:hAnsi="Calibri"/>
                <w:sz w:val="18"/>
                <w:rtl w:val="1"/>
                <w:rFonts w:cs="Calibri"/>
                <w:szCs w:val="18"/>
              </w:rPr>
              <w:t>المحتوى</w:t>
            </w:r>
          </w:p>
        </w:tc>
        <w:tc>
          <w:tcPr>
            <w:tcW w:type="dxa" w:w="3024"/>
          </w:tcPr>
          <w:p>
            <w:pPr>
              <w:jc w:val="right"/>
              <w:bidi w:val="1"/>
              <w:textDirection w:val="lrTb"/>
            </w:pPr>
            <w:r/>
            <w:r>
              <w:rPr>
                <w:rFonts w:ascii="Calibri" w:hAnsi="Calibri"/>
                <w:sz w:val="18"/>
                <w:rtl w:val="1"/>
                <w:rFonts w:cs="Calibri"/>
                <w:szCs w:val="18"/>
              </w:rPr>
              <w:t>صوت حقيقي (عينات مسجلة)</w:t>
            </w:r>
          </w:p>
        </w:tc>
        <w:tc>
          <w:tcPr>
            <w:tcW w:type="dxa" w:w="3024"/>
          </w:tcPr>
          <w:p>
            <w:pPr>
              <w:jc w:val="right"/>
              <w:bidi w:val="1"/>
              <w:textDirection w:val="lrTb"/>
            </w:pPr>
            <w:r/>
            <w:r>
              <w:rPr>
                <w:rFonts w:ascii="Calibri" w:hAnsi="Calibri"/>
                <w:sz w:val="18"/>
                <w:rtl w:val="1"/>
                <w:rFonts w:cs="Calibri"/>
                <w:szCs w:val="18"/>
              </w:rPr>
              <w:t>تعليمات نوتات (رقمية)</w:t>
            </w:r>
          </w:p>
        </w:tc>
      </w:tr>
      <w:tr>
        <w:tc>
          <w:tcPr>
            <w:tcW w:type="dxa" w:w="3024"/>
            <w:shd w:fill="F0F4FF" w:val="clear"/>
          </w:tcPr>
          <w:p>
            <w:pPr>
              <w:jc w:val="right"/>
              <w:bidi w:val="1"/>
              <w:textDirection w:val="lrTb"/>
            </w:pPr>
            <w:r/>
            <w:r>
              <w:rPr>
                <w:rFonts w:ascii="Calibri" w:hAnsi="Calibri"/>
                <w:sz w:val="18"/>
                <w:rtl w:val="1"/>
                <w:rFonts w:cs="Calibri"/>
                <w:szCs w:val="18"/>
              </w:rPr>
              <w:t>حجم الملف</w:t>
            </w:r>
          </w:p>
        </w:tc>
        <w:tc>
          <w:tcPr>
            <w:tcW w:type="dxa" w:w="3024"/>
            <w:shd w:fill="F0F4FF" w:val="clear"/>
          </w:tcPr>
          <w:p>
            <w:pPr>
              <w:jc w:val="right"/>
              <w:bidi w:val="1"/>
              <w:textDirection w:val="lrTb"/>
            </w:pPr>
            <w:r/>
            <w:r>
              <w:rPr>
                <w:rFonts w:ascii="Calibri" w:hAnsi="Calibri"/>
                <w:sz w:val="18"/>
                <w:rtl w:val="1"/>
                <w:rFonts w:cs="Calibri"/>
                <w:szCs w:val="18"/>
              </w:rPr>
              <w:t>كبير (~10MB للدقيقة)</w:t>
            </w:r>
          </w:p>
        </w:tc>
        <w:tc>
          <w:tcPr>
            <w:tcW w:type="dxa" w:w="3024"/>
            <w:shd w:fill="F0F4FF" w:val="clear"/>
          </w:tcPr>
          <w:p>
            <w:pPr>
              <w:jc w:val="right"/>
              <w:bidi w:val="1"/>
              <w:textDirection w:val="lrTb"/>
            </w:pPr>
            <w:r/>
            <w:r>
              <w:rPr>
                <w:rFonts w:ascii="Calibri" w:hAnsi="Calibri"/>
                <w:sz w:val="18"/>
                <w:rtl w:val="1"/>
                <w:rFonts w:cs="Calibri"/>
                <w:szCs w:val="18"/>
              </w:rPr>
              <w:t>صغير جداً (~10KB)</w:t>
            </w:r>
          </w:p>
        </w:tc>
      </w:tr>
      <w:tr>
        <w:tc>
          <w:tcPr>
            <w:tcW w:type="dxa" w:w="3024"/>
          </w:tcPr>
          <w:p>
            <w:pPr>
              <w:jc w:val="right"/>
              <w:bidi w:val="1"/>
              <w:textDirection w:val="lrTb"/>
            </w:pPr>
            <w:r/>
            <w:r>
              <w:rPr>
                <w:rFonts w:ascii="Calibri" w:hAnsi="Calibri"/>
                <w:sz w:val="18"/>
                <w:rtl w:val="1"/>
                <w:rFonts w:cs="Calibri"/>
                <w:szCs w:val="18"/>
              </w:rPr>
              <w:t>قابلية التحرير</w:t>
            </w:r>
          </w:p>
        </w:tc>
        <w:tc>
          <w:tcPr>
            <w:tcW w:type="dxa" w:w="3024"/>
          </w:tcPr>
          <w:p>
            <w:pPr>
              <w:jc w:val="right"/>
              <w:bidi w:val="1"/>
              <w:textDirection w:val="lrTb"/>
            </w:pPr>
            <w:r/>
            <w:r>
              <w:rPr>
                <w:rFonts w:ascii="Calibri" w:hAnsi="Calibri"/>
                <w:sz w:val="18"/>
                <w:rtl w:val="1"/>
                <w:rFonts w:cs="Calibri"/>
                <w:szCs w:val="18"/>
              </w:rPr>
              <w:t>صعبة (موجة صوتية)</w:t>
            </w:r>
          </w:p>
        </w:tc>
        <w:tc>
          <w:tcPr>
            <w:tcW w:type="dxa" w:w="3024"/>
          </w:tcPr>
          <w:p>
            <w:pPr>
              <w:jc w:val="right"/>
              <w:bidi w:val="1"/>
              <w:textDirection w:val="lrTb"/>
            </w:pPr>
            <w:r/>
            <w:r>
              <w:rPr>
                <w:rFonts w:ascii="Calibri" w:hAnsi="Calibri"/>
                <w:sz w:val="18"/>
                <w:rtl w:val="1"/>
                <w:rFonts w:cs="Calibri"/>
                <w:szCs w:val="18"/>
              </w:rPr>
              <w:t>سهلة جداً (نوتات قابلة للتعديل)</w:t>
            </w:r>
          </w:p>
        </w:tc>
      </w:tr>
      <w:tr>
        <w:tc>
          <w:tcPr>
            <w:tcW w:type="dxa" w:w="3024"/>
            <w:shd w:fill="F0F4FF" w:val="clear"/>
          </w:tcPr>
          <w:p>
            <w:pPr>
              <w:jc w:val="right"/>
              <w:bidi w:val="1"/>
              <w:textDirection w:val="lrTb"/>
            </w:pPr>
            <w:r/>
            <w:r>
              <w:rPr>
                <w:rFonts w:ascii="Calibri" w:hAnsi="Calibri"/>
                <w:sz w:val="18"/>
                <w:rtl w:val="1"/>
                <w:rFonts w:cs="Calibri"/>
                <w:szCs w:val="18"/>
              </w:rPr>
              <w:t>جودة الصوت</w:t>
            </w:r>
          </w:p>
        </w:tc>
        <w:tc>
          <w:tcPr>
            <w:tcW w:type="dxa" w:w="3024"/>
            <w:shd w:fill="F0F4FF" w:val="clear"/>
          </w:tcPr>
          <w:p>
            <w:pPr>
              <w:jc w:val="right"/>
              <w:bidi w:val="1"/>
              <w:textDirection w:val="lrTb"/>
            </w:pPr>
            <w:r/>
            <w:r>
              <w:rPr>
                <w:rFonts w:ascii="Calibri" w:hAnsi="Calibri"/>
                <w:sz w:val="18"/>
                <w:rtl w:val="1"/>
                <w:rFonts w:cs="Calibri"/>
                <w:szCs w:val="18"/>
              </w:rPr>
              <w:t>تعتمد على Sound Set المستخدم</w:t>
            </w:r>
          </w:p>
        </w:tc>
        <w:tc>
          <w:tcPr>
            <w:tcW w:type="dxa" w:w="3024"/>
            <w:shd w:fill="F0F4FF" w:val="clear"/>
          </w:tcPr>
          <w:p>
            <w:pPr>
              <w:jc w:val="right"/>
              <w:bidi w:val="1"/>
              <w:textDirection w:val="lrTb"/>
            </w:pPr>
            <w:r/>
            <w:r>
              <w:rPr>
                <w:rFonts w:ascii="Calibri" w:hAnsi="Calibri"/>
                <w:sz w:val="18"/>
                <w:rtl w:val="1"/>
                <w:rFonts w:cs="Calibri"/>
                <w:szCs w:val="18"/>
              </w:rPr>
              <w:t>تعتمد على Sound Set في الوجهة</w:t>
            </w:r>
          </w:p>
        </w:tc>
      </w:tr>
    </w:tbl>
    <w:p>
      <w:pPr>
        <w:jc w:val="right"/>
        <w:bidi w:val="1"/>
        <w:textDirection w:val="lrTb"/>
      </w:pPr>
      <w:r>
        <w:rPr>
          <w:rFonts w:ascii="Calibri" w:hAnsi="Calibri"/>
          <w:b/>
          <w:color w:val="445588"/>
          <w:sz w:val="24"/>
          <w:rtl w:val="1"/>
          <w:rFonts w:cs="Calibri"/>
          <w:szCs w:val="24"/>
        </w:rPr>
        <w:t>تمرين 4: تنسيق النوتة للطباعة (6 دقائق)</w:t>
      </w:r>
    </w:p>
    <w:p>
      <w:pPr>
        <w:bidi w:val="1"/>
        <w:jc w:val="right"/>
        <w:textDirection w:val="lrTb"/>
      </w:pPr>
      <w:r>
        <w:rPr>
          <w:rFonts w:ascii="Calibri" w:hAnsi="Calibri"/>
          <w:sz w:val="22"/>
          <w:rtl w:val="1"/>
          <w:rFonts w:cs="Calibri"/>
          <w:szCs w:val="22"/>
        </w:rPr>
        <w:t>إضافة أرقام المازورات (Bar Numbers):</w:t>
      </w:r>
    </w:p>
    <w:p>
      <w:pPr>
        <w:bidi w:val="1"/>
        <w:jc w:val="right"/>
        <w:textDirection w:val="lrTb"/>
      </w:pPr>
      <w:r>
        <w:rPr>
          <w:rFonts w:ascii="Calibri" w:hAnsi="Calibri"/>
          <w:sz w:val="22"/>
          <w:rtl w:val="1"/>
          <w:rFonts w:cs="Calibri"/>
          <w:szCs w:val="22"/>
        </w:rPr>
        <w:t>• Appearance tab → Engraving Rules → Bar Numbers</w:t>
      </w:r>
    </w:p>
    <w:p>
      <w:pPr>
        <w:bidi w:val="1"/>
        <w:jc w:val="right"/>
        <w:textDirection w:val="lrTb"/>
      </w:pPr>
      <w:r>
        <w:rPr>
          <w:rFonts w:ascii="Calibri" w:hAnsi="Calibri"/>
          <w:sz w:val="22"/>
          <w:rtl w:val="1"/>
          <w:rFonts w:cs="Calibri"/>
          <w:szCs w:val="22"/>
        </w:rPr>
        <w:t>• اختر الخيارات التالية:</w:t>
      </w:r>
    </w:p>
    <w:p>
      <w:pPr>
        <w:bidi w:val="1"/>
        <w:jc w:val="right"/>
        <w:textDirection w:val="lrTb"/>
      </w:pPr>
      <w:r>
        <w:rPr>
          <w:rFonts w:ascii="Calibri" w:hAnsi="Calibri"/>
          <w:sz w:val="22"/>
          <w:rtl w:val="1"/>
          <w:rFonts w:cs="Calibri"/>
          <w:szCs w:val="22"/>
        </w:rPr>
        <w:t>• Show Bar Numbers: كل 4 مازورات (عند بداية كل سطر)</w:t>
      </w:r>
    </w:p>
    <w:p>
      <w:pPr>
        <w:bidi w:val="1"/>
        <w:jc w:val="right"/>
        <w:textDirection w:val="lrTb"/>
      </w:pPr>
      <w:r>
        <w:rPr>
          <w:rFonts w:ascii="Calibri" w:hAnsi="Calibri"/>
          <w:sz w:val="22"/>
          <w:rtl w:val="1"/>
          <w:rFonts w:cs="Calibri"/>
          <w:szCs w:val="22"/>
        </w:rPr>
        <w:t>• Font: 9pt Arial أو Times New Roman</w:t>
      </w:r>
    </w:p>
    <w:p>
      <w:pPr>
        <w:bidi w:val="1"/>
        <w:jc w:val="right"/>
        <w:textDirection w:val="lrTb"/>
      </w:pPr>
      <w:r>
        <w:rPr>
          <w:rFonts w:ascii="Calibri" w:hAnsi="Calibri"/>
          <w:sz w:val="22"/>
          <w:rtl w:val="1"/>
          <w:rFonts w:cs="Calibri"/>
          <w:szCs w:val="22"/>
        </w:rPr>
        <w:t>• اضغط OK</w:t>
      </w:r>
    </w:p>
    <w:p>
      <w:pPr>
        <w:bidi w:val="1"/>
        <w:jc w:val="right"/>
        <w:textDirection w:val="lrTb"/>
      </w:pPr>
      <w:r>
        <w:rPr>
          <w:rFonts w:ascii="Calibri" w:hAnsi="Calibri"/>
          <w:sz w:val="22"/>
          <w:rtl w:val="1"/>
          <w:rFonts w:cs="Calibri"/>
          <w:szCs w:val="22"/>
        </w:rPr>
        <w:t>إضافة علامات التعبير (Dynamics):</w:t>
      </w:r>
    </w:p>
    <w:p>
      <w:pPr>
        <w:bidi w:val="1"/>
        <w:jc w:val="right"/>
        <w:textDirection w:val="lrTb"/>
      </w:pPr>
      <w:r>
        <w:rPr>
          <w:rFonts w:ascii="Calibri" w:hAnsi="Calibri"/>
          <w:sz w:val="22"/>
          <w:rtl w:val="1"/>
          <w:rFonts w:cs="Calibri"/>
          <w:szCs w:val="22"/>
        </w:rPr>
        <w:t>• اختر نوتة → Notation tab → Dynamics → اختر mf (Mezzo Forte)</w:t>
      </w:r>
    </w:p>
    <w:p>
      <w:pPr>
        <w:bidi w:val="1"/>
        <w:jc w:val="right"/>
        <w:textDirection w:val="lrTb"/>
      </w:pPr>
      <w:r>
        <w:rPr>
          <w:rFonts w:ascii="Calibri" w:hAnsi="Calibri"/>
          <w:sz w:val="22"/>
          <w:rtl w:val="1"/>
          <w:rFonts w:cs="Calibri"/>
          <w:szCs w:val="22"/>
        </w:rPr>
        <w:t>• أو استخدم Ctrl+E لكتابة نص ديناميكي حر</w:t>
      </w:r>
    </w:p>
    <w:p>
      <w:pPr>
        <w:bidi w:val="1"/>
        <w:jc w:val="right"/>
        <w:textDirection w:val="lrTb"/>
      </w:pPr>
      <w:r>
        <w:rPr>
          <w:rFonts w:ascii="Calibri" w:hAnsi="Calibri"/>
          <w:sz w:val="22"/>
          <w:rtl w:val="1"/>
          <w:rFonts w:cs="Calibri"/>
          <w:szCs w:val="22"/>
        </w:rPr>
        <w:t>إضافة عناوين الأقسام:</w:t>
      </w:r>
    </w:p>
    <w:p>
      <w:pPr>
        <w:bidi w:val="1"/>
        <w:jc w:val="right"/>
        <w:textDirection w:val="lrTb"/>
      </w:pPr>
      <w:r>
        <w:rPr>
          <w:rFonts w:ascii="Calibri" w:hAnsi="Calibri"/>
          <w:sz w:val="22"/>
          <w:rtl w:val="1"/>
          <w:rFonts w:cs="Calibri"/>
          <w:szCs w:val="22"/>
        </w:rPr>
        <w:t>• Notation tab → Text → System Text</w:t>
      </w:r>
    </w:p>
    <w:p>
      <w:pPr>
        <w:bidi w:val="1"/>
        <w:jc w:val="right"/>
        <w:textDirection w:val="lrTb"/>
      </w:pPr>
      <w:r>
        <w:rPr>
          <w:rFonts w:ascii="Calibri" w:hAnsi="Calibri"/>
          <w:sz w:val="22"/>
          <w:rtl w:val="1"/>
          <w:rFonts w:cs="Calibri"/>
          <w:szCs w:val="22"/>
        </w:rPr>
        <w:t>• اكتب "مقام راست | Maqam Rast" في بداية القسم الأول</w:t>
      </w:r>
    </w:p>
    <w:p>
      <w:pPr>
        <w:bidi w:val="1"/>
        <w:jc w:val="right"/>
        <w:textDirection w:val="lrTb"/>
      </w:pPr>
      <w:r>
        <w:rPr>
          <w:rFonts w:ascii="Calibri" w:hAnsi="Calibri"/>
          <w:sz w:val="22"/>
          <w:rtl w:val="1"/>
          <w:rFonts w:cs="Calibri"/>
          <w:szCs w:val="22"/>
        </w:rPr>
        <w:t>• اكتب "مقام بياتي | Maqam Bayati" في بداية القسم الثاني</w:t>
      </w:r>
    </w:p>
    <w:p>
      <w:pPr>
        <w:bidi w:val="1"/>
        <w:jc w:val="right"/>
        <w:textDirection w:val="lrTb"/>
      </w:pPr>
      <w:r>
        <w:rPr>
          <w:rFonts w:ascii="Calibri" w:hAnsi="Calibri"/>
          <w:sz w:val="22"/>
          <w:rtl w:val="1"/>
          <w:rFonts w:cs="Calibri"/>
          <w:szCs w:val="22"/>
        </w:rPr>
        <w:t>• استخدم Rehearsal Mark (Ctrl+Shift+R) لوضع علامات التدريب (A, B, C)</w:t>
      </w:r>
    </w:p>
    <w:p>
      <w:pPr>
        <w:bidi w:val="1"/>
        <w:jc w:val="right"/>
        <w:textDirection w:val="lrTb"/>
      </w:pPr>
      <w:r>
        <w:rPr>
          <w:rFonts w:ascii="Calibri" w:hAnsi="Calibri"/>
          <w:sz w:val="22"/>
          <w:rtl w:val="1"/>
          <w:rFonts w:cs="Calibri"/>
          <w:szCs w:val="22"/>
        </w:rPr>
        <w:t>ضبط حجم الخطوط:</w:t>
      </w:r>
    </w:p>
    <w:p>
      <w:pPr>
        <w:bidi w:val="1"/>
        <w:jc w:val="right"/>
        <w:textDirection w:val="lrTb"/>
      </w:pPr>
      <w:r>
        <w:rPr>
          <w:rFonts w:ascii="Calibri" w:hAnsi="Calibri"/>
          <w:sz w:val="22"/>
          <w:rtl w:val="1"/>
          <w:rFonts w:cs="Calibri"/>
          <w:szCs w:val="22"/>
        </w:rPr>
        <w:t>• Appearance tab → Engraving Rules → Text</w:t>
      </w:r>
    </w:p>
    <w:p>
      <w:pPr>
        <w:bidi w:val="1"/>
        <w:jc w:val="right"/>
        <w:textDirection w:val="lrTb"/>
      </w:pPr>
      <w:r>
        <w:rPr>
          <w:rFonts w:ascii="Calibri" w:hAnsi="Calibri"/>
          <w:sz w:val="22"/>
          <w:rtl w:val="1"/>
          <w:rFonts w:cs="Calibri"/>
          <w:szCs w:val="22"/>
        </w:rPr>
        <w:t>• غير Title Font Size إلى 24pt</w:t>
      </w:r>
    </w:p>
    <w:p>
      <w:pPr>
        <w:bidi w:val="1"/>
        <w:jc w:val="right"/>
        <w:textDirection w:val="lrTb"/>
      </w:pPr>
      <w:r>
        <w:rPr>
          <w:rFonts w:ascii="Calibri" w:hAnsi="Calibri"/>
          <w:sz w:val="22"/>
          <w:rtl w:val="1"/>
          <w:rFonts w:cs="Calibri"/>
          <w:szCs w:val="22"/>
        </w:rPr>
        <w:t>• غير Subtitle Font Size إلى 18pt</w:t>
      </w:r>
    </w:p>
    <w:p>
      <w:pPr>
        <w:bidi w:val="1"/>
        <w:jc w:val="right"/>
        <w:textDirection w:val="lrTb"/>
      </w:pPr>
      <w:r>
        <w:rPr>
          <w:rFonts w:ascii="Calibri" w:hAnsi="Calibri"/>
          <w:sz w:val="22"/>
          <w:rtl w:val="1"/>
          <w:rFonts w:cs="Calibri"/>
          <w:szCs w:val="22"/>
        </w:rPr>
        <w:t>• غير Composer Font Size إلى 14pt</w:t>
      </w:r>
    </w:p>
    <w:p>
      <w:pPr>
        <w:bidi w:val="1"/>
        <w:jc w:val="right"/>
        <w:textDirection w:val="lrTb"/>
      </w:pPr>
      <w:r>
        <w:rPr>
          <w:rFonts w:ascii="Calibri" w:hAnsi="Calibri"/>
          <w:sz w:val="22"/>
          <w:rtl w:val="1"/>
          <w:rFonts w:cs="Calibri"/>
          <w:szCs w:val="22"/>
        </w:rPr>
        <w:t>• غير Staff Text إلى 11pt</w:t>
      </w:r>
    </w:p>
    <w:p>
      <w:pPr>
        <w:bidi w:val="1"/>
        <w:jc w:val="right"/>
        <w:textDirection w:val="lrTb"/>
      </w:pPr>
      <w:r>
        <w:rPr>
          <w:rFonts w:ascii="Calibri" w:hAnsi="Calibri"/>
          <w:sz w:val="22"/>
          <w:rtl w:val="1"/>
          <w:rFonts w:cs="Calibri"/>
          <w:szCs w:val="22"/>
        </w:rPr>
        <w:t>ضبط الـ Staff Spacing (المسافة بين الـ Staves):</w:t>
      </w:r>
    </w:p>
    <w:p>
      <w:pPr>
        <w:bidi w:val="1"/>
        <w:jc w:val="right"/>
        <w:textDirection w:val="lrTb"/>
      </w:pPr>
      <w:r>
        <w:rPr>
          <w:rFonts w:ascii="Calibri" w:hAnsi="Calibri"/>
          <w:sz w:val="22"/>
          <w:rtl w:val="1"/>
          <w:rFonts w:cs="Calibri"/>
          <w:szCs w:val="22"/>
        </w:rPr>
        <w:t>• Layout tab → Auto Layout → Reset Space Between Staves</w:t>
      </w:r>
    </w:p>
    <w:p>
      <w:pPr>
        <w:bidi w:val="1"/>
        <w:jc w:val="right"/>
        <w:textDirection w:val="lrTb"/>
      </w:pPr>
      <w:r>
        <w:rPr>
          <w:rFonts w:ascii="Calibri" w:hAnsi="Calibri"/>
          <w:sz w:val="22"/>
          <w:rtl w:val="1"/>
          <w:rFonts w:cs="Calibri"/>
          <w:szCs w:val="22"/>
        </w:rPr>
        <w:t>• أو يدوياً: اسحب الـ Staff لأعلى أو لأسفل باستخدام أداة Staff Spacing في أسفل النافذة</w:t>
      </w:r>
    </w:p>
    <w:p>
      <w:pPr>
        <w:jc w:val="right"/>
        <w:bidi w:val="1"/>
        <w:textDirection w:val="lrTb"/>
      </w:pPr>
      <w:r>
        <w:rPr>
          <w:rFonts w:ascii="Calibri" w:hAnsi="Calibri"/>
          <w:b/>
          <w:color w:val="445588"/>
          <w:sz w:val="24"/>
          <w:rtl w:val="1"/>
          <w:rFonts w:cs="Calibri"/>
          <w:szCs w:val="24"/>
        </w:rPr>
        <w:t>تمرين 5: تصميم صفحة غلاف (Cover Page) (6 دقائق)</w:t>
      </w:r>
    </w:p>
    <w:p>
      <w:pPr>
        <w:bidi w:val="1"/>
        <w:jc w:val="right"/>
        <w:textDirection w:val="lrTb"/>
      </w:pPr>
      <w:r>
        <w:rPr>
          <w:rFonts w:ascii="Calibri" w:hAnsi="Calibri"/>
          <w:sz w:val="22"/>
          <w:rtl w:val="1"/>
          <w:rFonts w:cs="Calibri"/>
          <w:szCs w:val="22"/>
        </w:rPr>
        <w:t>أضف صفحة فارغة في بداية النوتة:</w:t>
      </w:r>
    </w:p>
    <w:p>
      <w:pPr>
        <w:bidi w:val="1"/>
        <w:jc w:val="right"/>
        <w:textDirection w:val="lrTb"/>
      </w:pPr>
      <w:r>
        <w:rPr>
          <w:rFonts w:ascii="Calibri" w:hAnsi="Calibri"/>
          <w:sz w:val="22"/>
          <w:rtl w:val="1"/>
          <w:rFonts w:cs="Calibri"/>
          <w:szCs w:val="22"/>
        </w:rPr>
        <w:t>• اذهب إلى بداية الـ Score (اضغط Ctrl+Home)</w:t>
      </w:r>
    </w:p>
    <w:p>
      <w:pPr>
        <w:bidi w:val="1"/>
        <w:jc w:val="right"/>
        <w:textDirection w:val="lrTb"/>
      </w:pPr>
      <w:r>
        <w:rPr>
          <w:rFonts w:ascii="Calibri" w:hAnsi="Calibri"/>
          <w:sz w:val="22"/>
          <w:rtl w:val="1"/>
          <w:rFonts w:cs="Calibri"/>
          <w:szCs w:val="22"/>
        </w:rPr>
        <w:t>• Layout tab → Insert → Insert Page</w:t>
      </w:r>
    </w:p>
    <w:p>
      <w:pPr>
        <w:bidi w:val="1"/>
        <w:jc w:val="right"/>
        <w:textDirection w:val="lrTb"/>
      </w:pPr>
      <w:r>
        <w:rPr>
          <w:rFonts w:ascii="Calibri" w:hAnsi="Calibri"/>
          <w:sz w:val="22"/>
          <w:rtl w:val="1"/>
          <w:rFonts w:cs="Calibri"/>
          <w:szCs w:val="22"/>
        </w:rPr>
        <w:t>• اختر Before Page 1 → OK</w:t>
      </w:r>
    </w:p>
    <w:p>
      <w:pPr>
        <w:bidi w:val="1"/>
        <w:jc w:val="right"/>
        <w:textDirection w:val="lrTb"/>
      </w:pPr>
      <w:r>
        <w:rPr>
          <w:rFonts w:ascii="Calibri" w:hAnsi="Calibri"/>
          <w:sz w:val="22"/>
          <w:rtl w:val="1"/>
          <w:rFonts w:cs="Calibri"/>
          <w:szCs w:val="22"/>
        </w:rPr>
        <w:t>الآن الصفحة الأولى فارغة — سنصمم الغلاف عليها</w:t>
      </w:r>
    </w:p>
    <w:p>
      <w:pPr>
        <w:bidi w:val="1"/>
        <w:jc w:val="right"/>
        <w:textDirection w:val="lrTb"/>
      </w:pPr>
      <w:r>
        <w:rPr>
          <w:rFonts w:ascii="Calibri" w:hAnsi="Calibri"/>
          <w:sz w:val="22"/>
          <w:rtl w:val="1"/>
          <w:rFonts w:cs="Calibri"/>
          <w:szCs w:val="22"/>
        </w:rPr>
        <w:t>أضف عنواناً كبيراً:</w:t>
      </w:r>
    </w:p>
    <w:p>
      <w:pPr>
        <w:bidi w:val="1"/>
        <w:jc w:val="right"/>
        <w:textDirection w:val="lrTb"/>
      </w:pPr>
      <w:r>
        <w:rPr>
          <w:rFonts w:ascii="Calibri" w:hAnsi="Calibri"/>
          <w:sz w:val="22"/>
          <w:rtl w:val="1"/>
          <w:rFonts w:cs="Calibri"/>
          <w:szCs w:val="22"/>
        </w:rPr>
        <w:t>• Notation tab → Text → اختر Title</w:t>
      </w:r>
    </w:p>
    <w:p>
      <w:pPr>
        <w:bidi w:val="1"/>
        <w:jc w:val="right"/>
        <w:textDirection w:val="lrTb"/>
      </w:pPr>
      <w:r>
        <w:rPr>
          <w:rFonts w:ascii="Calibri" w:hAnsi="Calibri"/>
          <w:sz w:val="22"/>
          <w:rtl w:val="1"/>
          <w:rFonts w:cs="Calibri"/>
          <w:szCs w:val="22"/>
        </w:rPr>
        <w:t>• اكتب:</w:t>
      </w:r>
    </w:p>
    <w:p>
      <w:pPr>
        <w:bidi w:val="1"/>
        <w:jc w:val="right"/>
        <w:textDirection w:val="lrTb"/>
        <w:shd w:fill="F5F5F5" w:val="clear"/>
      </w:pPr>
      <w:r>
        <w:rPr>
          <w:rFonts w:ascii="Courier New" w:hAnsi="Courier New"/>
          <w:color w:val="333333"/>
          <w:sz w:val="18"/>
          <w:rtl w:val="1"/>
          <w:rFonts w:cs="Calibri"/>
          <w:szCs w:val="18"/>
        </w:rPr>
        <w:t xml:space="preserve">     مقطوعة راست وبياتي</w:t>
        <w:br/>
        <w:t xml:space="preserve">     لرباعي وتري</w:t>
        <w:br/>
        <w:t xml:space="preserve">     Maqam Rast &amp; Bayati</w:t>
        <w:br/>
        <w:t xml:space="preserve">     for String Quartet</w:t>
      </w:r>
    </w:p>
    <w:p>
      <w:pPr>
        <w:bidi w:val="1"/>
        <w:jc w:val="right"/>
        <w:textDirection w:val="lrTb"/>
      </w:pPr>
      <w:r>
        <w:rPr>
          <w:rFonts w:ascii="Calibri" w:hAnsi="Calibri"/>
          <w:sz w:val="22"/>
          <w:rtl w:val="1"/>
          <w:rFonts w:cs="Calibri"/>
          <w:szCs w:val="22"/>
        </w:rPr>
        <w:t>• غيّر حجم الخط إلى 28pt للعربي و 24pt للإنجليزي</w:t>
      </w:r>
    </w:p>
    <w:p>
      <w:pPr>
        <w:bidi w:val="1"/>
        <w:jc w:val="right"/>
        <w:textDirection w:val="lrTb"/>
      </w:pPr>
      <w:r>
        <w:rPr>
          <w:rFonts w:ascii="Calibri" w:hAnsi="Calibri"/>
          <w:sz w:val="22"/>
          <w:rtl w:val="1"/>
          <w:rFonts w:cs="Calibri"/>
          <w:szCs w:val="22"/>
        </w:rPr>
        <w:t>• استخدم Text tab → غيّر Bold و Center Align</w:t>
      </w:r>
    </w:p>
    <w:p>
      <w:pPr>
        <w:bidi w:val="1"/>
        <w:jc w:val="right"/>
        <w:textDirection w:val="lrTb"/>
      </w:pPr>
      <w:r>
        <w:rPr>
          <w:rFonts w:ascii="Calibri" w:hAnsi="Calibri"/>
          <w:sz w:val="22"/>
          <w:rtl w:val="1"/>
          <w:rFonts w:cs="Calibri"/>
          <w:szCs w:val="22"/>
        </w:rPr>
        <w:t>أضف اسم المؤلف:</w:t>
      </w:r>
    </w:p>
    <w:p>
      <w:pPr>
        <w:bidi w:val="1"/>
        <w:jc w:val="right"/>
        <w:textDirection w:val="lrTb"/>
      </w:pPr>
      <w:r>
        <w:rPr>
          <w:rFonts w:ascii="Calibri" w:hAnsi="Calibri"/>
          <w:sz w:val="22"/>
          <w:rtl w:val="1"/>
          <w:rFonts w:cs="Calibri"/>
          <w:szCs w:val="22"/>
        </w:rPr>
        <w:t>• أضف نصاً جديداً (Ctrl+T أو Notation → Text → Plain Text)</w:t>
      </w:r>
    </w:p>
    <w:p>
      <w:pPr>
        <w:bidi w:val="1"/>
        <w:jc w:val="right"/>
        <w:textDirection w:val="lrTb"/>
      </w:pPr>
      <w:r>
        <w:rPr>
          <w:rFonts w:ascii="Calibri" w:hAnsi="Calibri"/>
          <w:sz w:val="22"/>
          <w:rtl w:val="1"/>
          <w:rFonts w:cs="Calibri"/>
          <w:szCs w:val="22"/>
        </w:rPr>
        <w:t>• اكتب:</w:t>
      </w:r>
    </w:p>
    <w:p>
      <w:pPr>
        <w:bidi w:val="1"/>
        <w:jc w:val="right"/>
        <w:textDirection w:val="lrTb"/>
        <w:shd w:fill="F5F5F5" w:val="clear"/>
      </w:pPr>
      <w:r>
        <w:rPr>
          <w:rFonts w:ascii="Courier New" w:hAnsi="Courier New"/>
          <w:color w:val="333333"/>
          <w:sz w:val="18"/>
          <w:rtl w:val="1"/>
          <w:rFonts w:cs="Calibri"/>
          <w:szCs w:val="18"/>
        </w:rPr>
        <w:t xml:space="preserve">     تأليف: [اسمك]</w:t>
        <w:br/>
        <w:t xml:space="preserve">     Composed by: [Your Name]</w:t>
        <w:br/>
        <w:t xml:space="preserve">     </w:t>
        <w:br/>
        <w:t xml:space="preserve">     الفصل الدراسي الثاني — 2026</w:t>
        <w:br/>
        <w:t xml:space="preserve">     Semester 2 — 2026</w:t>
      </w:r>
    </w:p>
    <w:p>
      <w:pPr>
        <w:bidi w:val="1"/>
        <w:jc w:val="right"/>
        <w:textDirection w:val="lrTb"/>
      </w:pPr>
      <w:r>
        <w:rPr>
          <w:rFonts w:ascii="Calibri" w:hAnsi="Calibri"/>
          <w:sz w:val="22"/>
          <w:rtl w:val="1"/>
          <w:rFonts w:cs="Calibri"/>
          <w:szCs w:val="22"/>
        </w:rPr>
        <w:t>أضف معلومات إضافية:</w:t>
      </w:r>
    </w:p>
    <w:p>
      <w:pPr>
        <w:bidi w:val="1"/>
        <w:jc w:val="right"/>
        <w:textDirection w:val="lrTb"/>
      </w:pPr>
      <w:r>
        <w:rPr>
          <w:rFonts w:ascii="Calibri" w:hAnsi="Calibri"/>
          <w:sz w:val="22"/>
          <w:rtl w:val="1"/>
          <w:rFonts w:cs="Calibri"/>
          <w:szCs w:val="22"/>
        </w:rPr>
        <w:t>• صندوق معلومات:</w:t>
      </w:r>
    </w:p>
    <w:p>
      <w:pPr>
        <w:bidi w:val="1"/>
        <w:jc w:val="right"/>
        <w:textDirection w:val="lrTb"/>
        <w:shd w:fill="F5F5F5" w:val="clear"/>
      </w:pPr>
      <w:r>
        <w:rPr>
          <w:rFonts w:ascii="Courier New" w:hAnsi="Courier New"/>
          <w:color w:val="333333"/>
          <w:sz w:val="18"/>
          <w:rtl w:val="1"/>
          <w:rFonts w:cs="Calibri"/>
          <w:szCs w:val="18"/>
        </w:rPr>
        <w:t xml:space="preserve">     المقام: راست وبياتي</w:t>
        <w:br/>
        <w:t xml:space="preserve">     الإيقاع: 4/4</w:t>
        <w:br/>
        <w:t xml:space="preserve">     السرعة: Andante (100 BPM)</w:t>
        <w:br/>
        <w:t xml:space="preserve">     المدة: ~3 دقائق</w:t>
        <w:br/>
        <w:t xml:space="preserve">     </w:t>
        <w:br/>
        <w:t xml:space="preserve">     Maqam: Rast &amp; Bayati</w:t>
        <w:br/>
        <w:t xml:space="preserve">     Rhythm: 4/4</w:t>
        <w:br/>
        <w:t xml:space="preserve">     Tempo: Andante (100 BPM)</w:t>
        <w:br/>
        <w:t xml:space="preserve">     Duration: ~3 minutes</w:t>
      </w:r>
    </w:p>
    <w:p>
      <w:pPr>
        <w:bidi w:val="1"/>
        <w:jc w:val="right"/>
        <w:textDirection w:val="lrTb"/>
      </w:pPr>
      <w:r>
        <w:rPr>
          <w:rFonts w:ascii="Calibri" w:hAnsi="Calibri"/>
          <w:sz w:val="22"/>
          <w:rtl w:val="1"/>
          <w:rFonts w:cs="Calibri"/>
          <w:szCs w:val="22"/>
        </w:rPr>
        <w:t>أضف خطاً فاصلاً (Divider Line):</w:t>
      </w:r>
    </w:p>
    <w:p>
      <w:pPr>
        <w:bidi w:val="1"/>
        <w:jc w:val="right"/>
        <w:textDirection w:val="lrTb"/>
      </w:pPr>
      <w:r>
        <w:rPr>
          <w:rFonts w:ascii="Calibri" w:hAnsi="Calibri"/>
          <w:sz w:val="22"/>
          <w:rtl w:val="1"/>
          <w:rFonts w:cs="Calibri"/>
          <w:szCs w:val="22"/>
        </w:rPr>
        <w:t>• استخدم Line من Notation tab → Line</w:t>
      </w:r>
    </w:p>
    <w:p>
      <w:pPr>
        <w:bidi w:val="1"/>
        <w:jc w:val="right"/>
        <w:textDirection w:val="lrTb"/>
      </w:pPr>
      <w:r>
        <w:rPr>
          <w:rFonts w:ascii="Calibri" w:hAnsi="Calibri"/>
          <w:sz w:val="22"/>
          <w:rtl w:val="1"/>
          <w:rFonts w:cs="Calibri"/>
          <w:szCs w:val="22"/>
        </w:rPr>
        <w:t>• ارسم خطاً أفقياً أسفل العنوان</w:t>
      </w:r>
    </w:p>
    <w:p>
      <w:pPr>
        <w:bidi w:val="1"/>
        <w:jc w:val="right"/>
        <w:textDirection w:val="lrTb"/>
      </w:pPr>
      <w:r>
        <w:rPr>
          <w:rFonts w:ascii="Calibri" w:hAnsi="Calibri"/>
          <w:sz w:val="22"/>
          <w:rtl w:val="1"/>
          <w:rFonts w:cs="Calibri"/>
          <w:szCs w:val="22"/>
        </w:rPr>
        <w:t>• أو استخدم شرطة منخفضة متكررة: `________`</w:t>
      </w:r>
    </w:p>
    <w:p>
      <w:pPr>
        <w:bidi w:val="1"/>
        <w:jc w:val="right"/>
        <w:textDirection w:val="lrTb"/>
      </w:pPr>
      <w:r>
        <w:rPr>
          <w:rFonts w:ascii="Calibri" w:hAnsi="Calibri"/>
          <w:sz w:val="22"/>
          <w:rtl w:val="1"/>
          <w:rFonts w:cs="Calibri"/>
          <w:szCs w:val="22"/>
        </w:rPr>
        <w:t>تجميل الغلاف:</w:t>
      </w:r>
    </w:p>
    <w:p>
      <w:pPr>
        <w:bidi w:val="1"/>
        <w:jc w:val="right"/>
        <w:textDirection w:val="lrTb"/>
      </w:pPr>
      <w:r>
        <w:rPr>
          <w:rFonts w:ascii="Calibri" w:hAnsi="Calibri"/>
          <w:sz w:val="22"/>
          <w:rtl w:val="1"/>
          <w:rFonts w:cs="Calibri"/>
          <w:szCs w:val="22"/>
        </w:rPr>
        <w:t>• أضف علامة تنوين (Fermata) كبيرة في منتصف الصفحة كعنصر زخرفي</w:t>
      </w:r>
    </w:p>
    <w:p>
      <w:pPr>
        <w:bidi w:val="1"/>
        <w:jc w:val="right"/>
        <w:textDirection w:val="lrTb"/>
      </w:pPr>
      <w:r>
        <w:rPr>
          <w:rFonts w:ascii="Calibri" w:hAnsi="Calibri"/>
          <w:sz w:val="22"/>
          <w:rtl w:val="1"/>
          <w:rFonts w:cs="Calibri"/>
          <w:szCs w:val="22"/>
        </w:rPr>
        <w:t>• استخدم Symbols → اختر Fermata (رمز التوقفة)</w:t>
      </w:r>
    </w:p>
    <w:p>
      <w:pPr>
        <w:bidi w:val="1"/>
        <w:jc w:val="right"/>
        <w:textDirection w:val="lrTb"/>
      </w:pPr>
      <w:r>
        <w:rPr>
          <w:rFonts w:ascii="Calibri" w:hAnsi="Calibri"/>
          <w:sz w:val="22"/>
          <w:rtl w:val="1"/>
          <w:rFonts w:cs="Calibri"/>
          <w:szCs w:val="22"/>
        </w:rPr>
        <w:t>• كبّر حجمها إلى 36pt</w:t>
      </w:r>
    </w:p>
    <w:p>
      <w:pPr>
        <w:bidi w:val="1"/>
        <w:jc w:val="right"/>
        <w:textDirection w:val="lrTb"/>
      </w:pPr>
      <w:r>
        <w:rPr>
          <w:rFonts w:ascii="Calibri" w:hAnsi="Calibri"/>
          <w:sz w:val="22"/>
          <w:rtl w:val="1"/>
          <w:rFonts w:cs="Calibri"/>
          <w:szCs w:val="22"/>
        </w:rPr>
        <w:t>• ضعها في منتصف الصفحة</w:t>
      </w:r>
    </w:p>
    <w:p>
      <w:pPr>
        <w:bidi w:val="1"/>
        <w:jc w:val="right"/>
        <w:textDirection w:val="lrTb"/>
      </w:pPr>
      <w:r>
        <w:rPr>
          <w:rFonts w:ascii="Calibri" w:hAnsi="Calibri"/>
          <w:sz w:val="22"/>
          <w:rtl w:val="1"/>
          <w:rFonts w:cs="Calibri"/>
          <w:szCs w:val="22"/>
        </w:rPr>
        <w:t>التحقق النهائي:</w:t>
      </w:r>
    </w:p>
    <w:p>
      <w:pPr>
        <w:bidi w:val="1"/>
        <w:jc w:val="right"/>
        <w:textDirection w:val="lrTb"/>
      </w:pPr>
      <w:r>
        <w:rPr>
          <w:rFonts w:ascii="Calibri" w:hAnsi="Calibri"/>
          <w:sz w:val="22"/>
          <w:rtl w:val="1"/>
          <w:rFonts w:cs="Calibri"/>
          <w:szCs w:val="22"/>
        </w:rPr>
        <w:t>• الغلاف يجب أن يكون صفحة منفصلة ذات تنسيق مختلف عن النوتة</w:t>
      </w:r>
    </w:p>
    <w:p>
      <w:pPr>
        <w:bidi w:val="1"/>
        <w:jc w:val="right"/>
        <w:textDirection w:val="lrTb"/>
      </w:pPr>
      <w:r>
        <w:rPr>
          <w:rFonts w:ascii="Calibri" w:hAnsi="Calibri"/>
          <w:sz w:val="22"/>
          <w:rtl w:val="1"/>
          <w:rFonts w:cs="Calibri"/>
          <w:szCs w:val="22"/>
        </w:rPr>
        <w:t>• لا تضع نوتات على صفحة الغلاف</w:t>
      </w:r>
    </w:p>
    <w:p>
      <w:pPr>
        <w:bidi w:val="1"/>
        <w:jc w:val="right"/>
        <w:textDirection w:val="lrTb"/>
      </w:pPr>
      <w:r>
        <w:rPr>
          <w:rFonts w:ascii="Calibri" w:hAnsi="Calibri"/>
          <w:sz w:val="22"/>
          <w:rtl w:val="1"/>
          <w:rFonts w:cs="Calibri"/>
          <w:szCs w:val="22"/>
        </w:rPr>
        <w:t>• كل ما في الغلاف: عنوان، اسم، معلومات</w:t>
      </w:r>
    </w:p>
    <w:p>
      <w:pPr>
        <w:jc w:val="right"/>
        <w:bidi w:val="1"/>
        <w:textDirection w:val="lrTb"/>
      </w:pPr>
      <w:r>
        <w:rPr>
          <w:rFonts w:ascii="Calibri" w:hAnsi="Calibri"/>
          <w:b/>
          <w:color w:val="34497E"/>
          <w:sz w:val="28"/>
          <w:rtl w:val="1"/>
          <w:rFonts w:cs="Calibri"/>
          <w:szCs w:val="28"/>
        </w:rPr>
        <w:t>3. اختصارات Sibelius (5 min)</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w:t>
            </w:r>
          </w:p>
        </w:tc>
        <w:tc>
          <w:tcPr>
            <w:tcW w:type="dxa" w:w="2268"/>
            <w:shd w:fill="2C3E6B" w:val="clear"/>
          </w:tcPr>
          <w:p>
            <w:pPr>
              <w:jc w:val="right"/>
              <w:bidi w:val="1"/>
              <w:textDirection w:val="lrTb"/>
            </w:pPr>
            <w:r/>
            <w:r>
              <w:rPr>
                <w:rFonts w:ascii="Calibri" w:hAnsi="Calibri"/>
                <w:b/>
                <w:color w:val="FFFFFF"/>
                <w:sz w:val="18"/>
                <w:rtl w:val="1"/>
                <w:rFonts w:cs="Calibri"/>
                <w:szCs w:val="18"/>
              </w:rPr>
              <w:t>الاختصار</w:t>
            </w:r>
          </w:p>
        </w:tc>
        <w:tc>
          <w:tcPr>
            <w:tcW w:type="dxa" w:w="2268"/>
            <w:shd w:fill="2C3E6B" w:val="clear"/>
          </w:tcPr>
          <w:p>
            <w:pPr>
              <w:jc w:val="right"/>
              <w:bidi w:val="1"/>
              <w:textDirection w:val="lrTb"/>
            </w:pPr>
            <w:r/>
            <w:r>
              <w:rPr>
                <w:rFonts w:ascii="Calibri" w:hAnsi="Calibri"/>
                <w:b/>
                <w:color w:val="FFFFFF"/>
                <w:sz w:val="18"/>
                <w:rtl w:val="1"/>
                <w:rFonts w:cs="Calibri"/>
                <w:szCs w:val="18"/>
              </w:rPr>
              <w:t>الوظيفة</w:t>
            </w:r>
          </w:p>
        </w:tc>
        <w:tc>
          <w:tcPr>
            <w:tcW w:type="dxa" w:w="2268"/>
            <w:shd w:fill="2C3E6B" w:val="clear"/>
          </w:tcPr>
          <w:p>
            <w:pPr>
              <w:jc w:val="right"/>
              <w:bidi w:val="1"/>
              <w:textDirection w:val="lrTb"/>
            </w:pPr>
            <w:r/>
            <w:r>
              <w:rPr>
                <w:rFonts w:ascii="Calibri" w:hAnsi="Calibri"/>
                <w:b/>
                <w:color w:val="FFFFFF"/>
                <w:sz w:val="18"/>
                <w:rtl w:val="1"/>
                <w:rFonts w:cs="Calibri"/>
                <w:szCs w:val="18"/>
              </w:rPr>
              <w:t>Function</w:t>
            </w:r>
          </w:p>
        </w:tc>
      </w:tr>
      <w:tr>
        <w:tc>
          <w:tcPr>
            <w:tcW w:type="dxa" w:w="2268"/>
          </w:tcPr>
          <w:p>
            <w:pPr>
              <w:jc w:val="right"/>
              <w:bidi w:val="1"/>
              <w:textDirection w:val="lrTb"/>
            </w:pPr>
            <w:r/>
            <w:r>
              <w:rPr>
                <w:rFonts w:ascii="Calibri" w:hAnsi="Calibri"/>
                <w:sz w:val="18"/>
                <w:rtl w:val="1"/>
                <w:rFonts w:cs="Calibri"/>
                <w:szCs w:val="18"/>
              </w:rPr>
              <w:t>1</w:t>
            </w:r>
          </w:p>
        </w:tc>
        <w:tc>
          <w:tcPr>
            <w:tcW w:type="dxa" w:w="2268"/>
          </w:tcPr>
          <w:p>
            <w:pPr>
              <w:jc w:val="right"/>
              <w:bidi w:val="1"/>
              <w:textDirection w:val="lrTb"/>
            </w:pPr>
            <w:r/>
            <w:r>
              <w:rPr>
                <w:rFonts w:ascii="Calibri" w:hAnsi="Calibri"/>
                <w:sz w:val="18"/>
                <w:rtl w:val="1"/>
                <w:rFonts w:cs="Calibri"/>
                <w:szCs w:val="18"/>
              </w:rPr>
              <w:t>Ctrl+Shift+E</w:t>
            </w:r>
          </w:p>
        </w:tc>
        <w:tc>
          <w:tcPr>
            <w:tcW w:type="dxa" w:w="2268"/>
          </w:tcPr>
          <w:p>
            <w:pPr>
              <w:jc w:val="right"/>
              <w:bidi w:val="1"/>
              <w:textDirection w:val="lrTb"/>
            </w:pPr>
            <w:r/>
            <w:r>
              <w:rPr>
                <w:rFonts w:ascii="Calibri" w:hAnsi="Calibri"/>
                <w:sz w:val="18"/>
                <w:rtl w:val="1"/>
                <w:rFonts w:cs="Calibri"/>
                <w:szCs w:val="18"/>
              </w:rPr>
              <w:t>فتح نافذة Export (PDF, MIDI, Audio)</w:t>
            </w:r>
          </w:p>
        </w:tc>
        <w:tc>
          <w:tcPr>
            <w:tcW w:type="dxa" w:w="2268"/>
          </w:tcPr>
          <w:p>
            <w:pPr>
              <w:jc w:val="right"/>
              <w:bidi w:val="1"/>
              <w:textDirection w:val="lrTb"/>
            </w:pPr>
            <w:r/>
            <w:r>
              <w:rPr>
                <w:rFonts w:ascii="Calibri" w:hAnsi="Calibri"/>
                <w:sz w:val="18"/>
                <w:rtl w:val="1"/>
                <w:rFonts w:cs="Calibri"/>
                <w:szCs w:val="18"/>
              </w:rPr>
              <w:t>Opens Export window</w:t>
            </w:r>
          </w:p>
        </w:tc>
      </w:tr>
      <w:tr>
        <w:tc>
          <w:tcPr>
            <w:tcW w:type="dxa" w:w="2268"/>
            <w:shd w:fill="F0F4FF" w:val="clear"/>
          </w:tcPr>
          <w:p>
            <w:pPr>
              <w:jc w:val="right"/>
              <w:bidi w:val="1"/>
              <w:textDirection w:val="lrTb"/>
            </w:pPr>
            <w:r/>
            <w:r>
              <w:rPr>
                <w:rFonts w:ascii="Calibri" w:hAnsi="Calibri"/>
                <w:sz w:val="18"/>
                <w:rtl w:val="1"/>
                <w:rFonts w:cs="Calibri"/>
                <w:szCs w:val="18"/>
              </w:rPr>
              <w:t>2</w:t>
            </w:r>
          </w:p>
        </w:tc>
        <w:tc>
          <w:tcPr>
            <w:tcW w:type="dxa" w:w="2268"/>
            <w:shd w:fill="F0F4FF" w:val="clear"/>
          </w:tcPr>
          <w:p>
            <w:pPr>
              <w:jc w:val="right"/>
              <w:bidi w:val="1"/>
              <w:textDirection w:val="lrTb"/>
            </w:pPr>
            <w:r/>
            <w:r>
              <w:rPr>
                <w:rFonts w:ascii="Calibri" w:hAnsi="Calibri"/>
                <w:sz w:val="18"/>
                <w:rtl w:val="1"/>
                <w:rFonts w:cs="Calibri"/>
                <w:szCs w:val="18"/>
              </w:rPr>
              <w:t>Ctrl+Shift+P</w:t>
            </w:r>
          </w:p>
        </w:tc>
        <w:tc>
          <w:tcPr>
            <w:tcW w:type="dxa" w:w="2268"/>
            <w:shd w:fill="F0F4FF" w:val="clear"/>
          </w:tcPr>
          <w:p>
            <w:pPr>
              <w:jc w:val="right"/>
              <w:bidi w:val="1"/>
              <w:textDirection w:val="lrTb"/>
            </w:pPr>
            <w:r/>
            <w:r>
              <w:rPr>
                <w:rFonts w:ascii="Calibri" w:hAnsi="Calibri"/>
                <w:sz w:val="18"/>
                <w:rtl w:val="1"/>
                <w:rFonts w:cs="Calibri"/>
                <w:szCs w:val="18"/>
              </w:rPr>
              <w:t>فتح Print / Page Setup</w:t>
            </w:r>
          </w:p>
        </w:tc>
        <w:tc>
          <w:tcPr>
            <w:tcW w:type="dxa" w:w="2268"/>
            <w:shd w:fill="F0F4FF" w:val="clear"/>
          </w:tcPr>
          <w:p>
            <w:pPr>
              <w:jc w:val="right"/>
              <w:bidi w:val="1"/>
              <w:textDirection w:val="lrTb"/>
            </w:pPr>
            <w:r/>
            <w:r>
              <w:rPr>
                <w:rFonts w:ascii="Calibri" w:hAnsi="Calibri"/>
                <w:sz w:val="18"/>
                <w:rtl w:val="1"/>
                <w:rFonts w:cs="Calibri"/>
                <w:szCs w:val="18"/>
              </w:rPr>
              <w:t>Opens Print / Page Setup</w:t>
            </w:r>
          </w:p>
        </w:tc>
      </w:tr>
      <w:tr>
        <w:tc>
          <w:tcPr>
            <w:tcW w:type="dxa" w:w="2268"/>
          </w:tcPr>
          <w:p>
            <w:pPr>
              <w:jc w:val="right"/>
              <w:bidi w:val="1"/>
              <w:textDirection w:val="lrTb"/>
            </w:pPr>
            <w:r/>
            <w:r>
              <w:rPr>
                <w:rFonts w:ascii="Calibri" w:hAnsi="Calibri"/>
                <w:sz w:val="18"/>
                <w:rtl w:val="1"/>
                <w:rFonts w:cs="Calibri"/>
                <w:szCs w:val="18"/>
              </w:rPr>
              <w:t>3</w:t>
            </w:r>
          </w:p>
        </w:tc>
        <w:tc>
          <w:tcPr>
            <w:tcW w:type="dxa" w:w="2268"/>
          </w:tcPr>
          <w:p>
            <w:pPr>
              <w:jc w:val="right"/>
              <w:bidi w:val="1"/>
              <w:textDirection w:val="lrTb"/>
            </w:pPr>
            <w:r/>
            <w:r>
              <w:rPr>
                <w:rFonts w:ascii="Calibri" w:hAnsi="Calibri"/>
                <w:sz w:val="18"/>
                <w:rtl w:val="1"/>
                <w:rFonts w:cs="Calibri"/>
                <w:szCs w:val="18"/>
              </w:rPr>
              <w:t>Ctrl+Shift+R</w:t>
            </w:r>
          </w:p>
        </w:tc>
        <w:tc>
          <w:tcPr>
            <w:tcW w:type="dxa" w:w="2268"/>
          </w:tcPr>
          <w:p>
            <w:pPr>
              <w:jc w:val="right"/>
              <w:bidi w:val="1"/>
              <w:textDirection w:val="lrTb"/>
            </w:pPr>
            <w:r/>
            <w:r>
              <w:rPr>
                <w:rFonts w:ascii="Calibri" w:hAnsi="Calibri"/>
                <w:sz w:val="18"/>
                <w:rtl w:val="1"/>
                <w:rFonts w:cs="Calibri"/>
                <w:szCs w:val="18"/>
              </w:rPr>
              <w:t>فتح Page Setup (حجم الصفحة والهوامش)</w:t>
            </w:r>
          </w:p>
        </w:tc>
        <w:tc>
          <w:tcPr>
            <w:tcW w:type="dxa" w:w="2268"/>
          </w:tcPr>
          <w:p>
            <w:pPr>
              <w:jc w:val="right"/>
              <w:bidi w:val="1"/>
              <w:textDirection w:val="lrTb"/>
            </w:pPr>
            <w:r/>
            <w:r>
              <w:rPr>
                <w:rFonts w:ascii="Calibri" w:hAnsi="Calibri"/>
                <w:sz w:val="18"/>
                <w:rtl w:val="1"/>
                <w:rFonts w:cs="Calibri"/>
                <w:szCs w:val="18"/>
              </w:rPr>
              <w:t>Opens Page Setup</w:t>
            </w:r>
          </w:p>
        </w:tc>
      </w:tr>
      <w:tr>
        <w:tc>
          <w:tcPr>
            <w:tcW w:type="dxa" w:w="2268"/>
            <w:shd w:fill="F0F4FF" w:val="clear"/>
          </w:tcPr>
          <w:p>
            <w:pPr>
              <w:jc w:val="right"/>
              <w:bidi w:val="1"/>
              <w:textDirection w:val="lrTb"/>
            </w:pPr>
            <w:r/>
            <w:r>
              <w:rPr>
                <w:rFonts w:ascii="Calibri" w:hAnsi="Calibri"/>
                <w:sz w:val="18"/>
                <w:rtl w:val="1"/>
                <w:rFonts w:cs="Calibri"/>
                <w:szCs w:val="18"/>
              </w:rPr>
              <w:t>4</w:t>
            </w:r>
          </w:p>
        </w:tc>
        <w:tc>
          <w:tcPr>
            <w:tcW w:type="dxa" w:w="2268"/>
            <w:shd w:fill="F0F4FF" w:val="clear"/>
          </w:tcPr>
          <w:p>
            <w:pPr>
              <w:jc w:val="right"/>
              <w:bidi w:val="1"/>
              <w:textDirection w:val="lrTb"/>
            </w:pPr>
            <w:r/>
            <w:r>
              <w:rPr>
                <w:rFonts w:ascii="Calibri" w:hAnsi="Calibri"/>
                <w:sz w:val="18"/>
                <w:rtl w:val="1"/>
                <w:rFonts w:cs="Calibri"/>
                <w:szCs w:val="18"/>
              </w:rPr>
              <w:t>Ctrl+Shift+Alt+E</w:t>
            </w:r>
          </w:p>
        </w:tc>
        <w:tc>
          <w:tcPr>
            <w:tcW w:type="dxa" w:w="2268"/>
            <w:shd w:fill="F0F4FF" w:val="clear"/>
          </w:tcPr>
          <w:p>
            <w:pPr>
              <w:jc w:val="right"/>
              <w:bidi w:val="1"/>
              <w:textDirection w:val="lrTb"/>
            </w:pPr>
            <w:r/>
            <w:r>
              <w:rPr>
                <w:rFonts w:ascii="Calibri" w:hAnsi="Calibri"/>
                <w:sz w:val="18"/>
                <w:rtl w:val="1"/>
                <w:rFonts w:cs="Calibri"/>
                <w:szCs w:val="18"/>
              </w:rPr>
              <w:t>تصدير مباشر بصيغة PDF (Export as PDF)</w:t>
            </w:r>
          </w:p>
        </w:tc>
        <w:tc>
          <w:tcPr>
            <w:tcW w:type="dxa" w:w="2268"/>
            <w:shd w:fill="F0F4FF" w:val="clear"/>
          </w:tcPr>
          <w:p>
            <w:pPr>
              <w:jc w:val="right"/>
              <w:bidi w:val="1"/>
              <w:textDirection w:val="lrTb"/>
            </w:pPr>
            <w:r/>
            <w:r>
              <w:rPr>
                <w:rFonts w:ascii="Calibri" w:hAnsi="Calibri"/>
                <w:sz w:val="18"/>
                <w:rtl w:val="1"/>
                <w:rFonts w:cs="Calibri"/>
                <w:szCs w:val="18"/>
              </w:rPr>
              <w:t>Export directly as PDF</w:t>
            </w:r>
          </w:p>
        </w:tc>
      </w:tr>
      <w:tr>
        <w:tc>
          <w:tcPr>
            <w:tcW w:type="dxa" w:w="2268"/>
          </w:tcPr>
          <w:p>
            <w:pPr>
              <w:jc w:val="right"/>
              <w:bidi w:val="1"/>
              <w:textDirection w:val="lrTb"/>
            </w:pPr>
            <w:r/>
            <w:r>
              <w:rPr>
                <w:rFonts w:ascii="Calibri" w:hAnsi="Calibri"/>
                <w:sz w:val="18"/>
                <w:rtl w:val="1"/>
                <w:rFonts w:cs="Calibri"/>
                <w:szCs w:val="18"/>
              </w:rPr>
              <w:t>5</w:t>
            </w:r>
          </w:p>
        </w:tc>
        <w:tc>
          <w:tcPr>
            <w:tcW w:type="dxa" w:w="2268"/>
          </w:tcPr>
          <w:p>
            <w:pPr>
              <w:jc w:val="right"/>
              <w:bidi w:val="1"/>
              <w:textDirection w:val="lrTb"/>
            </w:pPr>
            <w:r/>
            <w:r>
              <w:rPr>
                <w:rFonts w:ascii="Calibri" w:hAnsi="Calibri"/>
                <w:sz w:val="18"/>
                <w:rtl w:val="1"/>
                <w:rFonts w:cs="Calibri"/>
                <w:szCs w:val="18"/>
              </w:rPr>
              <w:t>Ctrl+M</w:t>
            </w:r>
          </w:p>
        </w:tc>
        <w:tc>
          <w:tcPr>
            <w:tcW w:type="dxa" w:w="2268"/>
          </w:tcPr>
          <w:p>
            <w:pPr>
              <w:jc w:val="right"/>
              <w:bidi w:val="1"/>
              <w:textDirection w:val="lrTb"/>
            </w:pPr>
            <w:r/>
            <w:r>
              <w:rPr>
                <w:rFonts w:ascii="Calibri" w:hAnsi="Calibri"/>
                <w:sz w:val="18"/>
                <w:rtl w:val="1"/>
                <w:rFonts w:cs="Calibri"/>
                <w:szCs w:val="18"/>
              </w:rPr>
              <w:t>تبديل إلى Note Input Mode</w:t>
            </w:r>
          </w:p>
        </w:tc>
        <w:tc>
          <w:tcPr>
            <w:tcW w:type="dxa" w:w="2268"/>
          </w:tcPr>
          <w:p>
            <w:pPr>
              <w:jc w:val="right"/>
              <w:bidi w:val="1"/>
              <w:textDirection w:val="lrTb"/>
            </w:pPr>
            <w:r/>
            <w:r>
              <w:rPr>
                <w:rFonts w:ascii="Calibri" w:hAnsi="Calibri"/>
                <w:sz w:val="18"/>
                <w:rtl w:val="1"/>
                <w:rFonts w:cs="Calibri"/>
                <w:szCs w:val="18"/>
              </w:rPr>
              <w:t>Toggle Note Input mode</w:t>
            </w:r>
          </w:p>
        </w:tc>
      </w:tr>
    </w:tbl>
    <w:p>
      <w:pPr>
        <w:jc w:val="right"/>
        <w:bidi w:val="1"/>
        <w:textDirection w:val="lrTb"/>
      </w:pPr>
      <w:r>
        <w:rPr>
          <w:rFonts w:ascii="Calibri" w:hAnsi="Calibri"/>
          <w:b/>
          <w:color w:val="34497E"/>
          <w:sz w:val="28"/>
          <w:rtl w:val="1"/>
          <w:rFonts w:cs="Calibri"/>
          <w:szCs w:val="28"/>
        </w:rPr>
        <w:t>4. مراجعة وواجب | Review &amp; HW (5 min)</w:t>
      </w:r>
    </w:p>
    <w:p>
      <w:pPr>
        <w:bidi w:val="1"/>
        <w:jc w:val="right"/>
        <w:textDirection w:val="lrTb"/>
      </w:pPr>
      <w:r>
        <w:rPr>
          <w:rFonts w:ascii="Calibri" w:hAnsi="Calibri"/>
          <w:b w:val="0"/>
          <w:sz w:val="22"/>
          <w:rtl w:val="1"/>
          <w:rFonts w:cs="Calibri"/>
          <w:szCs w:val="22"/>
        </w:rPr>
        <w:t>أسئلة المراجعة:</w:t>
        <w:br/>
        <w:t>1. ما الفرق بين MIDI Type 0 و MIDI Type 1؟ أي واحد تستخدمه للتحرير في DAW؟</w:t>
        <w:br/>
        <w:t>2. لماذا نستخدم 300 DPI عند تصدير PDF؟ ما الفرق بين 72 DPI و 300 DPI؟</w:t>
        <w:br/>
        <w:t>3. كيف تضيف صفحة غلاف منفصلة في بداية النوتة؟ ماذا تكتب عليها؟</w:t>
      </w:r>
    </w:p>
    <w:p>
      <w:pPr>
        <w:bidi w:val="1"/>
        <w:jc w:val="right"/>
        <w:textDirection w:val="lrTb"/>
      </w:pPr>
      <w:r>
        <w:rPr>
          <w:rFonts w:ascii="Calibri" w:hAnsi="Calibri"/>
          <w:b w:val="0"/>
          <w:sz w:val="22"/>
          <w:rtl w:val="1"/>
          <w:rFonts w:cs="Calibri"/>
          <w:szCs w:val="22"/>
        </w:rPr>
        <w:t>الواجب:</w:t>
        <w:br/>
        <w:t>1. افتح ملف Lesson55 أو Lesson56 الذي أنشأته في الدرسين السابقين</w:t>
        <w:br/>
        <w:t>2. طبق تنسيق الطباعة: A4، هوامش 15mm/15mm/20mm/10mm، Staff Size 7.5mm</w:t>
        <w:br/>
        <w:t>3. أضف صفحة غلاف احترافية تحتوي على:</w:t>
        <w:br/>
        <w:t xml:space="preserve">   - عنوان المقطوعة بالعربي والإنجليزي</w:t>
        <w:br/>
        <w:t xml:space="preserve">   - اسمك</w:t>
        <w:br/>
        <w:t xml:space="preserve">   - معلومات إضافية (مقام، إيقاع، سرعة، مدة)</w:t>
        <w:br/>
        <w:t>4. صدر النوتة كـ PDF بدقة 300 DPI — اسم الملف: `MyScore_300dpi.pdf`</w:t>
        <w:br/>
        <w:t>5. صدر النوتة كـ PDF بدقة 72 DPI — اسم الملف: `MyScore_72dpi.pdf` (لاحظ الفرق في حجم الملف!)</w:t>
        <w:br/>
        <w:t>6. صدر النوتة كـ MIDI Type 1 — اسم الملف: `MyScore.mid`</w:t>
        <w:br/>
        <w:t>7. احفظ ملف Sibelius باسم `Lesson57_Export.sib`</w:t>
      </w:r>
    </w:p>
    <w:p>
      <w:pPr>
        <w:jc w:val="right"/>
        <w:bidi w:val="1"/>
        <w:textDirection w:val="lrTb"/>
      </w:pPr>
      <w:r>
        <w:rPr>
          <w:rFonts w:ascii="Calibri" w:hAnsi="Calibri"/>
          <w:b/>
          <w:color w:val="34497E"/>
          <w:sz w:val="28"/>
          <w:rtl w:val="1"/>
          <w:rFonts w:cs="Calibri"/>
          <w:szCs w:val="28"/>
        </w:rPr>
        <w:t>5. تطبيق العود | Oud Application</w:t>
      </w:r>
    </w:p>
    <w:p>
      <w:pPr>
        <w:bidi w:val="1"/>
        <w:jc w:val="right"/>
        <w:textDirection w:val="lrTb"/>
      </w:pPr>
      <w:r>
        <w:rPr>
          <w:rFonts w:ascii="Calibri" w:hAnsi="Calibri"/>
          <w:b w:val="0"/>
          <w:sz w:val="22"/>
          <w:rtl w:val="1"/>
          <w:rFonts w:cs="Calibri"/>
          <w:szCs w:val="22"/>
        </w:rPr>
        <w:t>تصدير نوتة العود:</w:t>
        <w:br/>
        <w:t>1. استخدم مقطوعة عود من درس سابق (مثلاً Lesson54_Shahnaz_Suznak.sib)</w:t>
        <w:br/>
        <w:t>2. طبق تنسيق الطباعة على نوتة العود:</w:t>
        <w:br/>
        <w:t xml:space="preserve">   - A4، هوامش مناسبة</w:t>
        <w:br/>
        <w:t xml:space="preserve">   - أضف عنواناً: "تقاسيم شهناز وسوزناك على العود"</w:t>
        <w:br/>
        <w:t xml:space="preserve">   - أضف اسمك كملحن</w:t>
        <w:br/>
        <w:t>3. أضف صفحة غلاف بمعلومات المقطوعة</w:t>
        <w:br/>
        <w:t>4. صدر PDF بدقة 300 DPI — جاهز للطباعة والتوزيع</w:t>
        <w:br/>
        <w:t>5. صدر MIDI Type 1 — لتتمكن من استيراد العود إلى أي DAW</w:t>
      </w:r>
    </w:p>
    <w:p>
      <w:pPr>
        <w:bidi w:val="1"/>
        <w:jc w:val="right"/>
        <w:textDirection w:val="lrTb"/>
      </w:pPr>
      <w:r>
        <w:rPr>
          <w:rFonts w:ascii="Calibri" w:hAnsi="Calibri"/>
          <w:b w:val="0"/>
          <w:sz w:val="22"/>
          <w:rtl w:val="1"/>
          <w:rFonts w:cs="Calibri"/>
          <w:szCs w:val="22"/>
        </w:rPr>
        <w:t>ملاحظة للعود:</w:t>
        <w:br/>
        <w:t>عند تصدير MIDI للعود، تأكد من:</w:t>
        <w:br/>
        <w:t>- استخدام آلة Oud أو Nylon Guitar في Sound Set</w:t>
        <w:br/>
        <w:t>- MIDI Type 1 سيحافظ على Track واحد لكل آلة — العود كآلة واحدة يحتاج Track واحداً فقط</w:t>
      </w:r>
    </w:p>
    <w:p>
      <w:pPr>
        <w:jc w:val="right"/>
        <w:bidi w:val="1"/>
        <w:textDirection w:val="lrTb"/>
      </w:pPr>
      <w:r>
        <w:rPr>
          <w:rFonts w:ascii="Calibri" w:hAnsi="Calibri"/>
          <w:b/>
          <w:color w:val="34497E"/>
          <w:sz w:val="28"/>
          <w:rtl w:val="1"/>
          <w:rFonts w:cs="Calibri"/>
          <w:szCs w:val="28"/>
        </w:rPr>
        <w:t>6. التقييم | Assessment /15</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1814"/>
        <w:gridCol w:w="1814"/>
        <w:gridCol w:w="1814"/>
        <w:gridCol w:w="1814"/>
        <w:gridCol w:w="1814"/>
      </w:tblGrid>
      <w:tr>
        <w:tc>
          <w:tcPr>
            <w:tcW w:type="dxa" w:w="1814"/>
            <w:shd w:fill="2C3E6B" w:val="clear"/>
          </w:tcPr>
          <w:p>
            <w:pPr>
              <w:jc w:val="right"/>
              <w:bidi w:val="1"/>
              <w:textDirection w:val="lrTb"/>
            </w:pPr>
            <w:r/>
            <w:r>
              <w:rPr>
                <w:rFonts w:ascii="Calibri" w:hAnsi="Calibri"/>
                <w:b/>
                <w:color w:val="FFFFFF"/>
                <w:sz w:val="18"/>
                <w:rtl w:val="1"/>
                <w:rFonts w:cs="Calibri"/>
                <w:szCs w:val="18"/>
              </w:rPr>
              <w:t>المعيار</w:t>
            </w:r>
          </w:p>
        </w:tc>
        <w:tc>
          <w:tcPr>
            <w:tcW w:type="dxa" w:w="1814"/>
            <w:shd w:fill="2C3E6B" w:val="clear"/>
          </w:tcPr>
          <w:p>
            <w:pPr>
              <w:jc w:val="right"/>
              <w:bidi w:val="1"/>
              <w:textDirection w:val="lrTb"/>
            </w:pPr>
            <w:r/>
            <w:r>
              <w:rPr>
                <w:rFonts w:ascii="Calibri" w:hAnsi="Calibri"/>
                <w:b/>
                <w:color w:val="FFFFFF"/>
                <w:sz w:val="18"/>
                <w:rtl w:val="1"/>
                <w:rFonts w:cs="Calibri"/>
                <w:szCs w:val="18"/>
              </w:rPr>
              <w:t>ممتاز (3-5)</w:t>
            </w:r>
          </w:p>
        </w:tc>
        <w:tc>
          <w:tcPr>
            <w:tcW w:type="dxa" w:w="1814"/>
            <w:shd w:fill="2C3E6B" w:val="clear"/>
          </w:tcPr>
          <w:p>
            <w:pPr>
              <w:jc w:val="right"/>
              <w:bidi w:val="1"/>
              <w:textDirection w:val="lrTb"/>
            </w:pPr>
            <w:r/>
            <w:r>
              <w:rPr>
                <w:rFonts w:ascii="Calibri" w:hAnsi="Calibri"/>
                <w:b/>
                <w:color w:val="FFFFFF"/>
                <w:sz w:val="18"/>
                <w:rtl w:val="1"/>
                <w:rFonts w:cs="Calibri"/>
                <w:szCs w:val="18"/>
              </w:rPr>
              <w:t>جيد (2)</w:t>
            </w:r>
          </w:p>
        </w:tc>
        <w:tc>
          <w:tcPr>
            <w:tcW w:type="dxa" w:w="1814"/>
            <w:shd w:fill="2C3E6B" w:val="clear"/>
          </w:tcPr>
          <w:p>
            <w:pPr>
              <w:jc w:val="right"/>
              <w:bidi w:val="1"/>
              <w:textDirection w:val="lrTb"/>
            </w:pPr>
            <w:r/>
            <w:r>
              <w:rPr>
                <w:rFonts w:ascii="Calibri" w:hAnsi="Calibri"/>
                <w:b/>
                <w:color w:val="FFFFFF"/>
                <w:sz w:val="18"/>
                <w:rtl w:val="1"/>
                <w:rFonts w:cs="Calibri"/>
                <w:szCs w:val="18"/>
              </w:rPr>
              <w:t>يحتاج تحسين (1-0)</w:t>
            </w:r>
          </w:p>
        </w:tc>
        <w:tc>
          <w:tcPr>
            <w:tcW w:type="dxa" w:w="1814"/>
            <w:shd w:fill="2C3E6B" w:val="clear"/>
          </w:tcPr>
          <w:p>
            <w:pPr>
              <w:jc w:val="right"/>
              <w:bidi w:val="1"/>
              <w:textDirection w:val="lrTb"/>
            </w:pPr>
            <w:r/>
            <w:r>
              <w:rPr>
                <w:rFonts w:ascii="Calibri" w:hAnsi="Calibri"/>
                <w:b/>
                <w:color w:val="FFFFFF"/>
                <w:sz w:val="18"/>
                <w:rtl w:val="1"/>
                <w:rFonts w:cs="Calibri"/>
                <w:szCs w:val="18"/>
              </w:rPr>
              <w:t>الدرجة</w:t>
            </w:r>
          </w:p>
        </w:tc>
      </w:tr>
      <w:tr>
        <w:tc>
          <w:tcPr>
            <w:tcW w:type="dxa" w:w="1814"/>
          </w:tcPr>
          <w:p>
            <w:pPr>
              <w:jc w:val="right"/>
              <w:bidi w:val="1"/>
              <w:textDirection w:val="lrTb"/>
            </w:pPr>
            <w:r/>
            <w:r>
              <w:rPr>
                <w:rFonts w:ascii="Calibri" w:hAnsi="Calibri"/>
                <w:sz w:val="18"/>
                <w:rtl w:val="1"/>
                <w:rFonts w:cs="Calibri"/>
                <w:szCs w:val="18"/>
              </w:rPr>
              <w:t>PDF Export — دقة 300 DPI (4)</w:t>
            </w:r>
          </w:p>
        </w:tc>
        <w:tc>
          <w:tcPr>
            <w:tcW w:type="dxa" w:w="1814"/>
          </w:tcPr>
          <w:p>
            <w:pPr>
              <w:jc w:val="right"/>
              <w:bidi w:val="1"/>
              <w:textDirection w:val="lrTb"/>
            </w:pPr>
            <w:r/>
            <w:r>
              <w:rPr>
                <w:rFonts w:ascii="Calibri" w:hAnsi="Calibri"/>
                <w:sz w:val="18"/>
                <w:rtl w:val="1"/>
                <w:rFonts w:cs="Calibri"/>
                <w:szCs w:val="18"/>
              </w:rPr>
              <w:t>PDF واضح + هوامش صحيحة + صفحة غلاف + تضمين الخطوط</w:t>
            </w:r>
          </w:p>
        </w:tc>
        <w:tc>
          <w:tcPr>
            <w:tcW w:type="dxa" w:w="1814"/>
          </w:tcPr>
          <w:p>
            <w:pPr>
              <w:jc w:val="right"/>
              <w:bidi w:val="1"/>
              <w:textDirection w:val="lrTb"/>
            </w:pPr>
            <w:r/>
            <w:r>
              <w:rPr>
                <w:rFonts w:ascii="Calibri" w:hAnsi="Calibri"/>
                <w:sz w:val="18"/>
                <w:rtl w:val="1"/>
                <w:rFonts w:cs="Calibri"/>
                <w:szCs w:val="18"/>
              </w:rPr>
              <w:t>PDF واضح لكن خطوط أو تنسيق غير مثالي</w:t>
            </w:r>
          </w:p>
        </w:tc>
        <w:tc>
          <w:tcPr>
            <w:tcW w:type="dxa" w:w="1814"/>
          </w:tcPr>
          <w:p>
            <w:pPr>
              <w:jc w:val="right"/>
              <w:bidi w:val="1"/>
              <w:textDirection w:val="lrTb"/>
            </w:pPr>
            <w:r/>
            <w:r>
              <w:rPr>
                <w:rFonts w:ascii="Calibri" w:hAnsi="Calibri"/>
                <w:sz w:val="18"/>
                <w:rtl w:val="1"/>
                <w:rFonts w:cs="Calibri"/>
                <w:szCs w:val="18"/>
              </w:rPr>
              <w:t>PDF غير واضح أو أخطاء في التصدير</w:t>
            </w:r>
          </w:p>
        </w:tc>
        <w:tc>
          <w:tcPr>
            <w:tcW w:type="dxa" w:w="1814"/>
          </w:tcPr>
          <w:p>
            <w:pPr>
              <w:jc w:val="right"/>
              <w:bidi w:val="1"/>
              <w:textDirection w:val="lrTb"/>
            </w:pPr>
            <w:r/>
            <w:r>
              <w:rPr>
                <w:rFonts w:ascii="Calibri" w:hAnsi="Calibri"/>
                <w:sz w:val="18"/>
                <w:rtl w:val="1"/>
                <w:rFonts w:cs="Calibri"/>
                <w:szCs w:val="18"/>
              </w:rPr>
              <w:t>/4</w:t>
            </w:r>
          </w:p>
        </w:tc>
      </w:tr>
      <w:tr>
        <w:tc>
          <w:tcPr>
            <w:tcW w:type="dxa" w:w="1814"/>
            <w:shd w:fill="F0F4FF" w:val="clear"/>
          </w:tcPr>
          <w:p>
            <w:pPr>
              <w:jc w:val="right"/>
              <w:bidi w:val="1"/>
              <w:textDirection w:val="lrTb"/>
            </w:pPr>
            <w:r/>
            <w:r>
              <w:rPr>
                <w:rFonts w:ascii="Calibri" w:hAnsi="Calibri"/>
                <w:sz w:val="18"/>
                <w:rtl w:val="1"/>
                <w:rFonts w:cs="Calibri"/>
                <w:szCs w:val="18"/>
              </w:rPr>
              <w:t>PDF Export — مقارنة 72 vs 300 DPI (2)</w:t>
            </w:r>
          </w:p>
        </w:tc>
        <w:tc>
          <w:tcPr>
            <w:tcW w:type="dxa" w:w="1814"/>
            <w:shd w:fill="F0F4FF" w:val="clear"/>
          </w:tcPr>
          <w:p>
            <w:pPr>
              <w:jc w:val="right"/>
              <w:bidi w:val="1"/>
              <w:textDirection w:val="lrTb"/>
            </w:pPr>
            <w:r/>
            <w:r>
              <w:rPr>
                <w:rFonts w:ascii="Calibri" w:hAnsi="Calibri"/>
                <w:sz w:val="18"/>
                <w:rtl w:val="1"/>
                <w:rFonts w:cs="Calibri"/>
                <w:szCs w:val="18"/>
              </w:rPr>
              <w:t>تصدير كلا الملفين وفهم الفرق</w:t>
            </w:r>
          </w:p>
        </w:tc>
        <w:tc>
          <w:tcPr>
            <w:tcW w:type="dxa" w:w="1814"/>
            <w:shd w:fill="F0F4FF" w:val="clear"/>
          </w:tcPr>
          <w:p>
            <w:pPr>
              <w:jc w:val="right"/>
              <w:bidi w:val="1"/>
              <w:textDirection w:val="lrTb"/>
            </w:pPr>
            <w:r/>
            <w:r>
              <w:rPr>
                <w:rFonts w:ascii="Calibri" w:hAnsi="Calibri"/>
                <w:sz w:val="18"/>
                <w:rtl w:val="1"/>
                <w:rFonts w:cs="Calibri"/>
                <w:szCs w:val="18"/>
              </w:rPr>
              <w:t>تصدير ملف واحد فقط</w:t>
            </w:r>
          </w:p>
        </w:tc>
        <w:tc>
          <w:tcPr>
            <w:tcW w:type="dxa" w:w="1814"/>
            <w:shd w:fill="F0F4FF" w:val="clear"/>
          </w:tcPr>
          <w:p>
            <w:pPr>
              <w:jc w:val="right"/>
              <w:bidi w:val="1"/>
              <w:textDirection w:val="lrTb"/>
            </w:pPr>
            <w:r/>
            <w:r>
              <w:rPr>
                <w:rFonts w:ascii="Calibri" w:hAnsi="Calibri"/>
                <w:sz w:val="18"/>
                <w:rtl w:val="1"/>
                <w:rFonts w:cs="Calibri"/>
                <w:szCs w:val="18"/>
              </w:rPr>
              <w:t>لم يصدر أو لا يفهم الفرق</w:t>
            </w:r>
          </w:p>
        </w:tc>
        <w:tc>
          <w:tcPr>
            <w:tcW w:type="dxa" w:w="1814"/>
            <w:shd w:fill="F0F4FF" w:val="clear"/>
          </w:tcPr>
          <w:p>
            <w:pPr>
              <w:jc w:val="right"/>
              <w:bidi w:val="1"/>
              <w:textDirection w:val="lrTb"/>
            </w:pPr>
            <w:r/>
            <w:r>
              <w:rPr>
                <w:rFonts w:ascii="Calibri" w:hAnsi="Calibri"/>
                <w:sz w:val="18"/>
                <w:rtl w:val="1"/>
                <w:rFonts w:cs="Calibri"/>
                <w:szCs w:val="18"/>
              </w:rPr>
              <w:t>/2</w:t>
            </w:r>
          </w:p>
        </w:tc>
      </w:tr>
      <w:tr>
        <w:tc>
          <w:tcPr>
            <w:tcW w:type="dxa" w:w="1814"/>
          </w:tcPr>
          <w:p>
            <w:pPr>
              <w:jc w:val="right"/>
              <w:bidi w:val="1"/>
              <w:textDirection w:val="lrTb"/>
            </w:pPr>
            <w:r/>
            <w:r>
              <w:rPr>
                <w:rFonts w:ascii="Calibri" w:hAnsi="Calibri"/>
                <w:sz w:val="18"/>
                <w:rtl w:val="1"/>
                <w:rFonts w:cs="Calibri"/>
                <w:szCs w:val="18"/>
              </w:rPr>
              <w:t>MIDI Export Type 1 (4)</w:t>
            </w:r>
          </w:p>
        </w:tc>
        <w:tc>
          <w:tcPr>
            <w:tcW w:type="dxa" w:w="1814"/>
          </w:tcPr>
          <w:p>
            <w:pPr>
              <w:jc w:val="right"/>
              <w:bidi w:val="1"/>
              <w:textDirection w:val="lrTb"/>
            </w:pPr>
            <w:r/>
            <w:r>
              <w:rPr>
                <w:rFonts w:ascii="Calibri" w:hAnsi="Calibri"/>
                <w:sz w:val="18"/>
                <w:rtl w:val="1"/>
                <w:rFonts w:cs="Calibri"/>
                <w:szCs w:val="18"/>
              </w:rPr>
              <w:t>MIDI صحيح + كل آلة في Track منفصل + اختبار في DAW</w:t>
            </w:r>
          </w:p>
        </w:tc>
        <w:tc>
          <w:tcPr>
            <w:tcW w:type="dxa" w:w="1814"/>
          </w:tcPr>
          <w:p>
            <w:pPr>
              <w:jc w:val="right"/>
              <w:bidi w:val="1"/>
              <w:textDirection w:val="lrTb"/>
            </w:pPr>
            <w:r/>
            <w:r>
              <w:rPr>
                <w:rFonts w:ascii="Calibri" w:hAnsi="Calibri"/>
                <w:sz w:val="18"/>
                <w:rtl w:val="1"/>
                <w:rFonts w:cs="Calibri"/>
                <w:szCs w:val="18"/>
              </w:rPr>
              <w:t>MIDI صحيح لكن Type 0</w:t>
            </w:r>
          </w:p>
        </w:tc>
        <w:tc>
          <w:tcPr>
            <w:tcW w:type="dxa" w:w="1814"/>
          </w:tcPr>
          <w:p>
            <w:pPr>
              <w:jc w:val="right"/>
              <w:bidi w:val="1"/>
              <w:textDirection w:val="lrTb"/>
            </w:pPr>
            <w:r/>
            <w:r>
              <w:rPr>
                <w:rFonts w:ascii="Calibri" w:hAnsi="Calibri"/>
                <w:sz w:val="18"/>
                <w:rtl w:val="1"/>
                <w:rFonts w:cs="Calibri"/>
                <w:szCs w:val="18"/>
              </w:rPr>
              <w:t>MIDI مع أخطاء أو لم يصدر</w:t>
            </w:r>
          </w:p>
        </w:tc>
        <w:tc>
          <w:tcPr>
            <w:tcW w:type="dxa" w:w="1814"/>
          </w:tcPr>
          <w:p>
            <w:pPr>
              <w:jc w:val="right"/>
              <w:bidi w:val="1"/>
              <w:textDirection w:val="lrTb"/>
            </w:pPr>
            <w:r/>
            <w:r>
              <w:rPr>
                <w:rFonts w:ascii="Calibri" w:hAnsi="Calibri"/>
                <w:sz w:val="18"/>
                <w:rtl w:val="1"/>
                <w:rFonts w:cs="Calibri"/>
                <w:szCs w:val="18"/>
              </w:rPr>
              <w:t>/4</w:t>
            </w:r>
          </w:p>
        </w:tc>
      </w:tr>
      <w:tr>
        <w:tc>
          <w:tcPr>
            <w:tcW w:type="dxa" w:w="1814"/>
            <w:shd w:fill="F0F4FF" w:val="clear"/>
          </w:tcPr>
          <w:p>
            <w:pPr>
              <w:jc w:val="right"/>
              <w:bidi w:val="1"/>
              <w:textDirection w:val="lrTb"/>
            </w:pPr>
            <w:r/>
            <w:r>
              <w:rPr>
                <w:rFonts w:ascii="Calibri" w:hAnsi="Calibri"/>
                <w:sz w:val="18"/>
                <w:rtl w:val="1"/>
                <w:rFonts w:cs="Calibri"/>
                <w:szCs w:val="18"/>
              </w:rPr>
              <w:t>صفحة غلاف + تنسيق طباعة (5)</w:t>
            </w:r>
          </w:p>
        </w:tc>
        <w:tc>
          <w:tcPr>
            <w:tcW w:type="dxa" w:w="1814"/>
            <w:shd w:fill="F0F4FF" w:val="clear"/>
          </w:tcPr>
          <w:p>
            <w:pPr>
              <w:jc w:val="right"/>
              <w:bidi w:val="1"/>
              <w:textDirection w:val="lrTb"/>
            </w:pPr>
            <w:r/>
            <w:r>
              <w:rPr>
                <w:rFonts w:ascii="Calibri" w:hAnsi="Calibri"/>
                <w:sz w:val="18"/>
                <w:rtl w:val="1"/>
                <w:rFonts w:cs="Calibri"/>
                <w:szCs w:val="18"/>
              </w:rPr>
              <w:t>غلاف كامل (عنوان + اسم + معلومات + زخرفة) + تنسيق طباعة متقن</w:t>
            </w:r>
          </w:p>
        </w:tc>
        <w:tc>
          <w:tcPr>
            <w:tcW w:type="dxa" w:w="1814"/>
            <w:shd w:fill="F0F4FF" w:val="clear"/>
          </w:tcPr>
          <w:p>
            <w:pPr>
              <w:jc w:val="right"/>
              <w:bidi w:val="1"/>
              <w:textDirection w:val="lrTb"/>
            </w:pPr>
            <w:r/>
            <w:r>
              <w:rPr>
                <w:rFonts w:ascii="Calibri" w:hAnsi="Calibri"/>
                <w:sz w:val="18"/>
                <w:rtl w:val="1"/>
                <w:rFonts w:cs="Calibri"/>
                <w:szCs w:val="18"/>
              </w:rPr>
              <w:t>غلاف ناقص عنصر أو تنسيق طباعة مقبول</w:t>
            </w:r>
          </w:p>
        </w:tc>
        <w:tc>
          <w:tcPr>
            <w:tcW w:type="dxa" w:w="1814"/>
            <w:shd w:fill="F0F4FF" w:val="clear"/>
          </w:tcPr>
          <w:p>
            <w:pPr>
              <w:jc w:val="right"/>
              <w:bidi w:val="1"/>
              <w:textDirection w:val="lrTb"/>
            </w:pPr>
            <w:r/>
            <w:r>
              <w:rPr>
                <w:rFonts w:ascii="Calibri" w:hAnsi="Calibri"/>
                <w:sz w:val="18"/>
                <w:rtl w:val="1"/>
                <w:rFonts w:cs="Calibri"/>
                <w:szCs w:val="18"/>
              </w:rPr>
              <w:t>صفحة غلاف غير موجودة أو أخطاء في التنسيق</w:t>
            </w:r>
          </w:p>
        </w:tc>
        <w:tc>
          <w:tcPr>
            <w:tcW w:type="dxa" w:w="1814"/>
            <w:shd w:fill="F0F4FF" w:val="clear"/>
          </w:tcPr>
          <w:p>
            <w:pPr>
              <w:jc w:val="right"/>
              <w:bidi w:val="1"/>
              <w:textDirection w:val="lrTb"/>
            </w:pPr>
            <w:r/>
            <w:r>
              <w:rPr>
                <w:rFonts w:ascii="Calibri" w:hAnsi="Calibri"/>
                <w:sz w:val="18"/>
                <w:rtl w:val="1"/>
                <w:rFonts w:cs="Calibri"/>
                <w:szCs w:val="18"/>
              </w:rPr>
              <w:t>/5</w:t>
            </w:r>
          </w:p>
        </w:tc>
      </w:tr>
      <w:tr>
        <w:tc>
          <w:tcPr>
            <w:tcW w:type="dxa" w:w="1814"/>
          </w:tcPr>
          <w:p>
            <w:pPr>
              <w:jc w:val="right"/>
              <w:bidi w:val="1"/>
              <w:textDirection w:val="lrTb"/>
            </w:pPr>
            <w:r/>
            <w:r>
              <w:rPr>
                <w:rFonts w:ascii="Calibri" w:hAnsi="Calibri"/>
                <w:sz w:val="18"/>
                <w:rtl w:val="1"/>
                <w:rFonts w:cs="Calibri"/>
                <w:szCs w:val="18"/>
              </w:rPr>
              <w:t>المجموع</w:t>
            </w:r>
          </w:p>
        </w:tc>
        <w:tc>
          <w:tcPr>
            <w:tcW w:type="dxa" w:w="1814"/>
          </w:tcPr>
          <w:p>
            <w:pPr>
              <w:jc w:val="right"/>
              <w:bidi w:val="1"/>
              <w:textDirection w:val="lrTb"/>
            </w:pPr>
            <w:r/>
            <w:r>
              <w:rPr>
                <w:rFonts w:ascii="Calibri" w:hAnsi="Calibri"/>
                <w:sz w:val="18"/>
                <w:rtl w:val="1"/>
                <w:rFonts w:cs="Calibri"/>
                <w:szCs w:val="18"/>
              </w:rPr>
              <w:t>/15</w:t>
            </w:r>
          </w:p>
        </w:tc>
        <w:tc>
          <w:tcPr>
            <w:tcW w:type="dxa" w:w="1814"/>
          </w:tcPr>
          <w:p/>
        </w:tc>
        <w:tc>
          <w:tcPr>
            <w:tcW w:type="dxa" w:w="1814"/>
          </w:tcPr>
          <w:p/>
        </w:tc>
        <w:tc>
          <w:tcPr>
            <w:tcW w:type="dxa" w:w="1814"/>
          </w:tcPr>
          <w:p/>
        </w:tc>
      </w:tr>
    </w:tbl>
    <w:p>
      <w:pPr>
        <w:jc w:val="right"/>
        <w:bidi w:val="1"/>
        <w:textDirection w:val="lrTb"/>
      </w:pPr>
      <w:r>
        <w:rPr>
          <w:rFonts w:ascii="Calibri" w:hAnsi="Calibri"/>
          <w:b/>
          <w:color w:val="34497E"/>
          <w:sz w:val="28"/>
          <w:rtl w:val="1"/>
          <w:rFonts w:cs="Calibri"/>
          <w:szCs w:val="28"/>
        </w:rPr>
        <w:t>7. مفردات الدرس | Vocabulary</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عربي</w:t>
            </w:r>
          </w:p>
        </w:tc>
        <w:tc>
          <w:tcPr>
            <w:tcW w:type="dxa" w:w="3024"/>
            <w:shd w:fill="2C3E6B" w:val="clear"/>
          </w:tcPr>
          <w:p>
            <w:pPr>
              <w:jc w:val="right"/>
              <w:bidi w:val="1"/>
              <w:textDirection w:val="lrTb"/>
            </w:pPr>
            <w:r/>
            <w:r>
              <w:rPr>
                <w:rFonts w:ascii="Calibri" w:hAnsi="Calibri"/>
                <w:b/>
                <w:color w:val="FFFFFF"/>
                <w:sz w:val="18"/>
                <w:rtl w:val="1"/>
                <w:rFonts w:cs="Calibri"/>
                <w:szCs w:val="18"/>
              </w:rPr>
              <w:t>English</w:t>
            </w:r>
          </w:p>
        </w:tc>
        <w:tc>
          <w:tcPr>
            <w:tcW w:type="dxa" w:w="3024"/>
            <w:shd w:fill="2C3E6B" w:val="clear"/>
          </w:tcPr>
          <w:p>
            <w:pPr>
              <w:jc w:val="right"/>
              <w:bidi w:val="1"/>
              <w:textDirection w:val="lrTb"/>
            </w:pPr>
            <w:r/>
            <w:r>
              <w:rPr>
                <w:rFonts w:ascii="Calibri" w:hAnsi="Calibri"/>
                <w:b/>
                <w:color w:val="FFFFFF"/>
                <w:sz w:val="18"/>
                <w:rtl w:val="1"/>
                <w:rFonts w:cs="Calibri"/>
                <w:szCs w:val="18"/>
              </w:rPr>
              <w:t>شرح</w:t>
            </w:r>
          </w:p>
        </w:tc>
      </w:tr>
      <w:tr>
        <w:tc>
          <w:tcPr>
            <w:tcW w:type="dxa" w:w="3024"/>
          </w:tcPr>
          <w:p>
            <w:pPr>
              <w:jc w:val="right"/>
              <w:bidi w:val="1"/>
              <w:textDirection w:val="lrTb"/>
            </w:pPr>
            <w:r/>
            <w:r>
              <w:rPr>
                <w:rFonts w:ascii="Calibri" w:hAnsi="Calibri"/>
                <w:sz w:val="18"/>
                <w:rtl w:val="1"/>
                <w:rFonts w:cs="Calibri"/>
                <w:szCs w:val="18"/>
              </w:rPr>
              <w:t>تصدير PDF</w:t>
            </w:r>
          </w:p>
        </w:tc>
        <w:tc>
          <w:tcPr>
            <w:tcW w:type="dxa" w:w="3024"/>
          </w:tcPr>
          <w:p>
            <w:pPr>
              <w:jc w:val="right"/>
              <w:bidi w:val="1"/>
              <w:textDirection w:val="lrTb"/>
            </w:pPr>
            <w:r/>
            <w:r>
              <w:rPr>
                <w:rFonts w:ascii="Calibri" w:hAnsi="Calibri"/>
                <w:sz w:val="18"/>
                <w:rtl w:val="1"/>
                <w:rFonts w:cs="Calibri"/>
                <w:szCs w:val="18"/>
              </w:rPr>
              <w:t>PDF Export</w:t>
            </w:r>
          </w:p>
        </w:tc>
        <w:tc>
          <w:tcPr>
            <w:tcW w:type="dxa" w:w="3024"/>
          </w:tcPr>
          <w:p>
            <w:pPr>
              <w:jc w:val="right"/>
              <w:bidi w:val="1"/>
              <w:textDirection w:val="lrTb"/>
            </w:pPr>
            <w:r/>
            <w:r>
              <w:rPr>
                <w:rFonts w:ascii="Calibri" w:hAnsi="Calibri"/>
                <w:sz w:val="18"/>
                <w:rtl w:val="1"/>
                <w:rFonts w:cs="Calibri"/>
                <w:szCs w:val="18"/>
              </w:rPr>
              <w:t>تحويل النوتة إلى ملف PDF جاهز للطباعة والمشاركة</w:t>
            </w:r>
          </w:p>
        </w:tc>
      </w:tr>
      <w:tr>
        <w:tc>
          <w:tcPr>
            <w:tcW w:type="dxa" w:w="3024"/>
            <w:shd w:fill="F0F4FF" w:val="clear"/>
          </w:tcPr>
          <w:p>
            <w:pPr>
              <w:jc w:val="right"/>
              <w:bidi w:val="1"/>
              <w:textDirection w:val="lrTb"/>
            </w:pPr>
            <w:r/>
            <w:r>
              <w:rPr>
                <w:rFonts w:ascii="Calibri" w:hAnsi="Calibri"/>
                <w:sz w:val="18"/>
                <w:rtl w:val="1"/>
                <w:rFonts w:cs="Calibri"/>
                <w:szCs w:val="18"/>
              </w:rPr>
              <w:t>تصدير MIDI</w:t>
            </w:r>
          </w:p>
        </w:tc>
        <w:tc>
          <w:tcPr>
            <w:tcW w:type="dxa" w:w="3024"/>
            <w:shd w:fill="F0F4FF" w:val="clear"/>
          </w:tcPr>
          <w:p>
            <w:pPr>
              <w:jc w:val="right"/>
              <w:bidi w:val="1"/>
              <w:textDirection w:val="lrTb"/>
            </w:pPr>
            <w:r/>
            <w:r>
              <w:rPr>
                <w:rFonts w:ascii="Calibri" w:hAnsi="Calibri"/>
                <w:sz w:val="18"/>
                <w:rtl w:val="1"/>
                <w:rFonts w:cs="Calibri"/>
                <w:szCs w:val="18"/>
              </w:rPr>
              <w:t>MIDI Export</w:t>
            </w:r>
          </w:p>
        </w:tc>
        <w:tc>
          <w:tcPr>
            <w:tcW w:type="dxa" w:w="3024"/>
            <w:shd w:fill="F0F4FF" w:val="clear"/>
          </w:tcPr>
          <w:p>
            <w:pPr>
              <w:jc w:val="right"/>
              <w:bidi w:val="1"/>
              <w:textDirection w:val="lrTb"/>
            </w:pPr>
            <w:r/>
            <w:r>
              <w:rPr>
                <w:rFonts w:ascii="Calibri" w:hAnsi="Calibri"/>
                <w:sz w:val="18"/>
                <w:rtl w:val="1"/>
                <w:rFonts w:cs="Calibri"/>
                <w:szCs w:val="18"/>
              </w:rPr>
              <w:t>تحويل النوتة إلى ملف MIDI للاستخدام في DAW</w:t>
            </w:r>
          </w:p>
        </w:tc>
      </w:tr>
      <w:tr>
        <w:tc>
          <w:tcPr>
            <w:tcW w:type="dxa" w:w="3024"/>
          </w:tcPr>
          <w:p>
            <w:pPr>
              <w:jc w:val="right"/>
              <w:bidi w:val="1"/>
              <w:textDirection w:val="lrTb"/>
            </w:pPr>
            <w:r/>
            <w:r>
              <w:rPr>
                <w:rFonts w:ascii="Calibri" w:hAnsi="Calibri"/>
                <w:sz w:val="18"/>
                <w:rtl w:val="1"/>
                <w:rFonts w:cs="Calibri"/>
                <w:szCs w:val="18"/>
              </w:rPr>
              <w:t>دقة الطباعة</w:t>
            </w:r>
          </w:p>
        </w:tc>
        <w:tc>
          <w:tcPr>
            <w:tcW w:type="dxa" w:w="3024"/>
          </w:tcPr>
          <w:p>
            <w:pPr>
              <w:jc w:val="right"/>
              <w:bidi w:val="1"/>
              <w:textDirection w:val="lrTb"/>
            </w:pPr>
            <w:r/>
            <w:r>
              <w:rPr>
                <w:rFonts w:ascii="Calibri" w:hAnsi="Calibri"/>
                <w:sz w:val="18"/>
                <w:rtl w:val="1"/>
                <w:rFonts w:cs="Calibri"/>
                <w:szCs w:val="18"/>
              </w:rPr>
              <w:t>DPI (Dots Per Inch)</w:t>
            </w:r>
          </w:p>
        </w:tc>
        <w:tc>
          <w:tcPr>
            <w:tcW w:type="dxa" w:w="3024"/>
          </w:tcPr>
          <w:p>
            <w:pPr>
              <w:jc w:val="right"/>
              <w:bidi w:val="1"/>
              <w:textDirection w:val="lrTb"/>
            </w:pPr>
            <w:r/>
            <w:r>
              <w:rPr>
                <w:rFonts w:ascii="Calibri" w:hAnsi="Calibri"/>
                <w:sz w:val="18"/>
                <w:rtl w:val="1"/>
                <w:rFonts w:cs="Calibri"/>
                <w:szCs w:val="18"/>
              </w:rPr>
              <w:t>عدد النقاط في البوصة — كلما زاد، زادت جودة الطباعة</w:t>
            </w:r>
          </w:p>
        </w:tc>
      </w:tr>
      <w:tr>
        <w:tc>
          <w:tcPr>
            <w:tcW w:type="dxa" w:w="3024"/>
            <w:shd w:fill="F0F4FF" w:val="clear"/>
          </w:tcPr>
          <w:p>
            <w:pPr>
              <w:jc w:val="right"/>
              <w:bidi w:val="1"/>
              <w:textDirection w:val="lrTb"/>
            </w:pPr>
            <w:r/>
            <w:r>
              <w:rPr>
                <w:rFonts w:ascii="Calibri" w:hAnsi="Calibri"/>
                <w:sz w:val="18"/>
                <w:rtl w:val="1"/>
                <w:rFonts w:cs="Calibri"/>
                <w:szCs w:val="18"/>
              </w:rPr>
              <w:t>صفحة غلاف</w:t>
            </w:r>
          </w:p>
        </w:tc>
        <w:tc>
          <w:tcPr>
            <w:tcW w:type="dxa" w:w="3024"/>
            <w:shd w:fill="F0F4FF" w:val="clear"/>
          </w:tcPr>
          <w:p>
            <w:pPr>
              <w:jc w:val="right"/>
              <w:bidi w:val="1"/>
              <w:textDirection w:val="lrTb"/>
            </w:pPr>
            <w:r/>
            <w:r>
              <w:rPr>
                <w:rFonts w:ascii="Calibri" w:hAnsi="Calibri"/>
                <w:sz w:val="18"/>
                <w:rtl w:val="1"/>
                <w:rFonts w:cs="Calibri"/>
                <w:szCs w:val="18"/>
              </w:rPr>
              <w:t>Cover Page</w:t>
            </w:r>
          </w:p>
        </w:tc>
        <w:tc>
          <w:tcPr>
            <w:tcW w:type="dxa" w:w="3024"/>
            <w:shd w:fill="F0F4FF" w:val="clear"/>
          </w:tcPr>
          <w:p>
            <w:pPr>
              <w:jc w:val="right"/>
              <w:bidi w:val="1"/>
              <w:textDirection w:val="lrTb"/>
            </w:pPr>
            <w:r/>
            <w:r>
              <w:rPr>
                <w:rFonts w:ascii="Calibri" w:hAnsi="Calibri"/>
                <w:sz w:val="18"/>
                <w:rtl w:val="1"/>
                <w:rFonts w:cs="Calibri"/>
                <w:szCs w:val="18"/>
              </w:rPr>
              <w:t>صفحة منفصلة في بداية النوتة تحتوي على العنوان والمعلومات</w:t>
            </w:r>
          </w:p>
        </w:tc>
      </w:tr>
      <w:tr>
        <w:tc>
          <w:tcPr>
            <w:tcW w:type="dxa" w:w="3024"/>
          </w:tcPr>
          <w:p>
            <w:pPr>
              <w:jc w:val="right"/>
              <w:bidi w:val="1"/>
              <w:textDirection w:val="lrTb"/>
            </w:pPr>
            <w:r/>
            <w:r>
              <w:rPr>
                <w:rFonts w:ascii="Calibri" w:hAnsi="Calibri"/>
                <w:sz w:val="18"/>
                <w:rtl w:val="1"/>
                <w:rFonts w:cs="Calibri"/>
                <w:szCs w:val="18"/>
              </w:rPr>
              <w:t>هوامش</w:t>
            </w:r>
          </w:p>
        </w:tc>
        <w:tc>
          <w:tcPr>
            <w:tcW w:type="dxa" w:w="3024"/>
          </w:tcPr>
          <w:p>
            <w:pPr>
              <w:jc w:val="right"/>
              <w:bidi w:val="1"/>
              <w:textDirection w:val="lrTb"/>
            </w:pPr>
            <w:r/>
            <w:r>
              <w:rPr>
                <w:rFonts w:ascii="Calibri" w:hAnsi="Calibri"/>
                <w:sz w:val="18"/>
                <w:rtl w:val="1"/>
                <w:rFonts w:cs="Calibri"/>
                <w:szCs w:val="18"/>
              </w:rPr>
              <w:t>Margins</w:t>
            </w:r>
          </w:p>
        </w:tc>
        <w:tc>
          <w:tcPr>
            <w:tcW w:type="dxa" w:w="3024"/>
          </w:tcPr>
          <w:p>
            <w:pPr>
              <w:jc w:val="right"/>
              <w:bidi w:val="1"/>
              <w:textDirection w:val="lrTb"/>
            </w:pPr>
            <w:r/>
            <w:r>
              <w:rPr>
                <w:rFonts w:ascii="Calibri" w:hAnsi="Calibri"/>
                <w:sz w:val="18"/>
                <w:rtl w:val="1"/>
                <w:rFonts w:cs="Calibri"/>
                <w:szCs w:val="18"/>
              </w:rPr>
              <w:t>المسافة البيضاء بين محتوى الصفحة وحوافها</w:t>
            </w:r>
          </w:p>
        </w:tc>
      </w:tr>
      <w:tr>
        <w:tc>
          <w:tcPr>
            <w:tcW w:type="dxa" w:w="3024"/>
            <w:shd w:fill="F0F4FF" w:val="clear"/>
          </w:tcPr>
          <w:p>
            <w:pPr>
              <w:jc w:val="right"/>
              <w:bidi w:val="1"/>
              <w:textDirection w:val="lrTb"/>
            </w:pPr>
            <w:r/>
            <w:r>
              <w:rPr>
                <w:rFonts w:ascii="Calibri" w:hAnsi="Calibri"/>
                <w:sz w:val="18"/>
                <w:rtl w:val="1"/>
                <w:rFonts w:cs="Calibri"/>
                <w:szCs w:val="18"/>
              </w:rPr>
              <w:t>حجم الـ Staff</w:t>
            </w:r>
          </w:p>
        </w:tc>
        <w:tc>
          <w:tcPr>
            <w:tcW w:type="dxa" w:w="3024"/>
            <w:shd w:fill="F0F4FF" w:val="clear"/>
          </w:tcPr>
          <w:p>
            <w:pPr>
              <w:jc w:val="right"/>
              <w:bidi w:val="1"/>
              <w:textDirection w:val="lrTb"/>
            </w:pPr>
            <w:r/>
            <w:r>
              <w:rPr>
                <w:rFonts w:ascii="Calibri" w:hAnsi="Calibri"/>
                <w:sz w:val="18"/>
                <w:rtl w:val="1"/>
                <w:rFonts w:cs="Calibri"/>
                <w:szCs w:val="18"/>
              </w:rPr>
              <w:t>Staff Size</w:t>
            </w:r>
          </w:p>
        </w:tc>
        <w:tc>
          <w:tcPr>
            <w:tcW w:type="dxa" w:w="3024"/>
            <w:shd w:fill="F0F4FF" w:val="clear"/>
          </w:tcPr>
          <w:p>
            <w:pPr>
              <w:jc w:val="right"/>
              <w:bidi w:val="1"/>
              <w:textDirection w:val="lrTb"/>
            </w:pPr>
            <w:r/>
            <w:r>
              <w:rPr>
                <w:rFonts w:ascii="Calibri" w:hAnsi="Calibri"/>
                <w:sz w:val="18"/>
                <w:rtl w:val="1"/>
                <w:rFonts w:cs="Calibri"/>
                <w:szCs w:val="18"/>
              </w:rPr>
              <w:t>المسافة بين خطوط الـ Staff — تؤثر على حجم النوتات</w:t>
            </w:r>
          </w:p>
        </w:tc>
      </w:tr>
      <w:tr>
        <w:tc>
          <w:tcPr>
            <w:tcW w:type="dxa" w:w="3024"/>
          </w:tcPr>
          <w:p>
            <w:pPr>
              <w:jc w:val="right"/>
              <w:bidi w:val="1"/>
              <w:textDirection w:val="lrTb"/>
            </w:pPr>
            <w:r/>
            <w:r>
              <w:rPr>
                <w:rFonts w:ascii="Calibri" w:hAnsi="Calibri"/>
                <w:sz w:val="18"/>
                <w:rtl w:val="1"/>
                <w:rFonts w:cs="Calibri"/>
                <w:szCs w:val="18"/>
              </w:rPr>
              <w:t>تضمين الخطوط</w:t>
            </w:r>
          </w:p>
        </w:tc>
        <w:tc>
          <w:tcPr>
            <w:tcW w:type="dxa" w:w="3024"/>
          </w:tcPr>
          <w:p>
            <w:pPr>
              <w:jc w:val="right"/>
              <w:bidi w:val="1"/>
              <w:textDirection w:val="lrTb"/>
            </w:pPr>
            <w:r/>
            <w:r>
              <w:rPr>
                <w:rFonts w:ascii="Calibri" w:hAnsi="Calibri"/>
                <w:sz w:val="18"/>
                <w:rtl w:val="1"/>
                <w:rFonts w:cs="Calibri"/>
                <w:szCs w:val="18"/>
              </w:rPr>
              <w:t>Font Embedding</w:t>
            </w:r>
          </w:p>
        </w:tc>
        <w:tc>
          <w:tcPr>
            <w:tcW w:type="dxa" w:w="3024"/>
          </w:tcPr>
          <w:p>
            <w:pPr>
              <w:jc w:val="right"/>
              <w:bidi w:val="1"/>
              <w:textDirection w:val="lrTb"/>
            </w:pPr>
            <w:r/>
            <w:r>
              <w:rPr>
                <w:rFonts w:ascii="Calibri" w:hAnsi="Calibri"/>
                <w:sz w:val="18"/>
                <w:rtl w:val="1"/>
                <w:rFonts w:cs="Calibri"/>
                <w:szCs w:val="18"/>
              </w:rPr>
              <w:t>تضمين الخطوط داخل PDF لظهورها على أي جهاز</w:t>
            </w:r>
          </w:p>
        </w:tc>
      </w:tr>
      <w:tr>
        <w:tc>
          <w:tcPr>
            <w:tcW w:type="dxa" w:w="3024"/>
            <w:shd w:fill="F0F4FF" w:val="clear"/>
          </w:tcPr>
          <w:p>
            <w:pPr>
              <w:jc w:val="right"/>
              <w:bidi w:val="1"/>
              <w:textDirection w:val="lrTb"/>
            </w:pPr>
            <w:r/>
            <w:r>
              <w:rPr>
                <w:rFonts w:ascii="Calibri" w:hAnsi="Calibri"/>
                <w:sz w:val="18"/>
                <w:rtl w:val="1"/>
                <w:rFonts w:cs="Calibri"/>
                <w:szCs w:val="18"/>
              </w:rPr>
              <w:t>تدرج رمادي</w:t>
            </w:r>
          </w:p>
        </w:tc>
        <w:tc>
          <w:tcPr>
            <w:tcW w:type="dxa" w:w="3024"/>
            <w:shd w:fill="F0F4FF" w:val="clear"/>
          </w:tcPr>
          <w:p>
            <w:pPr>
              <w:jc w:val="right"/>
              <w:bidi w:val="1"/>
              <w:textDirection w:val="lrTb"/>
            </w:pPr>
            <w:r/>
            <w:r>
              <w:rPr>
                <w:rFonts w:ascii="Calibri" w:hAnsi="Calibri"/>
                <w:sz w:val="18"/>
                <w:rtl w:val="1"/>
                <w:rFonts w:cs="Calibri"/>
                <w:szCs w:val="18"/>
              </w:rPr>
              <w:t>Grayscale</w:t>
            </w:r>
          </w:p>
        </w:tc>
        <w:tc>
          <w:tcPr>
            <w:tcW w:type="dxa" w:w="3024"/>
            <w:shd w:fill="F0F4FF" w:val="clear"/>
          </w:tcPr>
          <w:p>
            <w:pPr>
              <w:jc w:val="right"/>
              <w:bidi w:val="1"/>
              <w:textDirection w:val="lrTb"/>
            </w:pPr>
            <w:r/>
            <w:r>
              <w:rPr>
                <w:rFonts w:ascii="Calibri" w:hAnsi="Calibri"/>
                <w:sz w:val="18"/>
                <w:rtl w:val="1"/>
                <w:rFonts w:cs="Calibri"/>
                <w:szCs w:val="18"/>
              </w:rPr>
              <w:t>طباعة بالأبيض والأسود بدلاً من الألوان</w:t>
            </w:r>
          </w:p>
        </w:tc>
      </w:tr>
      <w:tr>
        <w:tc>
          <w:tcPr>
            <w:tcW w:type="dxa" w:w="3024"/>
          </w:tcPr>
          <w:p>
            <w:pPr>
              <w:jc w:val="right"/>
              <w:bidi w:val="1"/>
              <w:textDirection w:val="lrTb"/>
            </w:pPr>
            <w:r/>
            <w:r>
              <w:rPr>
                <w:rFonts w:ascii="Calibri" w:hAnsi="Calibri"/>
                <w:sz w:val="18"/>
                <w:rtl w:val="1"/>
                <w:rFonts w:cs="Calibri"/>
                <w:szCs w:val="18"/>
              </w:rPr>
              <w:t>علامة التدريب</w:t>
            </w:r>
          </w:p>
        </w:tc>
        <w:tc>
          <w:tcPr>
            <w:tcW w:type="dxa" w:w="3024"/>
          </w:tcPr>
          <w:p>
            <w:pPr>
              <w:jc w:val="right"/>
              <w:bidi w:val="1"/>
              <w:textDirection w:val="lrTb"/>
            </w:pPr>
            <w:r/>
            <w:r>
              <w:rPr>
                <w:rFonts w:ascii="Calibri" w:hAnsi="Calibri"/>
                <w:sz w:val="18"/>
                <w:rtl w:val="1"/>
                <w:rFonts w:cs="Calibri"/>
                <w:szCs w:val="18"/>
              </w:rPr>
              <w:t>Rehearsal Mark</w:t>
            </w:r>
          </w:p>
        </w:tc>
        <w:tc>
          <w:tcPr>
            <w:tcW w:type="dxa" w:w="3024"/>
          </w:tcPr>
          <w:p>
            <w:pPr>
              <w:jc w:val="right"/>
              <w:bidi w:val="1"/>
              <w:textDirection w:val="lrTb"/>
            </w:pPr>
            <w:r/>
            <w:r>
              <w:rPr>
                <w:rFonts w:ascii="Calibri" w:hAnsi="Calibri"/>
                <w:sz w:val="18"/>
                <w:rtl w:val="1"/>
                <w:rFonts w:cs="Calibri"/>
                <w:szCs w:val="18"/>
              </w:rPr>
              <w:t>علامة (A, B, C) لتحديد أقسام النوتة أثناء التدريب</w:t>
            </w:r>
          </w:p>
        </w:tc>
      </w:tr>
      <w:tr>
        <w:tc>
          <w:tcPr>
            <w:tcW w:type="dxa" w:w="3024"/>
            <w:shd w:fill="F0F4FF" w:val="clear"/>
          </w:tcPr>
          <w:p>
            <w:pPr>
              <w:jc w:val="right"/>
              <w:bidi w:val="1"/>
              <w:textDirection w:val="lrTb"/>
            </w:pPr>
            <w:r/>
            <w:r>
              <w:rPr>
                <w:rFonts w:ascii="Calibri" w:hAnsi="Calibri"/>
                <w:sz w:val="18"/>
                <w:rtl w:val="1"/>
                <w:rFonts w:cs="Calibri"/>
                <w:szCs w:val="18"/>
              </w:rPr>
              <w:t>النوتة الكاملة</w:t>
            </w:r>
          </w:p>
        </w:tc>
        <w:tc>
          <w:tcPr>
            <w:tcW w:type="dxa" w:w="3024"/>
            <w:shd w:fill="F0F4FF" w:val="clear"/>
          </w:tcPr>
          <w:p>
            <w:pPr>
              <w:jc w:val="right"/>
              <w:bidi w:val="1"/>
              <w:textDirection w:val="lrTb"/>
            </w:pPr>
            <w:r/>
            <w:r>
              <w:rPr>
                <w:rFonts w:ascii="Calibri" w:hAnsi="Calibri"/>
                <w:sz w:val="18"/>
                <w:rtl w:val="1"/>
                <w:rFonts w:cs="Calibri"/>
                <w:szCs w:val="18"/>
              </w:rPr>
              <w:t>Full Score</w:t>
            </w:r>
          </w:p>
        </w:tc>
        <w:tc>
          <w:tcPr>
            <w:tcW w:type="dxa" w:w="3024"/>
            <w:shd w:fill="F0F4FF" w:val="clear"/>
          </w:tcPr>
          <w:p>
            <w:pPr>
              <w:jc w:val="right"/>
              <w:bidi w:val="1"/>
              <w:textDirection w:val="lrTb"/>
            </w:pPr>
            <w:r/>
            <w:r>
              <w:rPr>
                <w:rFonts w:ascii="Calibri" w:hAnsi="Calibri"/>
                <w:sz w:val="18"/>
                <w:rtl w:val="1"/>
                <w:rFonts w:cs="Calibri"/>
                <w:szCs w:val="18"/>
              </w:rPr>
              <w:t>النوتة التي تحتوي كل الآلات</w:t>
            </w:r>
          </w:p>
        </w:tc>
      </w:tr>
      <w:tr>
        <w:tc>
          <w:tcPr>
            <w:tcW w:type="dxa" w:w="3024"/>
          </w:tcPr>
          <w:p>
            <w:pPr>
              <w:jc w:val="right"/>
              <w:bidi w:val="1"/>
              <w:textDirection w:val="lrTb"/>
            </w:pPr>
            <w:r/>
            <w:r>
              <w:rPr>
                <w:rFonts w:ascii="Calibri" w:hAnsi="Calibri"/>
                <w:sz w:val="18"/>
                <w:rtl w:val="1"/>
                <w:rFonts w:cs="Calibri"/>
                <w:szCs w:val="18"/>
              </w:rPr>
              <w:t>جزء منفرد</w:t>
            </w:r>
          </w:p>
        </w:tc>
        <w:tc>
          <w:tcPr>
            <w:tcW w:type="dxa" w:w="3024"/>
          </w:tcPr>
          <w:p>
            <w:pPr>
              <w:jc w:val="right"/>
              <w:bidi w:val="1"/>
              <w:textDirection w:val="lrTb"/>
            </w:pPr>
            <w:r/>
            <w:r>
              <w:rPr>
                <w:rFonts w:ascii="Calibri" w:hAnsi="Calibri"/>
                <w:sz w:val="18"/>
                <w:rtl w:val="1"/>
                <w:rFonts w:cs="Calibri"/>
                <w:szCs w:val="18"/>
              </w:rPr>
              <w:t>Part</w:t>
            </w:r>
          </w:p>
        </w:tc>
        <w:tc>
          <w:tcPr>
            <w:tcW w:type="dxa" w:w="3024"/>
          </w:tcPr>
          <w:p>
            <w:pPr>
              <w:jc w:val="right"/>
              <w:bidi w:val="1"/>
              <w:textDirection w:val="lrTb"/>
            </w:pPr>
            <w:r/>
            <w:r>
              <w:rPr>
                <w:rFonts w:ascii="Calibri" w:hAnsi="Calibri"/>
                <w:sz w:val="18"/>
                <w:rtl w:val="1"/>
                <w:rFonts w:cs="Calibri"/>
                <w:szCs w:val="18"/>
              </w:rPr>
              <w:t>نوتة آلة واحدة فقط</w:t>
            </w:r>
          </w:p>
        </w:tc>
      </w:tr>
      <w:tr>
        <w:tc>
          <w:tcPr>
            <w:tcW w:type="dxa" w:w="3024"/>
            <w:shd w:fill="F0F4FF" w:val="clear"/>
          </w:tcPr>
          <w:p>
            <w:pPr>
              <w:jc w:val="right"/>
              <w:bidi w:val="1"/>
              <w:textDirection w:val="lrTb"/>
            </w:pPr>
            <w:r/>
            <w:r>
              <w:rPr>
                <w:rFonts w:ascii="Calibri" w:hAnsi="Calibri"/>
                <w:sz w:val="18"/>
                <w:rtl w:val="1"/>
                <w:rFonts w:cs="Calibri"/>
                <w:szCs w:val="18"/>
              </w:rPr>
              <w:t>MIDI Type 0</w:t>
            </w:r>
          </w:p>
        </w:tc>
        <w:tc>
          <w:tcPr>
            <w:tcW w:type="dxa" w:w="3024"/>
            <w:shd w:fill="F0F4FF" w:val="clear"/>
          </w:tcPr>
          <w:p>
            <w:pPr>
              <w:jc w:val="right"/>
              <w:bidi w:val="1"/>
              <w:textDirection w:val="lrTb"/>
            </w:pPr>
            <w:r/>
            <w:r>
              <w:rPr>
                <w:rFonts w:ascii="Calibri" w:hAnsi="Calibri"/>
                <w:sz w:val="18"/>
                <w:rtl w:val="1"/>
                <w:rFonts w:cs="Calibri"/>
                <w:szCs w:val="18"/>
              </w:rPr>
              <w:t>MIDI Type 0</w:t>
            </w:r>
          </w:p>
        </w:tc>
        <w:tc>
          <w:tcPr>
            <w:tcW w:type="dxa" w:w="3024"/>
            <w:shd w:fill="F0F4FF" w:val="clear"/>
          </w:tcPr>
          <w:p>
            <w:pPr>
              <w:jc w:val="right"/>
              <w:bidi w:val="1"/>
              <w:textDirection w:val="lrTb"/>
            </w:pPr>
            <w:r/>
            <w:r>
              <w:rPr>
                <w:rFonts w:ascii="Calibri" w:hAnsi="Calibri"/>
                <w:sz w:val="18"/>
                <w:rtl w:val="1"/>
                <w:rFonts w:cs="Calibri"/>
                <w:szCs w:val="18"/>
              </w:rPr>
              <w:t>كل النوتات في Track واحد</w:t>
            </w:r>
          </w:p>
        </w:tc>
      </w:tr>
      <w:tr>
        <w:tc>
          <w:tcPr>
            <w:tcW w:type="dxa" w:w="3024"/>
          </w:tcPr>
          <w:p>
            <w:pPr>
              <w:jc w:val="right"/>
              <w:bidi w:val="1"/>
              <w:textDirection w:val="lrTb"/>
            </w:pPr>
            <w:r/>
            <w:r>
              <w:rPr>
                <w:rFonts w:ascii="Calibri" w:hAnsi="Calibri"/>
                <w:sz w:val="18"/>
                <w:rtl w:val="1"/>
                <w:rFonts w:cs="Calibri"/>
                <w:szCs w:val="18"/>
              </w:rPr>
              <w:t>MIDI Type 1</w:t>
            </w:r>
          </w:p>
        </w:tc>
        <w:tc>
          <w:tcPr>
            <w:tcW w:type="dxa" w:w="3024"/>
          </w:tcPr>
          <w:p>
            <w:pPr>
              <w:jc w:val="right"/>
              <w:bidi w:val="1"/>
              <w:textDirection w:val="lrTb"/>
            </w:pPr>
            <w:r/>
            <w:r>
              <w:rPr>
                <w:rFonts w:ascii="Calibri" w:hAnsi="Calibri"/>
                <w:sz w:val="18"/>
                <w:rtl w:val="1"/>
                <w:rFonts w:cs="Calibri"/>
                <w:szCs w:val="18"/>
              </w:rPr>
              <w:t>MIDI Type 1</w:t>
            </w:r>
          </w:p>
        </w:tc>
        <w:tc>
          <w:tcPr>
            <w:tcW w:type="dxa" w:w="3024"/>
          </w:tcPr>
          <w:p>
            <w:pPr>
              <w:jc w:val="right"/>
              <w:bidi w:val="1"/>
              <w:textDirection w:val="lrTb"/>
            </w:pPr>
            <w:r/>
            <w:r>
              <w:rPr>
                <w:rFonts w:ascii="Calibri" w:hAnsi="Calibri"/>
                <w:sz w:val="18"/>
                <w:rtl w:val="1"/>
                <w:rFonts w:cs="Calibri"/>
                <w:szCs w:val="18"/>
              </w:rPr>
              <w:t>كل آلة في Track منفصل</w:t>
            </w:r>
          </w:p>
        </w:tc>
      </w:tr>
    </w:tbl>
    <w:p>
      <w:pPr>
        <w:jc w:val="right"/>
        <w:bidi w:val="1"/>
        <w:textDirection w:val="lrTb"/>
      </w:pPr>
      <w:r>
        <w:rPr>
          <w:rFonts w:ascii="Calibri" w:hAnsi="Calibri"/>
          <w:b/>
          <w:color w:val="34497E"/>
          <w:sz w:val="28"/>
          <w:rtl w:val="1"/>
          <w:rFonts w:cs="Calibri"/>
          <w:szCs w:val="28"/>
        </w:rPr>
        <w:t>8. ملاحظات المدرس | Teacher Notes</w:t>
      </w:r>
    </w:p>
    <w:p>
      <w:pPr>
        <w:bidi w:val="1"/>
        <w:jc w:val="right"/>
        <w:textDirection w:val="lrTb"/>
      </w:pPr>
      <w:r>
        <w:rPr>
          <w:rFonts w:ascii="Calibri" w:hAnsi="Calibri"/>
          <w:sz w:val="22"/>
          <w:rtl w:val="1"/>
          <w:rFonts w:cs="Calibri"/>
          <w:szCs w:val="22"/>
        </w:rPr>
        <w:t>• هذا الدرس يختتم وحدة التصدير: الدرس 55 (تقنيات متقدمة) + الدرس 56 (Mixer وصوت) + الدرس 57 (تصدير PDF و MIDI). هذا ثلاثي ممتاز من الدروس التقنية.</w:t>
      </w:r>
    </w:p>
    <w:p>
      <w:pPr>
        <w:bidi w:val="1"/>
        <w:jc w:val="right"/>
        <w:textDirection w:val="lrTb"/>
      </w:pPr>
      <w:r>
        <w:rPr>
          <w:rFonts w:ascii="Calibri" w:hAnsi="Calibri"/>
          <w:sz w:val="22"/>
          <w:rtl w:val="1"/>
          <w:rFonts w:cs="Calibri"/>
          <w:szCs w:val="22"/>
        </w:rPr>
        <w:t>• 300 DPI vs 72 DPI: الفرق البصري واضح عند طباعة PDF — لكنه غير ملحوظ على الشاشة. أوضح هذه النقطة: PDF للشاشة = 72 DPI (حجم ملف صغير)، PDF للطباعة = 300 DPI (حجم ملف كبير، جودة عالية).</w:t>
      </w:r>
    </w:p>
    <w:p>
      <w:pPr>
        <w:bidi w:val="1"/>
        <w:jc w:val="right"/>
        <w:textDirection w:val="lrTb"/>
      </w:pPr>
      <w:r>
        <w:rPr>
          <w:rFonts w:ascii="Calibri" w:hAnsi="Calibri"/>
          <w:sz w:val="22"/>
          <w:rtl w:val="1"/>
          <w:rFonts w:cs="Calibri"/>
          <w:szCs w:val="22"/>
        </w:rPr>
        <w:t>• MIDI لا يحتوي صوتاً: اشرح هذا بوضوح — MIDI مجرد تعليمات، ليس صوتاً. الطلاب يعتقدون أحياناً أن MIDI مثل MP3.</w:t>
      </w:r>
    </w:p>
    <w:p>
      <w:pPr>
        <w:bidi w:val="1"/>
        <w:jc w:val="right"/>
        <w:textDirection w:val="lrTb"/>
      </w:pPr>
      <w:r>
        <w:rPr>
          <w:rFonts w:ascii="Calibri" w:hAnsi="Calibri"/>
          <w:sz w:val="22"/>
          <w:rtl w:val="1"/>
          <w:rFonts w:cs="Calibri"/>
          <w:szCs w:val="22"/>
        </w:rPr>
        <w:t>• صفحة الغلاف مهارة إبداعية: شجع الطلاب على إضافة لمساتهم الشخصية — خطوط مختلفة، ألوان، شعار. لكن حافظ على قاعدة: الغلاف يجب أن يكون منفصلاً عن النوتة.</w:t>
      </w:r>
    </w:p>
    <w:p>
      <w:pPr>
        <w:bidi w:val="1"/>
        <w:jc w:val="right"/>
        <w:textDirection w:val="lrTb"/>
      </w:pPr>
      <w:r>
        <w:rPr>
          <w:rFonts w:ascii="Calibri" w:hAnsi="Calibri"/>
          <w:sz w:val="22"/>
          <w:rtl w:val="1"/>
          <w:rFonts w:cs="Calibri"/>
          <w:szCs w:val="22"/>
        </w:rPr>
        <w:t>• التفريق للطلاب المتقدمين: اطلب منهم إنشاء PDF يحتوي على النوتة الكاملة + الأجزاء المنفردة في ملف PDF واحد (مع فاصل بين كل Part).</w:t>
      </w:r>
    </w:p>
    <w:p>
      <w:pPr>
        <w:bidi w:val="1"/>
        <w:jc w:val="right"/>
        <w:textDirection w:val="lrTb"/>
      </w:pPr>
      <w:r>
        <w:rPr>
          <w:rFonts w:ascii="Calibri" w:hAnsi="Calibri"/>
          <w:sz w:val="22"/>
          <w:rtl w:val="1"/>
          <w:rFonts w:cs="Calibri"/>
          <w:szCs w:val="22"/>
        </w:rPr>
        <w:t>• للطلاب الأقل تقدماً: ركز على التمارين 1-2-3 فقط (تجهيز + PDF + MIDI). اترك صفحة الغلاف لجلسة لاحقة إذا كان الوقت ضيقاً.</w:t>
      </w:r>
    </w:p>
    <w:p>
      <w:pPr>
        <w:bidi w:val="1"/>
        <w:jc w:val="right"/>
        <w:textDirection w:val="lrTb"/>
      </w:pPr>
      <w:r>
        <w:rPr>
          <w:rFonts w:ascii="Calibri" w:hAnsi="Calibri"/>
          <w:sz w:val="22"/>
          <w:rtl w:val="1"/>
          <w:rFonts w:cs="Calibri"/>
          <w:szCs w:val="22"/>
        </w:rPr>
        <w:t>• اقتراح مشروع ختامي: اطلب من الطلاب إعداد "حقيبة تصدير" كاملة لمقطوعة من اختيارهم:</w:t>
      </w:r>
    </w:p>
    <w:p>
      <w:pPr>
        <w:bidi w:val="1"/>
        <w:jc w:val="right"/>
        <w:textDirection w:val="lrTb"/>
      </w:pPr>
      <w:r>
        <w:rPr>
          <w:rFonts w:ascii="Calibri" w:hAnsi="Calibri"/>
          <w:sz w:val="22"/>
          <w:rtl w:val="1"/>
          <w:rFonts w:cs="Calibri"/>
          <w:szCs w:val="22"/>
        </w:rPr>
        <w:t>ملف Sibelius (.sib)</w:t>
      </w:r>
    </w:p>
    <w:p>
      <w:pPr>
        <w:bidi w:val="1"/>
        <w:jc w:val="right"/>
        <w:textDirection w:val="lrTb"/>
      </w:pPr>
      <w:r>
        <w:rPr>
          <w:rFonts w:ascii="Calibri" w:hAnsi="Calibri"/>
          <w:sz w:val="22"/>
          <w:rtl w:val="1"/>
          <w:rFonts w:cs="Calibri"/>
          <w:szCs w:val="22"/>
        </w:rPr>
        <w:t>PDF بدقة 300 DPI (للطباعة)</w:t>
      </w:r>
    </w:p>
    <w:p>
      <w:pPr>
        <w:bidi w:val="1"/>
        <w:jc w:val="right"/>
        <w:textDirection w:val="lrTb"/>
      </w:pPr>
      <w:r>
        <w:rPr>
          <w:rFonts w:ascii="Calibri" w:hAnsi="Calibri"/>
          <w:sz w:val="22"/>
          <w:rtl w:val="1"/>
          <w:rFonts w:cs="Calibri"/>
          <w:szCs w:val="22"/>
        </w:rPr>
        <w:t>PDF بدقة 72 DPI (للشاشة)</w:t>
      </w:r>
    </w:p>
    <w:p>
      <w:pPr>
        <w:bidi w:val="1"/>
        <w:jc w:val="right"/>
        <w:textDirection w:val="lrTb"/>
      </w:pPr>
      <w:r>
        <w:rPr>
          <w:rFonts w:ascii="Calibri" w:hAnsi="Calibri"/>
          <w:sz w:val="22"/>
          <w:rtl w:val="1"/>
          <w:rFonts w:cs="Calibri"/>
          <w:szCs w:val="22"/>
        </w:rPr>
        <w:t>MIDI Type 1</w:t>
      </w:r>
    </w:p>
    <w:p>
      <w:pPr>
        <w:bidi w:val="1"/>
        <w:jc w:val="right"/>
        <w:textDirection w:val="lrTb"/>
      </w:pPr>
      <w:r>
        <w:rPr>
          <w:rFonts w:ascii="Calibri" w:hAnsi="Calibri"/>
          <w:sz w:val="22"/>
          <w:rtl w:val="1"/>
          <w:rFonts w:cs="Calibri"/>
          <w:szCs w:val="22"/>
        </w:rPr>
        <w:t>WAV Audio</w:t>
      </w:r>
    </w:p>
    <w:p>
      <w:pPr>
        <w:bidi w:val="1"/>
        <w:jc w:val="right"/>
        <w:textDirection w:val="lrTb"/>
      </w:pPr>
      <w:r>
        <w:rPr>
          <w:rFonts w:ascii="Calibri" w:hAnsi="Calibri"/>
          <w:sz w:val="22"/>
          <w:rtl w:val="1"/>
          <w:rFonts w:cs="Calibri"/>
          <w:szCs w:val="22"/>
        </w:rPr>
        <w:t>• مشكلة شائعة: إذا كان الـ PDF فارغاً عند التصدير، تحقق من:</w:t>
      </w:r>
    </w:p>
    <w:p>
      <w:pPr>
        <w:bidi w:val="1"/>
        <w:jc w:val="right"/>
        <w:textDirection w:val="lrTb"/>
      </w:pPr>
      <w:r>
        <w:rPr>
          <w:rFonts w:ascii="Calibri" w:hAnsi="Calibri"/>
          <w:sz w:val="22"/>
          <w:rtl w:val="1"/>
          <w:rFonts w:cs="Calibri"/>
          <w:szCs w:val="22"/>
        </w:rPr>
        <w:t>هل هناك صفحة أصلاً؟ (بعض النوتات القصيرة جداً قد لا تحتوي صفحة كاملة)</w:t>
      </w:r>
    </w:p>
    <w:p>
      <w:pPr>
        <w:bidi w:val="1"/>
        <w:jc w:val="right"/>
        <w:textDirection w:val="lrTb"/>
      </w:pPr>
      <w:r>
        <w:rPr>
          <w:rFonts w:ascii="Calibri" w:hAnsi="Calibri"/>
          <w:sz w:val="22"/>
          <w:rtl w:val="1"/>
          <w:rFonts w:cs="Calibri"/>
          <w:szCs w:val="22"/>
        </w:rPr>
        <w:t>هل الـ Staff مخفي أو صغير جداً؟</w:t>
      </w:r>
    </w:p>
    <w:p>
      <w:pPr>
        <w:bidi w:val="1"/>
        <w:jc w:val="right"/>
        <w:textDirection w:val="lrTb"/>
      </w:pPr>
      <w:r>
        <w:rPr>
          <w:rFonts w:ascii="Calibri" w:hAnsi="Calibri"/>
          <w:sz w:val="22"/>
          <w:rtl w:val="1"/>
          <w:rFonts w:cs="Calibri"/>
          <w:szCs w:val="22"/>
        </w:rPr>
        <w:t>حاول إضافة System Break لتوزيع المازورات على الصفحات</w:t>
      </w:r>
    </w:p>
    <w:p>
      <w:pPr>
        <w:bidi w:val="1"/>
        <w:jc w:val="right"/>
        <w:textDirection w:val="lrTb"/>
      </w:pPr>
      <w:r>
        <w:rPr>
          <w:rFonts w:ascii="Calibri" w:hAnsi="Calibri"/>
          <w:sz w:val="22"/>
          <w:rtl w:val="1"/>
          <w:rFonts w:cs="Calibri"/>
          <w:szCs w:val="22"/>
        </w:rPr>
        <w:t>• مشكلة MIDI شائعة: إذا كان MIDI لا يصدر صوتاً في مشغل آخر، تحقق من أن Sound Map في الجهة الأخرى يتوافق مع Sound Set في Sibelius. الحل: استخدم General MIDI (GM) Sound Set في Sibelius قبل التصدير.</w:t>
      </w:r>
    </w:p>
    <w:p>
      <w:pPr>
        <w:bidi w:val="1"/>
        <w:jc w:val="right"/>
        <w:textDirection w:val="lrTb"/>
      </w:pPr>
      <w:r>
        <w:rPr>
          <w:rFonts w:ascii="Calibri" w:hAnsi="Calibri"/>
          <w:sz w:val="22"/>
          <w:rtl w:val="1"/>
          <w:rFonts w:cs="Calibri"/>
          <w:szCs w:val="22"/>
        </w:rPr>
        <w:t>• ختام الوحدة التقنية: الدرس 57 هو آخر درس تقني محض في الفصل الدراسي الثاني. من الدرس 58 ستعودون إلى المقامات والإيقاعات مع تطبيقات أكثر تقدماً. استغل هذه الفرصة لتقييم مهارات الطلاب في Sibelius بشكل عام.</w:t>
      </w:r>
    </w:p>
    <w:p>
      <w:r>
        <w:br w:type="page"/>
      </w:r>
    </w:p>
    <w:p>
      <w:pPr>
        <w:jc w:val="center"/>
        <w:bidi w:val="1"/>
        <w:textDirection w:val="lrTb"/>
      </w:pPr>
      <w:r>
        <w:rPr>
          <w:rFonts w:ascii="Calibri" w:hAnsi="Calibri"/>
          <w:b/>
          <w:color w:val="1A1A2E"/>
          <w:sz w:val="44"/>
          <w:rtl w:val="1"/>
          <w:rFonts w:cs="Calibri"/>
          <w:szCs w:val="44"/>
        </w:rPr>
        <w:t>الدرس 58 | Lesson 58</w:t>
      </w:r>
    </w:p>
    <w:p>
      <w:pPr>
        <w:jc w:val="center"/>
        <w:bidi w:val="1"/>
        <w:textDirection w:val="lrTb"/>
      </w:pPr>
      <w:r>
        <w:rPr>
          <w:rFonts w:ascii="Calibri" w:hAnsi="Calibri"/>
          <w:b/>
          <w:color w:val="2C3E6B"/>
          <w:sz w:val="36"/>
          <w:rtl w:val="1"/>
          <w:rFonts w:cs="Calibri"/>
          <w:szCs w:val="36"/>
        </w:rPr>
        <w:t>MusicXML والتصدير المتقدم</w:t>
      </w:r>
    </w:p>
    <w:p>
      <w:pPr>
        <w:jc w:val="center"/>
        <w:bidi w:val="1"/>
        <w:textDirection w:val="lrTb"/>
      </w:pPr>
      <w:r>
        <w:rPr>
          <w:rFonts w:ascii="Calibri" w:hAnsi="Calibri"/>
          <w:b/>
          <w:color w:val="2C3E6B"/>
          <w:sz w:val="36"/>
          <w:rtl w:val="1"/>
          <w:rFonts w:cs="Calibri"/>
          <w:szCs w:val="36"/>
        </w:rPr>
        <w:t>MusicXML &amp; Advanced Exporting</w:t>
      </w:r>
    </w:p>
    <w:p>
      <w:pPr>
        <w:bidi w:val="1"/>
        <w:jc w:val="right"/>
        <w:textDirection w:val="lrTb"/>
      </w:pPr>
      <w:r>
        <w:rPr>
          <w:rFonts w:ascii="Calibri" w:hAnsi="Calibri"/>
          <w:b w:val="0"/>
          <w:sz w:val="22"/>
          <w:rtl w:val="1"/>
          <w:rFonts w:cs="Calibri"/>
          <w:szCs w:val="22"/>
        </w:rPr>
        <w:t>هذا درس تقني محض — لا مقام ولا إيقاع جديد. سنتعلم كيف نصدر نوتاتنا بصيغ متقدمة تتجاوز PDF و MIDI: MusicXML للتوافق مع برامج النوتة الأخرى (Finale, Dorico, MuseScore)، Audio Export (WAV/MP3) للصوت، Video Export للعرض على YouTube، والمشاركة المباشرة عبر الإنترنت.</w:t>
      </w:r>
    </w:p>
    <w:p>
      <w:pPr>
        <w:jc w:val="right"/>
        <w:bidi w:val="1"/>
        <w:textDirection w:val="lrTb"/>
      </w:pPr>
      <w:r>
        <w:rPr>
          <w:rFonts w:ascii="Calibri" w:hAnsi="Calibri"/>
          <w:b/>
          <w:color w:val="34497E"/>
          <w:sz w:val="28"/>
          <w:rtl w:val="1"/>
          <w:rFonts w:cs="Calibri"/>
          <w:szCs w:val="28"/>
        </w:rPr>
        <w:t>معلومات الدرس | Lesson Info</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AR</w:t>
            </w:r>
          </w:p>
        </w:tc>
        <w:tc>
          <w:tcPr>
            <w:tcW w:type="dxa" w:w="4536"/>
            <w:shd w:fill="2C3E6B" w:val="clear"/>
          </w:tcPr>
          <w:p>
            <w:pPr>
              <w:jc w:val="right"/>
              <w:bidi w:val="1"/>
              <w:textDirection w:val="lrTb"/>
            </w:pPr>
            <w:r/>
            <w:r>
              <w:rPr>
                <w:rFonts w:ascii="Calibri" w:hAnsi="Calibri"/>
                <w:b/>
                <w:color w:val="FFFFFF"/>
                <w:sz w:val="18"/>
                <w:rtl w:val="1"/>
                <w:rFonts w:cs="Calibri"/>
                <w:szCs w:val="18"/>
              </w:rPr>
              <w:t>EN</w:t>
            </w:r>
          </w:p>
        </w:tc>
      </w:tr>
      <w:tr>
        <w:tc>
          <w:tcPr>
            <w:tcW w:type="dxa" w:w="4536"/>
          </w:tcPr>
          <w:p>
            <w:pPr>
              <w:jc w:val="right"/>
              <w:bidi w:val="1"/>
              <w:textDirection w:val="lrTb"/>
            </w:pPr>
            <w:r/>
            <w:r>
              <w:rPr>
                <w:rFonts w:ascii="Calibri" w:hAnsi="Calibri"/>
                <w:sz w:val="18"/>
                <w:rtl w:val="1"/>
                <w:rFonts w:cs="Calibri"/>
                <w:szCs w:val="18"/>
              </w:rPr>
              <w:t>رقم الدرس</w:t>
            </w:r>
          </w:p>
        </w:tc>
        <w:tc>
          <w:tcPr>
            <w:tcW w:type="dxa" w:w="4536"/>
          </w:tcPr>
          <w:p>
            <w:pPr>
              <w:jc w:val="right"/>
              <w:bidi w:val="1"/>
              <w:textDirection w:val="lrTb"/>
            </w:pPr>
            <w:r/>
            <w:r>
              <w:rPr>
                <w:rFonts w:ascii="Calibri" w:hAnsi="Calibri"/>
                <w:sz w:val="18"/>
                <w:rtl w:val="1"/>
                <w:rFonts w:cs="Calibri"/>
                <w:szCs w:val="18"/>
              </w:rPr>
              <w:t>58</w:t>
            </w:r>
          </w:p>
        </w:tc>
      </w:tr>
      <w:tr>
        <w:tc>
          <w:tcPr>
            <w:tcW w:type="dxa" w:w="4536"/>
            <w:shd w:fill="F0F4FF" w:val="clear"/>
          </w:tcPr>
          <w:p>
            <w:pPr>
              <w:jc w:val="right"/>
              <w:bidi w:val="1"/>
              <w:textDirection w:val="lrTb"/>
            </w:pPr>
            <w:r/>
            <w:r>
              <w:rPr>
                <w:rFonts w:ascii="Calibri" w:hAnsi="Calibri"/>
                <w:sz w:val="18"/>
                <w:rtl w:val="1"/>
                <w:rFonts w:cs="Calibri"/>
                <w:szCs w:val="18"/>
              </w:rPr>
              <w:t>عنوان عربي</w:t>
            </w:r>
          </w:p>
        </w:tc>
        <w:tc>
          <w:tcPr>
            <w:tcW w:type="dxa" w:w="4536"/>
            <w:shd w:fill="F0F4FF" w:val="clear"/>
          </w:tcPr>
          <w:p>
            <w:pPr>
              <w:jc w:val="right"/>
              <w:bidi w:val="1"/>
              <w:textDirection w:val="lrTb"/>
            </w:pPr>
            <w:r/>
            <w:r>
              <w:rPr>
                <w:rFonts w:ascii="Calibri" w:hAnsi="Calibri"/>
                <w:sz w:val="18"/>
                <w:rtl w:val="1"/>
                <w:rFonts w:cs="Calibri"/>
                <w:szCs w:val="18"/>
              </w:rPr>
              <w:t>MusicXML والتصدير المتقدم</w:t>
            </w:r>
          </w:p>
        </w:tc>
      </w:tr>
      <w:tr>
        <w:tc>
          <w:tcPr>
            <w:tcW w:type="dxa" w:w="4536"/>
          </w:tcPr>
          <w:p>
            <w:pPr>
              <w:jc w:val="right"/>
              <w:bidi w:val="1"/>
              <w:textDirection w:val="lrTb"/>
            </w:pPr>
            <w:r/>
            <w:r>
              <w:rPr>
                <w:rFonts w:ascii="Calibri" w:hAnsi="Calibri"/>
                <w:sz w:val="18"/>
                <w:rtl w:val="1"/>
                <w:rFonts w:cs="Calibri"/>
                <w:szCs w:val="18"/>
              </w:rPr>
              <w:t>English Title</w:t>
            </w:r>
          </w:p>
        </w:tc>
        <w:tc>
          <w:tcPr>
            <w:tcW w:type="dxa" w:w="4536"/>
          </w:tcPr>
          <w:p>
            <w:pPr>
              <w:jc w:val="right"/>
              <w:bidi w:val="1"/>
              <w:textDirection w:val="lrTb"/>
            </w:pPr>
            <w:r/>
            <w:r>
              <w:rPr>
                <w:rFonts w:ascii="Calibri" w:hAnsi="Calibri"/>
                <w:sz w:val="18"/>
                <w:rtl w:val="1"/>
                <w:rFonts w:cs="Calibri"/>
                <w:szCs w:val="18"/>
              </w:rPr>
              <w:t>MusicXML &amp; Advanced Exporting</w:t>
            </w:r>
          </w:p>
        </w:tc>
      </w:tr>
      <w:tr>
        <w:tc>
          <w:tcPr>
            <w:tcW w:type="dxa" w:w="4536"/>
            <w:shd w:fill="F0F4FF" w:val="clear"/>
          </w:tcPr>
          <w:p>
            <w:pPr>
              <w:jc w:val="right"/>
              <w:bidi w:val="1"/>
              <w:textDirection w:val="lrTb"/>
            </w:pPr>
            <w:r/>
            <w:r>
              <w:rPr>
                <w:rFonts w:ascii="Calibri" w:hAnsi="Calibri"/>
                <w:sz w:val="18"/>
                <w:rtl w:val="1"/>
                <w:rFonts w:cs="Calibri"/>
                <w:szCs w:val="18"/>
              </w:rPr>
              <w:t>المقام</w:t>
            </w:r>
          </w:p>
        </w:tc>
        <w:tc>
          <w:tcPr>
            <w:tcW w:type="dxa" w:w="4536"/>
            <w:shd w:fill="F0F4FF" w:val="clear"/>
          </w:tcPr>
          <w:p>
            <w:pPr>
              <w:jc w:val="right"/>
              <w:bidi w:val="1"/>
              <w:textDirection w:val="lrTb"/>
            </w:pPr>
            <w:r/>
            <w:r>
              <w:rPr>
                <w:rFonts w:ascii="Calibri" w:hAnsi="Calibri"/>
                <w:sz w:val="18"/>
                <w:rtl w:val="1"/>
                <w:rFonts w:cs="Calibri"/>
                <w:szCs w:val="18"/>
              </w:rPr>
              <w:t>لا يوجد — درس تقني محض</w:t>
            </w:r>
          </w:p>
        </w:tc>
      </w:tr>
      <w:tr>
        <w:tc>
          <w:tcPr>
            <w:tcW w:type="dxa" w:w="4536"/>
          </w:tcPr>
          <w:p>
            <w:pPr>
              <w:jc w:val="right"/>
              <w:bidi w:val="1"/>
              <w:textDirection w:val="lrTb"/>
            </w:pPr>
            <w:r/>
            <w:r>
              <w:rPr>
                <w:rFonts w:ascii="Calibri" w:hAnsi="Calibri"/>
                <w:sz w:val="18"/>
                <w:rtl w:val="1"/>
                <w:rFonts w:cs="Calibri"/>
                <w:szCs w:val="18"/>
              </w:rPr>
              <w:t>الإيقاع</w:t>
            </w:r>
          </w:p>
        </w:tc>
        <w:tc>
          <w:tcPr>
            <w:tcW w:type="dxa" w:w="4536"/>
          </w:tcPr>
          <w:p>
            <w:pPr>
              <w:jc w:val="right"/>
              <w:bidi w:val="1"/>
              <w:textDirection w:val="lrTb"/>
            </w:pPr>
            <w:r/>
            <w:r>
              <w:rPr>
                <w:rFonts w:ascii="Calibri" w:hAnsi="Calibri"/>
                <w:sz w:val="18"/>
                <w:rtl w:val="1"/>
                <w:rFonts w:cs="Calibri"/>
                <w:szCs w:val="18"/>
              </w:rPr>
              <w:t>لا يوجد — درس تقني محض</w:t>
            </w:r>
          </w:p>
        </w:tc>
      </w:tr>
      <w:tr>
        <w:tc>
          <w:tcPr>
            <w:tcW w:type="dxa" w:w="4536"/>
            <w:shd w:fill="F0F4FF" w:val="clear"/>
          </w:tcPr>
          <w:p>
            <w:pPr>
              <w:jc w:val="right"/>
              <w:bidi w:val="1"/>
              <w:textDirection w:val="lrTb"/>
            </w:pPr>
            <w:r/>
            <w:r>
              <w:rPr>
                <w:rFonts w:ascii="Calibri" w:hAnsi="Calibri"/>
                <w:sz w:val="18"/>
                <w:rtl w:val="1"/>
                <w:rFonts w:cs="Calibri"/>
                <w:szCs w:val="18"/>
              </w:rPr>
              <w:t>الموضوع</w:t>
            </w:r>
          </w:p>
        </w:tc>
        <w:tc>
          <w:tcPr>
            <w:tcW w:type="dxa" w:w="4536"/>
            <w:shd w:fill="F0F4FF" w:val="clear"/>
          </w:tcPr>
          <w:p>
            <w:pPr>
              <w:jc w:val="right"/>
              <w:bidi w:val="1"/>
              <w:textDirection w:val="lrTb"/>
            </w:pPr>
            <w:r/>
            <w:r>
              <w:rPr>
                <w:rFonts w:ascii="Calibri" w:hAnsi="Calibri"/>
                <w:sz w:val="18"/>
                <w:rtl w:val="1"/>
                <w:rFonts w:cs="Calibri"/>
                <w:szCs w:val="18"/>
              </w:rPr>
              <w:t>MusicXML, Audio Export (WAV/MP3), Video Export, Online Sharing, Cross-Platform Compatibility</w:t>
            </w:r>
          </w:p>
        </w:tc>
      </w:tr>
    </w:tbl>
    <w:p>
      <w:pPr>
        <w:jc w:val="right"/>
        <w:bidi w:val="1"/>
        <w:textDirection w:val="lrTb"/>
      </w:pPr>
      <w:r>
        <w:rPr>
          <w:rFonts w:ascii="Calibri" w:hAnsi="Calibri"/>
          <w:b/>
          <w:color w:val="34497E"/>
          <w:sz w:val="28"/>
          <w:rtl w:val="1"/>
          <w:rFonts w:cs="Calibri"/>
          <w:szCs w:val="28"/>
        </w:rPr>
        <w:t>الأهداف | Objectives</w:t>
      </w:r>
    </w:p>
    <w:p>
      <w:pPr>
        <w:bidi w:val="1"/>
        <w:jc w:val="right"/>
        <w:textDirection w:val="lrTb"/>
      </w:pPr>
      <w:r>
        <w:rPr>
          <w:rFonts w:ascii="Calibri" w:hAnsi="Calibri"/>
          <w:sz w:val="22"/>
          <w:rtl w:val="1"/>
          <w:rFonts w:cs="Calibri"/>
          <w:szCs w:val="22"/>
        </w:rPr>
        <w:t>تصدير النوتة بصيغة MusicXML للتوافق مع Finale و Dorico و MuseScore</w:t>
      </w:r>
    </w:p>
    <w:p>
      <w:pPr>
        <w:bidi w:val="1"/>
        <w:jc w:val="right"/>
        <w:textDirection w:val="lrTb"/>
      </w:pPr>
      <w:r>
        <w:rPr>
          <w:rFonts w:ascii="Calibri" w:hAnsi="Calibri"/>
          <w:sz w:val="22"/>
          <w:rtl w:val="1"/>
          <w:rFonts w:cs="Calibri"/>
          <w:szCs w:val="22"/>
        </w:rPr>
        <w:t>تصدير الصوت بصيغ WAV و MP3 بجودة احترافية</w:t>
      </w:r>
    </w:p>
    <w:p>
      <w:pPr>
        <w:bidi w:val="1"/>
        <w:jc w:val="right"/>
        <w:textDirection w:val="lrTb"/>
      </w:pPr>
      <w:r>
        <w:rPr>
          <w:rFonts w:ascii="Calibri" w:hAnsi="Calibri"/>
          <w:sz w:val="22"/>
          <w:rtl w:val="1"/>
          <w:rFonts w:cs="Calibri"/>
          <w:szCs w:val="22"/>
        </w:rPr>
        <w:t>تصدير فيديو متزامن مع الصوت للنشر على YouTube</w:t>
      </w:r>
    </w:p>
    <w:p>
      <w:pPr>
        <w:bidi w:val="1"/>
        <w:jc w:val="right"/>
        <w:textDirection w:val="lrTb"/>
      </w:pPr>
      <w:r>
        <w:rPr>
          <w:rFonts w:ascii="Calibri" w:hAnsi="Calibri"/>
          <w:sz w:val="22"/>
          <w:rtl w:val="1"/>
          <w:rFonts w:cs="Calibri"/>
          <w:szCs w:val="22"/>
        </w:rPr>
        <w:t>المشاركة عبر الإنترنت — SoundCloud, YouTube, Notion</w:t>
      </w:r>
    </w:p>
    <w:p>
      <w:pPr>
        <w:bidi w:val="1"/>
        <w:jc w:val="right"/>
        <w:textDirection w:val="lrTb"/>
      </w:pPr>
      <w:r>
        <w:rPr>
          <w:rFonts w:ascii="Calibri" w:hAnsi="Calibri"/>
          <w:sz w:val="22"/>
          <w:rtl w:val="1"/>
          <w:rFonts w:cs="Calibri"/>
          <w:szCs w:val="22"/>
        </w:rPr>
        <w:t>فهم سير العمل الكامل: Sibelius → MusicXML → برنامج آخر → Audio → Video</w:t>
      </w:r>
    </w:p>
    <w:p>
      <w:pPr>
        <w:jc w:val="right"/>
        <w:bidi w:val="1"/>
        <w:textDirection w:val="lrTb"/>
      </w:pPr>
      <w:r>
        <w:rPr>
          <w:rFonts w:ascii="Calibri" w:hAnsi="Calibri"/>
          <w:b/>
          <w:color w:val="34497E"/>
          <w:sz w:val="28"/>
          <w:rtl w:val="1"/>
          <w:rFonts w:cs="Calibri"/>
          <w:szCs w:val="28"/>
        </w:rPr>
        <w:t>1. النظري | Theory (10 min)</w:t>
      </w:r>
    </w:p>
    <w:p>
      <w:pPr>
        <w:jc w:val="right"/>
        <w:bidi w:val="1"/>
        <w:textDirection w:val="lrTb"/>
      </w:pPr>
      <w:r>
        <w:rPr>
          <w:rFonts w:ascii="Calibri" w:hAnsi="Calibri"/>
          <w:b/>
          <w:color w:val="445588"/>
          <w:sz w:val="24"/>
          <w:rtl w:val="1"/>
          <w:rFonts w:cs="Calibri"/>
          <w:szCs w:val="24"/>
        </w:rPr>
        <w:t>ما هو MusicXML؟</w:t>
      </w:r>
    </w:p>
    <w:p>
      <w:pPr>
        <w:bidi w:val="1"/>
        <w:jc w:val="right"/>
        <w:textDirection w:val="lrTb"/>
      </w:pPr>
      <w:r>
        <w:rPr>
          <w:rFonts w:ascii="Calibri" w:hAnsi="Calibri"/>
          <w:b w:val="0"/>
          <w:sz w:val="22"/>
          <w:rtl w:val="1"/>
          <w:rFonts w:cs="Calibri"/>
          <w:szCs w:val="22"/>
        </w:rPr>
        <w:t>MusicXML هو معيار عالمي مفتوح لتبادل النوتات الموسيقية بين البرامج المختلفة. فكر فيه كـ "PDF للنوتات القابلة للتعديل":</w:t>
      </w:r>
    </w:p>
    <w:p>
      <w:pPr>
        <w:bidi w:val="1"/>
        <w:jc w:val="right"/>
        <w:textDirection w:val="lrTb"/>
      </w:pPr>
      <w:r>
        <w:rPr>
          <w:rFonts w:ascii="Calibri" w:hAnsi="Calibri"/>
          <w:sz w:val="22"/>
          <w:rtl w:val="1"/>
          <w:rFonts w:cs="Calibri"/>
          <w:szCs w:val="22"/>
        </w:rPr>
        <w:t>• Sibelius → MusicXML → Finale: افتح نوتة Sibelius في Finale بدون فقدان البيانات</w:t>
      </w:r>
    </w:p>
    <w:p>
      <w:pPr>
        <w:bidi w:val="1"/>
        <w:jc w:val="right"/>
        <w:textDirection w:val="lrTb"/>
      </w:pPr>
      <w:r>
        <w:rPr>
          <w:rFonts w:ascii="Calibri" w:hAnsi="Calibri"/>
          <w:sz w:val="22"/>
          <w:rtl w:val="1"/>
          <w:rFonts w:cs="Calibri"/>
          <w:szCs w:val="22"/>
        </w:rPr>
        <w:t>• Sibelius → MusicXML → Dorico: انتقل إلى Dorico بسلاسة</w:t>
      </w:r>
    </w:p>
    <w:p>
      <w:pPr>
        <w:bidi w:val="1"/>
        <w:jc w:val="right"/>
        <w:textDirection w:val="lrTb"/>
      </w:pPr>
      <w:r>
        <w:rPr>
          <w:rFonts w:ascii="Calibri" w:hAnsi="Calibri"/>
          <w:sz w:val="22"/>
          <w:rtl w:val="1"/>
          <w:rFonts w:cs="Calibri"/>
          <w:szCs w:val="22"/>
        </w:rPr>
        <w:t>• Sibelius → MusicXML → MuseScore: شارك مع مستخدمي البرامج المجانية</w:t>
      </w:r>
    </w:p>
    <w:p>
      <w:pPr>
        <w:bidi w:val="1"/>
        <w:jc w:val="right"/>
        <w:textDirection w:val="lrTb"/>
      </w:pPr>
      <w:r>
        <w:rPr>
          <w:rFonts w:ascii="Calibri" w:hAnsi="Calibri"/>
          <w:sz w:val="22"/>
          <w:rtl w:val="1"/>
          <w:rFonts w:cs="Calibri"/>
          <w:szCs w:val="22"/>
        </w:rPr>
        <w:t>• Sibelius → MusicXML → Notion: استخدم على iPad</w:t>
      </w:r>
    </w:p>
    <w:p>
      <w:pPr>
        <w:bidi w:val="1"/>
        <w:jc w:val="right"/>
        <w:textDirection w:val="lrTb"/>
      </w:pPr>
      <w:r>
        <w:rPr>
          <w:rFonts w:ascii="Calibri" w:hAnsi="Calibri"/>
          <w:b/>
          <w:sz w:val="22"/>
          <w:rtl w:val="1"/>
          <w:rFonts w:cs="Calibri"/>
          <w:szCs w:val="22"/>
        </w:rPr>
        <w:t>ماذا يحفظ MusicXML؟</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الخاصية</w:t>
            </w:r>
          </w:p>
        </w:tc>
        <w:tc>
          <w:tcPr>
            <w:tcW w:type="dxa" w:w="3024"/>
            <w:shd w:fill="2C3E6B" w:val="clear"/>
          </w:tcPr>
          <w:p>
            <w:pPr>
              <w:jc w:val="right"/>
              <w:bidi w:val="1"/>
              <w:textDirection w:val="lrTb"/>
            </w:pPr>
            <w:r/>
            <w:r>
              <w:rPr>
                <w:rFonts w:ascii="Calibri" w:hAnsi="Calibri"/>
                <w:b/>
                <w:color w:val="FFFFFF"/>
                <w:sz w:val="18"/>
                <w:rtl w:val="1"/>
                <w:rFonts w:cs="Calibri"/>
                <w:szCs w:val="18"/>
              </w:rPr>
              <w:t>يُحفظ؟</w:t>
            </w:r>
          </w:p>
        </w:tc>
        <w:tc>
          <w:tcPr>
            <w:tcW w:type="dxa" w:w="3024"/>
            <w:shd w:fill="2C3E6B" w:val="clear"/>
          </w:tcPr>
          <w:p>
            <w:pPr>
              <w:jc w:val="right"/>
              <w:bidi w:val="1"/>
              <w:textDirection w:val="lrTb"/>
            </w:pPr>
            <w:r/>
            <w:r>
              <w:rPr>
                <w:rFonts w:ascii="Calibri" w:hAnsi="Calibri"/>
                <w:b/>
                <w:color w:val="FFFFFF"/>
                <w:sz w:val="18"/>
                <w:rtl w:val="1"/>
                <w:rFonts w:cs="Calibri"/>
                <w:szCs w:val="18"/>
              </w:rPr>
              <w:t>ملاحظة</w:t>
            </w:r>
          </w:p>
        </w:tc>
      </w:tr>
      <w:tr>
        <w:tc>
          <w:tcPr>
            <w:tcW w:type="dxa" w:w="3024"/>
          </w:tcPr>
          <w:p>
            <w:pPr>
              <w:jc w:val="right"/>
              <w:bidi w:val="1"/>
              <w:textDirection w:val="lrTb"/>
            </w:pPr>
            <w:r/>
            <w:r>
              <w:rPr>
                <w:rFonts w:ascii="Calibri" w:hAnsi="Calibri"/>
                <w:sz w:val="18"/>
                <w:rtl w:val="1"/>
                <w:rFonts w:cs="Calibri"/>
                <w:szCs w:val="18"/>
              </w:rPr>
              <w:t>النوتات (Pitches, Rhythms)</w:t>
            </w:r>
          </w:p>
        </w:tc>
        <w:tc>
          <w:tcPr>
            <w:tcW w:type="dxa" w:w="3024"/>
          </w:tcPr>
          <w:p>
            <w:pPr>
              <w:jc w:val="right"/>
              <w:bidi w:val="1"/>
              <w:textDirection w:val="lrTb"/>
            </w:pPr>
            <w:r/>
            <w:r>
              <w:rPr>
                <w:rFonts w:ascii="Calibri" w:hAnsi="Calibri"/>
                <w:sz w:val="18"/>
                <w:rtl w:val="1"/>
                <w:rFonts w:cs="Calibri"/>
                <w:szCs w:val="18"/>
              </w:rPr>
              <w:t>✅ نعم</w:t>
            </w:r>
          </w:p>
        </w:tc>
        <w:tc>
          <w:tcPr>
            <w:tcW w:type="dxa" w:w="3024"/>
          </w:tcPr>
          <w:p>
            <w:pPr>
              <w:jc w:val="right"/>
              <w:bidi w:val="1"/>
              <w:textDirection w:val="lrTb"/>
            </w:pPr>
            <w:r/>
            <w:r>
              <w:rPr>
                <w:rFonts w:ascii="Calibri" w:hAnsi="Calibri"/>
                <w:sz w:val="18"/>
                <w:rtl w:val="1"/>
                <w:rFonts w:cs="Calibri"/>
                <w:szCs w:val="18"/>
              </w:rPr>
              <w:t>بدقة كاملة</w:t>
            </w:r>
          </w:p>
        </w:tc>
      </w:tr>
      <w:tr>
        <w:tc>
          <w:tcPr>
            <w:tcW w:type="dxa" w:w="3024"/>
            <w:shd w:fill="F0F4FF" w:val="clear"/>
          </w:tcPr>
          <w:p>
            <w:pPr>
              <w:jc w:val="right"/>
              <w:bidi w:val="1"/>
              <w:textDirection w:val="lrTb"/>
            </w:pPr>
            <w:r/>
            <w:r>
              <w:rPr>
                <w:rFonts w:ascii="Calibri" w:hAnsi="Calibri"/>
                <w:sz w:val="18"/>
                <w:rtl w:val="1"/>
                <w:rFonts w:cs="Calibri"/>
                <w:szCs w:val="18"/>
              </w:rPr>
              <w:t>العلامات التعبيرية (Dynamics)</w:t>
            </w:r>
          </w:p>
        </w:tc>
        <w:tc>
          <w:tcPr>
            <w:tcW w:type="dxa" w:w="3024"/>
            <w:shd w:fill="F0F4FF" w:val="clear"/>
          </w:tcPr>
          <w:p>
            <w:pPr>
              <w:jc w:val="right"/>
              <w:bidi w:val="1"/>
              <w:textDirection w:val="lrTb"/>
            </w:pPr>
            <w:r/>
            <w:r>
              <w:rPr>
                <w:rFonts w:ascii="Calibri" w:hAnsi="Calibri"/>
                <w:sz w:val="18"/>
                <w:rtl w:val="1"/>
                <w:rFonts w:cs="Calibri"/>
                <w:szCs w:val="18"/>
              </w:rPr>
              <w:t>✅ نعم</w:t>
            </w:r>
          </w:p>
        </w:tc>
        <w:tc>
          <w:tcPr>
            <w:tcW w:type="dxa" w:w="3024"/>
            <w:shd w:fill="F0F4FF" w:val="clear"/>
          </w:tcPr>
          <w:p>
            <w:pPr>
              <w:jc w:val="right"/>
              <w:bidi w:val="1"/>
              <w:textDirection w:val="lrTb"/>
            </w:pPr>
            <w:r/>
            <w:r>
              <w:rPr>
                <w:rFonts w:ascii="Calibri" w:hAnsi="Calibri"/>
                <w:sz w:val="18"/>
                <w:rtl w:val="1"/>
                <w:rFonts w:cs="Calibri"/>
                <w:szCs w:val="18"/>
              </w:rPr>
              <w:t>mf, p, f, cresc.</w:t>
            </w:r>
          </w:p>
        </w:tc>
      </w:tr>
      <w:tr>
        <w:tc>
          <w:tcPr>
            <w:tcW w:type="dxa" w:w="3024"/>
          </w:tcPr>
          <w:p>
            <w:pPr>
              <w:jc w:val="right"/>
              <w:bidi w:val="1"/>
              <w:textDirection w:val="lrTb"/>
            </w:pPr>
            <w:r/>
            <w:r>
              <w:rPr>
                <w:rFonts w:ascii="Calibri" w:hAnsi="Calibri"/>
                <w:sz w:val="18"/>
                <w:rtl w:val="1"/>
                <w:rFonts w:cs="Calibri"/>
                <w:szCs w:val="18"/>
              </w:rPr>
              <w:t>Articulations (Staccato, Legato)</w:t>
            </w:r>
          </w:p>
        </w:tc>
        <w:tc>
          <w:tcPr>
            <w:tcW w:type="dxa" w:w="3024"/>
          </w:tcPr>
          <w:p>
            <w:pPr>
              <w:jc w:val="right"/>
              <w:bidi w:val="1"/>
              <w:textDirection w:val="lrTb"/>
            </w:pPr>
            <w:r/>
            <w:r>
              <w:rPr>
                <w:rFonts w:ascii="Calibri" w:hAnsi="Calibri"/>
                <w:sz w:val="18"/>
                <w:rtl w:val="1"/>
                <w:rFonts w:cs="Calibri"/>
                <w:szCs w:val="18"/>
              </w:rPr>
              <w:t>✅ نعم</w:t>
            </w:r>
          </w:p>
        </w:tc>
        <w:tc>
          <w:tcPr>
            <w:tcW w:type="dxa" w:w="3024"/>
          </w:tcPr>
          <w:p>
            <w:pPr>
              <w:jc w:val="right"/>
              <w:bidi w:val="1"/>
              <w:textDirection w:val="lrTb"/>
            </w:pPr>
            <w:r/>
            <w:r>
              <w:rPr>
                <w:rFonts w:ascii="Calibri" w:hAnsi="Calibri"/>
                <w:sz w:val="18"/>
                <w:rtl w:val="1"/>
                <w:rFonts w:cs="Calibri"/>
                <w:szCs w:val="18"/>
              </w:rPr>
              <w:t>معظمها</w:t>
            </w:r>
          </w:p>
        </w:tc>
      </w:tr>
      <w:tr>
        <w:tc>
          <w:tcPr>
            <w:tcW w:type="dxa" w:w="3024"/>
            <w:shd w:fill="F0F4FF" w:val="clear"/>
          </w:tcPr>
          <w:p>
            <w:pPr>
              <w:jc w:val="right"/>
              <w:bidi w:val="1"/>
              <w:textDirection w:val="lrTb"/>
            </w:pPr>
            <w:r/>
            <w:r>
              <w:rPr>
                <w:rFonts w:ascii="Calibri" w:hAnsi="Calibri"/>
                <w:sz w:val="18"/>
                <w:rtl w:val="1"/>
                <w:rFonts w:cs="Calibri"/>
                <w:szCs w:val="18"/>
              </w:rPr>
              <w:t>Slurs و Ties</w:t>
            </w:r>
          </w:p>
        </w:tc>
        <w:tc>
          <w:tcPr>
            <w:tcW w:type="dxa" w:w="3024"/>
            <w:shd w:fill="F0F4FF" w:val="clear"/>
          </w:tcPr>
          <w:p>
            <w:pPr>
              <w:jc w:val="right"/>
              <w:bidi w:val="1"/>
              <w:textDirection w:val="lrTb"/>
            </w:pPr>
            <w:r/>
            <w:r>
              <w:rPr>
                <w:rFonts w:ascii="Calibri" w:hAnsi="Calibri"/>
                <w:sz w:val="18"/>
                <w:rtl w:val="1"/>
                <w:rFonts w:cs="Calibri"/>
                <w:szCs w:val="18"/>
              </w:rPr>
              <w:t>✅ نعم</w:t>
            </w:r>
          </w:p>
        </w:tc>
        <w:tc>
          <w:tcPr>
            <w:tcW w:type="dxa" w:w="3024"/>
            <w:shd w:fill="F0F4FF" w:val="clear"/>
          </w:tcPr>
          <w:p>
            <w:pPr>
              <w:jc w:val="right"/>
              <w:bidi w:val="1"/>
              <w:textDirection w:val="lrTb"/>
            </w:pPr>
            <w:r/>
            <w:r>
              <w:rPr>
                <w:rFonts w:ascii="Calibri" w:hAnsi="Calibri"/>
                <w:sz w:val="18"/>
                <w:rtl w:val="1"/>
                <w:rFonts w:cs="Calibri"/>
                <w:szCs w:val="18"/>
              </w:rPr>
              <w:t>بدقة</w:t>
            </w:r>
          </w:p>
        </w:tc>
      </w:tr>
      <w:tr>
        <w:tc>
          <w:tcPr>
            <w:tcW w:type="dxa" w:w="3024"/>
          </w:tcPr>
          <w:p>
            <w:pPr>
              <w:jc w:val="right"/>
              <w:bidi w:val="1"/>
              <w:textDirection w:val="lrTb"/>
            </w:pPr>
            <w:r/>
            <w:r>
              <w:rPr>
                <w:rFonts w:ascii="Calibri" w:hAnsi="Calibri"/>
                <w:sz w:val="18"/>
                <w:rtl w:val="1"/>
                <w:rFonts w:cs="Calibri"/>
                <w:szCs w:val="18"/>
              </w:rPr>
              <w:t>كلمات الأغاني (Lyrics)</w:t>
            </w:r>
          </w:p>
        </w:tc>
        <w:tc>
          <w:tcPr>
            <w:tcW w:type="dxa" w:w="3024"/>
          </w:tcPr>
          <w:p>
            <w:pPr>
              <w:jc w:val="right"/>
              <w:bidi w:val="1"/>
              <w:textDirection w:val="lrTb"/>
            </w:pPr>
            <w:r/>
            <w:r>
              <w:rPr>
                <w:rFonts w:ascii="Calibri" w:hAnsi="Calibri"/>
                <w:sz w:val="18"/>
                <w:rtl w:val="1"/>
                <w:rFonts w:cs="Calibri"/>
                <w:szCs w:val="18"/>
              </w:rPr>
              <w:t>✅ نعم</w:t>
            </w:r>
          </w:p>
        </w:tc>
        <w:tc>
          <w:tcPr>
            <w:tcW w:type="dxa" w:w="3024"/>
          </w:tcPr>
          <w:p>
            <w:pPr>
              <w:jc w:val="right"/>
              <w:bidi w:val="1"/>
              <w:textDirection w:val="lrTb"/>
            </w:pPr>
            <w:r/>
            <w:r>
              <w:rPr>
                <w:rFonts w:ascii="Calibri" w:hAnsi="Calibri"/>
                <w:sz w:val="18"/>
                <w:rtl w:val="1"/>
                <w:rFonts w:cs="Calibri"/>
                <w:szCs w:val="18"/>
              </w:rPr>
              <w:t>مع الـ Syllables</w:t>
            </w:r>
          </w:p>
        </w:tc>
      </w:tr>
      <w:tr>
        <w:tc>
          <w:tcPr>
            <w:tcW w:type="dxa" w:w="3024"/>
            <w:shd w:fill="F0F4FF" w:val="clear"/>
          </w:tcPr>
          <w:p>
            <w:pPr>
              <w:jc w:val="right"/>
              <w:bidi w:val="1"/>
              <w:textDirection w:val="lrTb"/>
            </w:pPr>
            <w:r/>
            <w:r>
              <w:rPr>
                <w:rFonts w:ascii="Calibri" w:hAnsi="Calibri"/>
                <w:sz w:val="18"/>
                <w:rtl w:val="1"/>
                <w:rFonts w:cs="Calibri"/>
                <w:szCs w:val="18"/>
              </w:rPr>
              <w:t>علامات المقام</w:t>
            </w:r>
          </w:p>
        </w:tc>
        <w:tc>
          <w:tcPr>
            <w:tcW w:type="dxa" w:w="3024"/>
            <w:shd w:fill="F0F4FF" w:val="clear"/>
          </w:tcPr>
          <w:p>
            <w:pPr>
              <w:jc w:val="right"/>
              <w:bidi w:val="1"/>
              <w:textDirection w:val="lrTb"/>
            </w:pPr>
            <w:r/>
            <w:r>
              <w:rPr>
                <w:rFonts w:ascii="Calibri" w:hAnsi="Calibri"/>
                <w:sz w:val="18"/>
                <w:rtl w:val="1"/>
                <w:rFonts w:cs="Calibri"/>
                <w:szCs w:val="18"/>
              </w:rPr>
              <w:t>✅ نعم</w:t>
            </w:r>
          </w:p>
        </w:tc>
        <w:tc>
          <w:tcPr>
            <w:tcW w:type="dxa" w:w="3024"/>
            <w:shd w:fill="F0F4FF" w:val="clear"/>
          </w:tcPr>
          <w:p>
            <w:pPr>
              <w:jc w:val="right"/>
              <w:bidi w:val="1"/>
              <w:textDirection w:val="lrTb"/>
            </w:pPr>
            <w:r/>
            <w:r>
              <w:rPr>
                <w:rFonts w:ascii="Calibri" w:hAnsi="Calibri"/>
                <w:sz w:val="18"/>
                <w:rtl w:val="1"/>
                <w:rFonts w:cs="Calibri"/>
                <w:szCs w:val="18"/>
              </w:rPr>
              <w:t>Key Signatures</w:t>
            </w:r>
          </w:p>
        </w:tc>
      </w:tr>
      <w:tr>
        <w:tc>
          <w:tcPr>
            <w:tcW w:type="dxa" w:w="3024"/>
          </w:tcPr>
          <w:p>
            <w:pPr>
              <w:jc w:val="right"/>
              <w:bidi w:val="1"/>
              <w:textDirection w:val="lrTb"/>
            </w:pPr>
            <w:r/>
            <w:r>
              <w:rPr>
                <w:rFonts w:ascii="Calibri" w:hAnsi="Calibri"/>
                <w:sz w:val="18"/>
                <w:rtl w:val="1"/>
                <w:rFonts w:cs="Calibri"/>
                <w:szCs w:val="18"/>
              </w:rPr>
              <w:t>الإيقاع</w:t>
            </w:r>
          </w:p>
        </w:tc>
        <w:tc>
          <w:tcPr>
            <w:tcW w:type="dxa" w:w="3024"/>
          </w:tcPr>
          <w:p>
            <w:pPr>
              <w:jc w:val="right"/>
              <w:bidi w:val="1"/>
              <w:textDirection w:val="lrTb"/>
            </w:pPr>
            <w:r/>
            <w:r>
              <w:rPr>
                <w:rFonts w:ascii="Calibri" w:hAnsi="Calibri"/>
                <w:sz w:val="18"/>
                <w:rtl w:val="1"/>
                <w:rFonts w:cs="Calibri"/>
                <w:szCs w:val="18"/>
              </w:rPr>
              <w:t>✅ نعم</w:t>
            </w:r>
          </w:p>
        </w:tc>
        <w:tc>
          <w:tcPr>
            <w:tcW w:type="dxa" w:w="3024"/>
          </w:tcPr>
          <w:p>
            <w:pPr>
              <w:jc w:val="right"/>
              <w:bidi w:val="1"/>
              <w:textDirection w:val="lrTb"/>
            </w:pPr>
            <w:r/>
            <w:r>
              <w:rPr>
                <w:rFonts w:ascii="Calibri" w:hAnsi="Calibri"/>
                <w:sz w:val="18"/>
                <w:rtl w:val="1"/>
                <w:rFonts w:cs="Calibri"/>
                <w:szCs w:val="18"/>
              </w:rPr>
              <w:t>Time Signatures</w:t>
            </w:r>
          </w:p>
        </w:tc>
      </w:tr>
      <w:tr>
        <w:tc>
          <w:tcPr>
            <w:tcW w:type="dxa" w:w="3024"/>
            <w:shd w:fill="F0F4FF" w:val="clear"/>
          </w:tcPr>
          <w:p>
            <w:pPr>
              <w:jc w:val="right"/>
              <w:bidi w:val="1"/>
              <w:textDirection w:val="lrTb"/>
            </w:pPr>
            <w:r/>
            <w:r>
              <w:rPr>
                <w:rFonts w:ascii="Calibri" w:hAnsi="Calibri"/>
                <w:sz w:val="18"/>
                <w:rtl w:val="1"/>
                <w:rFonts w:cs="Calibri"/>
                <w:szCs w:val="18"/>
              </w:rPr>
              <w:t>أسماء الآلات</w:t>
            </w:r>
          </w:p>
        </w:tc>
        <w:tc>
          <w:tcPr>
            <w:tcW w:type="dxa" w:w="3024"/>
            <w:shd w:fill="F0F4FF" w:val="clear"/>
          </w:tcPr>
          <w:p>
            <w:pPr>
              <w:jc w:val="right"/>
              <w:bidi w:val="1"/>
              <w:textDirection w:val="lrTb"/>
            </w:pPr>
            <w:r/>
            <w:r>
              <w:rPr>
                <w:rFonts w:ascii="Calibri" w:hAnsi="Calibri"/>
                <w:sz w:val="18"/>
                <w:rtl w:val="1"/>
                <w:rFonts w:cs="Calibri"/>
                <w:szCs w:val="18"/>
              </w:rPr>
              <w:t>✅ نعم</w:t>
            </w:r>
          </w:p>
        </w:tc>
        <w:tc>
          <w:tcPr>
            <w:tcW w:type="dxa" w:w="3024"/>
            <w:shd w:fill="F0F4FF" w:val="clear"/>
          </w:tcPr>
          <w:p>
            <w:pPr>
              <w:jc w:val="right"/>
              <w:bidi w:val="1"/>
              <w:textDirection w:val="lrTb"/>
            </w:pPr>
            <w:r/>
            <w:r>
              <w:rPr>
                <w:rFonts w:ascii="Calibri" w:hAnsi="Calibri"/>
                <w:sz w:val="18"/>
                <w:rtl w:val="1"/>
                <w:rFonts w:cs="Calibri"/>
                <w:szCs w:val="18"/>
              </w:rPr>
              <w:t>Instrument Names</w:t>
            </w:r>
          </w:p>
        </w:tc>
      </w:tr>
      <w:tr>
        <w:tc>
          <w:tcPr>
            <w:tcW w:type="dxa" w:w="3024"/>
          </w:tcPr>
          <w:p>
            <w:pPr>
              <w:jc w:val="right"/>
              <w:bidi w:val="1"/>
              <w:textDirection w:val="lrTb"/>
            </w:pPr>
            <w:r/>
            <w:r>
              <w:rPr>
                <w:rFonts w:ascii="Calibri" w:hAnsi="Calibri"/>
                <w:sz w:val="18"/>
                <w:rtl w:val="1"/>
                <w:rFonts w:cs="Calibri"/>
                <w:szCs w:val="18"/>
              </w:rPr>
              <w:t>Sound Set</w:t>
            </w:r>
          </w:p>
        </w:tc>
        <w:tc>
          <w:tcPr>
            <w:tcW w:type="dxa" w:w="3024"/>
          </w:tcPr>
          <w:p>
            <w:pPr>
              <w:jc w:val="right"/>
              <w:bidi w:val="1"/>
              <w:textDirection w:val="lrTb"/>
            </w:pPr>
            <w:r/>
            <w:r>
              <w:rPr>
                <w:rFonts w:ascii="Calibri" w:hAnsi="Calibri"/>
                <w:sz w:val="18"/>
                <w:rtl w:val="1"/>
                <w:rFonts w:cs="Calibri"/>
                <w:szCs w:val="18"/>
              </w:rPr>
              <w:t>❌ لا</w:t>
            </w:r>
          </w:p>
        </w:tc>
        <w:tc>
          <w:tcPr>
            <w:tcW w:type="dxa" w:w="3024"/>
          </w:tcPr>
          <w:p>
            <w:pPr>
              <w:jc w:val="right"/>
              <w:bidi w:val="1"/>
              <w:textDirection w:val="lrTb"/>
            </w:pPr>
            <w:r/>
            <w:r>
              <w:rPr>
                <w:rFonts w:ascii="Calibri" w:hAnsi="Calibri"/>
                <w:sz w:val="18"/>
                <w:rtl w:val="1"/>
                <w:rFonts w:cs="Calibri"/>
                <w:szCs w:val="18"/>
              </w:rPr>
              <w:t>لأن البرنامج الوجهة ليس Sibelius</w:t>
            </w:r>
          </w:p>
        </w:tc>
      </w:tr>
      <w:tr>
        <w:tc>
          <w:tcPr>
            <w:tcW w:type="dxa" w:w="3024"/>
            <w:shd w:fill="F0F4FF" w:val="clear"/>
          </w:tcPr>
          <w:p>
            <w:pPr>
              <w:jc w:val="right"/>
              <w:bidi w:val="1"/>
              <w:textDirection w:val="lrTb"/>
            </w:pPr>
            <w:r/>
            <w:r>
              <w:rPr>
                <w:rFonts w:ascii="Calibri" w:hAnsi="Calibri"/>
                <w:sz w:val="18"/>
                <w:rtl w:val="1"/>
                <w:rFonts w:cs="Calibri"/>
                <w:szCs w:val="18"/>
              </w:rPr>
              <w:t>Mixer Settings</w:t>
            </w:r>
          </w:p>
        </w:tc>
        <w:tc>
          <w:tcPr>
            <w:tcW w:type="dxa" w:w="3024"/>
            <w:shd w:fill="F0F4FF" w:val="clear"/>
          </w:tcPr>
          <w:p>
            <w:pPr>
              <w:jc w:val="right"/>
              <w:bidi w:val="1"/>
              <w:textDirection w:val="lrTb"/>
            </w:pPr>
            <w:r/>
            <w:r>
              <w:rPr>
                <w:rFonts w:ascii="Calibri" w:hAnsi="Calibri"/>
                <w:sz w:val="18"/>
                <w:rtl w:val="1"/>
                <w:rFonts w:cs="Calibri"/>
                <w:szCs w:val="18"/>
              </w:rPr>
              <w:t>❌ لا</w:t>
            </w:r>
          </w:p>
        </w:tc>
        <w:tc>
          <w:tcPr>
            <w:tcW w:type="dxa" w:w="3024"/>
            <w:shd w:fill="F0F4FF" w:val="clear"/>
          </w:tcPr>
          <w:p>
            <w:pPr>
              <w:jc w:val="right"/>
              <w:bidi w:val="1"/>
              <w:textDirection w:val="lrTb"/>
            </w:pPr>
            <w:r/>
            <w:r>
              <w:rPr>
                <w:rFonts w:ascii="Calibri" w:hAnsi="Calibri"/>
                <w:sz w:val="18"/>
                <w:rtl w:val="1"/>
                <w:rFonts w:cs="Calibri"/>
                <w:szCs w:val="18"/>
              </w:rPr>
              <w:t>كل برنامج له Mixer مختلف</w:t>
            </w:r>
          </w:p>
        </w:tc>
      </w:tr>
      <w:tr>
        <w:tc>
          <w:tcPr>
            <w:tcW w:type="dxa" w:w="3024"/>
          </w:tcPr>
          <w:p>
            <w:pPr>
              <w:jc w:val="right"/>
              <w:bidi w:val="1"/>
              <w:textDirection w:val="lrTb"/>
            </w:pPr>
            <w:r/>
            <w:r>
              <w:rPr>
                <w:rFonts w:ascii="Calibri" w:hAnsi="Calibri"/>
                <w:sz w:val="18"/>
                <w:rtl w:val="1"/>
                <w:rFonts w:cs="Calibri"/>
                <w:szCs w:val="18"/>
              </w:rPr>
              <w:t>Playback Effects</w:t>
            </w:r>
          </w:p>
        </w:tc>
        <w:tc>
          <w:tcPr>
            <w:tcW w:type="dxa" w:w="3024"/>
          </w:tcPr>
          <w:p>
            <w:pPr>
              <w:jc w:val="right"/>
              <w:bidi w:val="1"/>
              <w:textDirection w:val="lrTb"/>
            </w:pPr>
            <w:r/>
            <w:r>
              <w:rPr>
                <w:rFonts w:ascii="Calibri" w:hAnsi="Calibri"/>
                <w:sz w:val="18"/>
                <w:rtl w:val="1"/>
                <w:rFonts w:cs="Calibri"/>
                <w:szCs w:val="18"/>
              </w:rPr>
              <w:t>❌ لا</w:t>
            </w:r>
          </w:p>
        </w:tc>
        <w:tc>
          <w:tcPr>
            <w:tcW w:type="dxa" w:w="3024"/>
          </w:tcPr>
          <w:p>
            <w:pPr>
              <w:jc w:val="right"/>
              <w:bidi w:val="1"/>
              <w:textDirection w:val="lrTb"/>
            </w:pPr>
            <w:r/>
            <w:r>
              <w:rPr>
                <w:rFonts w:ascii="Calibri" w:hAnsi="Calibri"/>
                <w:sz w:val="18"/>
                <w:rtl w:val="1"/>
                <w:rFonts w:cs="Calibri"/>
                <w:szCs w:val="18"/>
              </w:rPr>
              <w:t>MIDI Controller Data محدودة</w:t>
            </w:r>
          </w:p>
        </w:tc>
      </w:tr>
    </w:tbl>
    <w:p>
      <w:pPr>
        <w:bidi w:val="1"/>
        <w:jc w:val="right"/>
        <w:textDirection w:val="lrTb"/>
      </w:pPr>
      <w:r>
        <w:rPr>
          <w:rFonts w:ascii="Calibri" w:hAnsi="Calibri"/>
          <w:b w:val="0"/>
          <w:sz w:val="22"/>
          <w:rtl w:val="1"/>
          <w:rFonts w:cs="Calibri"/>
          <w:szCs w:val="22"/>
        </w:rPr>
        <w:t>لماذا لا نستخدم MIDI بدلاً من MusicXML؟</w:t>
        <w:br/>
        <w:t>MIDI يحفظ النوتات فقط — لا يحفظ المقامات، الإيقاعات، الـ Dynamics، الـ Slurs، الكلمات. MusicXML يحفظ كل هذه التفاصيل. MIDI هو تعليمات صوتية — MusicXML هو نوتة قابلة للتحرير.</w:t>
      </w:r>
    </w:p>
    <w:p>
      <w:pPr>
        <w:jc w:val="right"/>
        <w:bidi w:val="1"/>
        <w:textDirection w:val="lrTb"/>
      </w:pPr>
      <w:r>
        <w:rPr>
          <w:rFonts w:ascii="Calibri" w:hAnsi="Calibri"/>
          <w:b/>
          <w:color w:val="445588"/>
          <w:sz w:val="24"/>
          <w:rtl w:val="1"/>
          <w:rFonts w:cs="Calibri"/>
          <w:szCs w:val="24"/>
        </w:rPr>
        <w:t>تصدير الصوت — Audio Export (WAV / MP3)</w:t>
      </w:r>
    </w:p>
    <w:p>
      <w:pPr>
        <w:bidi w:val="1"/>
        <w:jc w:val="right"/>
        <w:textDirection w:val="lrTb"/>
      </w:pPr>
      <w:r>
        <w:rPr>
          <w:rFonts w:ascii="Calibri" w:hAnsi="Calibri"/>
          <w:b w:val="0"/>
          <w:sz w:val="22"/>
          <w:rtl w:val="1"/>
          <w:rFonts w:cs="Calibri"/>
          <w:szCs w:val="22"/>
        </w:rPr>
        <w:t>Sibelius يمكنه تصدير الصوت باستخدام Sound Set الداخلي:</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الصيغة</w:t>
            </w:r>
          </w:p>
        </w:tc>
        <w:tc>
          <w:tcPr>
            <w:tcW w:type="dxa" w:w="2268"/>
            <w:shd w:fill="2C3E6B" w:val="clear"/>
          </w:tcPr>
          <w:p>
            <w:pPr>
              <w:jc w:val="right"/>
              <w:bidi w:val="1"/>
              <w:textDirection w:val="lrTb"/>
            </w:pPr>
            <w:r/>
            <w:r>
              <w:rPr>
                <w:rFonts w:ascii="Calibri" w:hAnsi="Calibri"/>
                <w:b/>
                <w:color w:val="FFFFFF"/>
                <w:sz w:val="18"/>
                <w:rtl w:val="1"/>
                <w:rFonts w:cs="Calibri"/>
                <w:szCs w:val="18"/>
              </w:rPr>
              <w:t>الجودة</w:t>
            </w:r>
          </w:p>
        </w:tc>
        <w:tc>
          <w:tcPr>
            <w:tcW w:type="dxa" w:w="2268"/>
            <w:shd w:fill="2C3E6B" w:val="clear"/>
          </w:tcPr>
          <w:p>
            <w:pPr>
              <w:jc w:val="right"/>
              <w:bidi w:val="1"/>
              <w:textDirection w:val="lrTb"/>
            </w:pPr>
            <w:r/>
            <w:r>
              <w:rPr>
                <w:rFonts w:ascii="Calibri" w:hAnsi="Calibri"/>
                <w:b/>
                <w:color w:val="FFFFFF"/>
                <w:sz w:val="18"/>
                <w:rtl w:val="1"/>
                <w:rFonts w:cs="Calibri"/>
                <w:szCs w:val="18"/>
              </w:rPr>
              <w:t>الاستخدام</w:t>
            </w:r>
          </w:p>
        </w:tc>
        <w:tc>
          <w:tcPr>
            <w:tcW w:type="dxa" w:w="2268"/>
            <w:shd w:fill="2C3E6B" w:val="clear"/>
          </w:tcPr>
          <w:p>
            <w:pPr>
              <w:jc w:val="right"/>
              <w:bidi w:val="1"/>
              <w:textDirection w:val="lrTb"/>
            </w:pPr>
            <w:r/>
            <w:r>
              <w:rPr>
                <w:rFonts w:ascii="Calibri" w:hAnsi="Calibri"/>
                <w:b/>
                <w:color w:val="FFFFFF"/>
                <w:sz w:val="18"/>
                <w:rtl w:val="1"/>
                <w:rFonts w:cs="Calibri"/>
                <w:szCs w:val="18"/>
              </w:rPr>
              <w:t>حجم الملف</w:t>
            </w:r>
          </w:p>
        </w:tc>
      </w:tr>
      <w:tr>
        <w:tc>
          <w:tcPr>
            <w:tcW w:type="dxa" w:w="2268"/>
          </w:tcPr>
          <w:p>
            <w:pPr>
              <w:jc w:val="right"/>
              <w:bidi w:val="1"/>
              <w:textDirection w:val="lrTb"/>
            </w:pPr>
            <w:r/>
            <w:r>
              <w:rPr>
                <w:rFonts w:ascii="Calibri" w:hAnsi="Calibri"/>
                <w:sz w:val="18"/>
                <w:rtl w:val="1"/>
                <w:rFonts w:cs="Calibri"/>
                <w:szCs w:val="18"/>
              </w:rPr>
              <w:t>WAV</w:t>
            </w:r>
          </w:p>
        </w:tc>
        <w:tc>
          <w:tcPr>
            <w:tcW w:type="dxa" w:w="2268"/>
          </w:tcPr>
          <w:p>
            <w:pPr>
              <w:jc w:val="right"/>
              <w:bidi w:val="1"/>
              <w:textDirection w:val="lrTb"/>
            </w:pPr>
            <w:r/>
            <w:r>
              <w:rPr>
                <w:rFonts w:ascii="Calibri" w:hAnsi="Calibri"/>
                <w:sz w:val="18"/>
                <w:rtl w:val="1"/>
                <w:rFonts w:cs="Calibri"/>
                <w:szCs w:val="18"/>
              </w:rPr>
              <w:t>44.1kHz / 16-bit (CD Quality)</w:t>
            </w:r>
          </w:p>
        </w:tc>
        <w:tc>
          <w:tcPr>
            <w:tcW w:type="dxa" w:w="2268"/>
          </w:tcPr>
          <w:p>
            <w:pPr>
              <w:jc w:val="right"/>
              <w:bidi w:val="1"/>
              <w:textDirection w:val="lrTb"/>
            </w:pPr>
            <w:r/>
            <w:r>
              <w:rPr>
                <w:rFonts w:ascii="Calibri" w:hAnsi="Calibri"/>
                <w:sz w:val="18"/>
                <w:rtl w:val="1"/>
                <w:rFonts w:cs="Calibri"/>
                <w:szCs w:val="18"/>
              </w:rPr>
              <w:t>ماستر، تحرير في DAW، أرشفة</w:t>
            </w:r>
          </w:p>
        </w:tc>
        <w:tc>
          <w:tcPr>
            <w:tcW w:type="dxa" w:w="2268"/>
          </w:tcPr>
          <w:p>
            <w:pPr>
              <w:jc w:val="right"/>
              <w:bidi w:val="1"/>
              <w:textDirection w:val="lrTb"/>
            </w:pPr>
            <w:r/>
            <w:r>
              <w:rPr>
                <w:rFonts w:ascii="Calibri" w:hAnsi="Calibri"/>
                <w:sz w:val="18"/>
                <w:rtl w:val="1"/>
                <w:rFonts w:cs="Calibri"/>
                <w:szCs w:val="18"/>
              </w:rPr>
              <w:t>كبير (~10MB/دقيقة)</w:t>
            </w:r>
          </w:p>
        </w:tc>
      </w:tr>
      <w:tr>
        <w:tc>
          <w:tcPr>
            <w:tcW w:type="dxa" w:w="2268"/>
            <w:shd w:fill="F0F4FF" w:val="clear"/>
          </w:tcPr>
          <w:p>
            <w:pPr>
              <w:jc w:val="right"/>
              <w:bidi w:val="1"/>
              <w:textDirection w:val="lrTb"/>
            </w:pPr>
            <w:r/>
            <w:r>
              <w:rPr>
                <w:rFonts w:ascii="Calibri" w:hAnsi="Calibri"/>
                <w:sz w:val="18"/>
                <w:rtl w:val="1"/>
                <w:rFonts w:cs="Calibri"/>
                <w:szCs w:val="18"/>
              </w:rPr>
              <w:t>MP3</w:t>
            </w:r>
          </w:p>
        </w:tc>
        <w:tc>
          <w:tcPr>
            <w:tcW w:type="dxa" w:w="2268"/>
            <w:shd w:fill="F0F4FF" w:val="clear"/>
          </w:tcPr>
          <w:p>
            <w:pPr>
              <w:jc w:val="right"/>
              <w:bidi w:val="1"/>
              <w:textDirection w:val="lrTb"/>
            </w:pPr>
            <w:r/>
            <w:r>
              <w:rPr>
                <w:rFonts w:ascii="Calibri" w:hAnsi="Calibri"/>
                <w:sz w:val="18"/>
                <w:rtl w:val="1"/>
                <w:rFonts w:cs="Calibri"/>
                <w:szCs w:val="18"/>
              </w:rPr>
              <w:t>128-320 kbps</w:t>
            </w:r>
          </w:p>
        </w:tc>
        <w:tc>
          <w:tcPr>
            <w:tcW w:type="dxa" w:w="2268"/>
            <w:shd w:fill="F0F4FF" w:val="clear"/>
          </w:tcPr>
          <w:p>
            <w:pPr>
              <w:jc w:val="right"/>
              <w:bidi w:val="1"/>
              <w:textDirection w:val="lrTb"/>
            </w:pPr>
            <w:r/>
            <w:r>
              <w:rPr>
                <w:rFonts w:ascii="Calibri" w:hAnsi="Calibri"/>
                <w:sz w:val="18"/>
                <w:rtl w:val="1"/>
                <w:rFonts w:cs="Calibri"/>
                <w:szCs w:val="18"/>
              </w:rPr>
              <w:t>مشاركة، رفع على الإنترنت</w:t>
            </w:r>
          </w:p>
        </w:tc>
        <w:tc>
          <w:tcPr>
            <w:tcW w:type="dxa" w:w="2268"/>
            <w:shd w:fill="F0F4FF" w:val="clear"/>
          </w:tcPr>
          <w:p>
            <w:pPr>
              <w:jc w:val="right"/>
              <w:bidi w:val="1"/>
              <w:textDirection w:val="lrTb"/>
            </w:pPr>
            <w:r/>
            <w:r>
              <w:rPr>
                <w:rFonts w:ascii="Calibri" w:hAnsi="Calibri"/>
                <w:sz w:val="18"/>
                <w:rtl w:val="1"/>
                <w:rFonts w:cs="Calibri"/>
                <w:szCs w:val="18"/>
              </w:rPr>
              <w:t>صغير (~1MB/دقيقة)</w:t>
            </w:r>
          </w:p>
        </w:tc>
      </w:tr>
      <w:tr>
        <w:tc>
          <w:tcPr>
            <w:tcW w:type="dxa" w:w="2268"/>
          </w:tcPr>
          <w:p>
            <w:pPr>
              <w:jc w:val="right"/>
              <w:bidi w:val="1"/>
              <w:textDirection w:val="lrTb"/>
            </w:pPr>
            <w:r/>
            <w:r>
              <w:rPr>
                <w:rFonts w:ascii="Calibri" w:hAnsi="Calibri"/>
                <w:sz w:val="18"/>
                <w:rtl w:val="1"/>
                <w:rFonts w:cs="Calibri"/>
                <w:szCs w:val="18"/>
              </w:rPr>
              <w:t>AIFF</w:t>
            </w:r>
          </w:p>
        </w:tc>
        <w:tc>
          <w:tcPr>
            <w:tcW w:type="dxa" w:w="2268"/>
          </w:tcPr>
          <w:p>
            <w:pPr>
              <w:jc w:val="right"/>
              <w:bidi w:val="1"/>
              <w:textDirection w:val="lrTb"/>
            </w:pPr>
            <w:r/>
            <w:r>
              <w:rPr>
                <w:rFonts w:ascii="Calibri" w:hAnsi="Calibri"/>
                <w:sz w:val="18"/>
                <w:rtl w:val="1"/>
                <w:rFonts w:cs="Calibri"/>
                <w:szCs w:val="18"/>
              </w:rPr>
              <w:t>44.1kHz / 16-bit</w:t>
            </w:r>
          </w:p>
        </w:tc>
        <w:tc>
          <w:tcPr>
            <w:tcW w:type="dxa" w:w="2268"/>
          </w:tcPr>
          <w:p>
            <w:pPr>
              <w:jc w:val="right"/>
              <w:bidi w:val="1"/>
              <w:textDirection w:val="lrTb"/>
            </w:pPr>
            <w:r/>
            <w:r>
              <w:rPr>
                <w:rFonts w:ascii="Calibri" w:hAnsi="Calibri"/>
                <w:sz w:val="18"/>
                <w:rtl w:val="1"/>
                <w:rFonts w:cs="Calibri"/>
                <w:szCs w:val="18"/>
              </w:rPr>
              <w:t>مشابه لـ WAV لأجهزة Apple</w:t>
            </w:r>
          </w:p>
        </w:tc>
        <w:tc>
          <w:tcPr>
            <w:tcW w:type="dxa" w:w="2268"/>
          </w:tcPr>
          <w:p>
            <w:pPr>
              <w:jc w:val="right"/>
              <w:bidi w:val="1"/>
              <w:textDirection w:val="lrTb"/>
            </w:pPr>
            <w:r/>
            <w:r>
              <w:rPr>
                <w:rFonts w:ascii="Calibri" w:hAnsi="Calibri"/>
                <w:sz w:val="18"/>
                <w:rtl w:val="1"/>
                <w:rFonts w:cs="Calibri"/>
                <w:szCs w:val="18"/>
              </w:rPr>
              <w:t>كبير (~10MB/دقيقة)</w:t>
            </w:r>
          </w:p>
        </w:tc>
      </w:tr>
      <w:tr>
        <w:tc>
          <w:tcPr>
            <w:tcW w:type="dxa" w:w="2268"/>
            <w:shd w:fill="F0F4FF" w:val="clear"/>
          </w:tcPr>
          <w:p>
            <w:pPr>
              <w:jc w:val="right"/>
              <w:bidi w:val="1"/>
              <w:textDirection w:val="lrTb"/>
            </w:pPr>
            <w:r/>
            <w:r>
              <w:rPr>
                <w:rFonts w:ascii="Calibri" w:hAnsi="Calibri"/>
                <w:sz w:val="18"/>
                <w:rtl w:val="1"/>
                <w:rFonts w:cs="Calibri"/>
                <w:szCs w:val="18"/>
              </w:rPr>
              <w:t>FLAC</w:t>
            </w:r>
          </w:p>
        </w:tc>
        <w:tc>
          <w:tcPr>
            <w:tcW w:type="dxa" w:w="2268"/>
            <w:shd w:fill="F0F4FF" w:val="clear"/>
          </w:tcPr>
          <w:p>
            <w:pPr>
              <w:jc w:val="right"/>
              <w:bidi w:val="1"/>
              <w:textDirection w:val="lrTb"/>
            </w:pPr>
            <w:r/>
            <w:r>
              <w:rPr>
                <w:rFonts w:ascii="Calibri" w:hAnsi="Calibri"/>
                <w:sz w:val="18"/>
                <w:rtl w:val="1"/>
                <w:rFonts w:cs="Calibri"/>
                <w:szCs w:val="18"/>
              </w:rPr>
              <w:t>44.1kHz / 24-bit</w:t>
            </w:r>
          </w:p>
        </w:tc>
        <w:tc>
          <w:tcPr>
            <w:tcW w:type="dxa" w:w="2268"/>
            <w:shd w:fill="F0F4FF" w:val="clear"/>
          </w:tcPr>
          <w:p>
            <w:pPr>
              <w:jc w:val="right"/>
              <w:bidi w:val="1"/>
              <w:textDirection w:val="lrTb"/>
            </w:pPr>
            <w:r/>
            <w:r>
              <w:rPr>
                <w:rFonts w:ascii="Calibri" w:hAnsi="Calibri"/>
                <w:sz w:val="18"/>
                <w:rtl w:val="1"/>
                <w:rFonts w:cs="Calibri"/>
                <w:szCs w:val="18"/>
              </w:rPr>
              <w:t>ضغط بدون فقدان جودة</w:t>
            </w:r>
          </w:p>
        </w:tc>
        <w:tc>
          <w:tcPr>
            <w:tcW w:type="dxa" w:w="2268"/>
            <w:shd w:fill="F0F4FF" w:val="clear"/>
          </w:tcPr>
          <w:p>
            <w:pPr>
              <w:jc w:val="right"/>
              <w:bidi w:val="1"/>
              <w:textDirection w:val="lrTb"/>
            </w:pPr>
            <w:r/>
            <w:r>
              <w:rPr>
                <w:rFonts w:ascii="Calibri" w:hAnsi="Calibri"/>
                <w:sz w:val="18"/>
                <w:rtl w:val="1"/>
                <w:rFonts w:cs="Calibri"/>
                <w:szCs w:val="18"/>
              </w:rPr>
              <w:t>متوسط (~5MB/دقيقة)</w:t>
            </w:r>
          </w:p>
        </w:tc>
      </w:tr>
    </w:tbl>
    <w:p>
      <w:pPr>
        <w:bidi w:val="1"/>
        <w:jc w:val="right"/>
        <w:textDirection w:val="lrTb"/>
      </w:pPr>
      <w:r>
        <w:rPr>
          <w:rFonts w:ascii="Calibri" w:hAnsi="Calibri"/>
          <w:b w:val="0"/>
          <w:sz w:val="22"/>
          <w:rtl w:val="1"/>
          <w:rFonts w:cs="Calibri"/>
          <w:szCs w:val="22"/>
        </w:rPr>
        <w:t>إعدادات الصوت المهمة:</w:t>
        <w:br/>
        <w:t>- Sample Rate: 44.1kHz (قياسي لـ CD)، 48kHz (للفيديو)</w:t>
        <w:br/>
        <w:t>- Bit Depth: 16-bit (CD Quality)، 24-bit (Studio Quality)</w:t>
        <w:br/>
        <w:t>- Bit Rate (MP3): 320 kbps (أفضل جودة)، 192 kbps (جيدة)، 128 kbps (مقبولة)</w:t>
        <w:br/>
        <w:t>- Export Range: All (كل النوتة)، Selection (جزء محدد)، Pages (صفحات معينة)</w:t>
      </w:r>
    </w:p>
    <w:p>
      <w:pPr>
        <w:jc w:val="right"/>
        <w:bidi w:val="1"/>
        <w:textDirection w:val="lrTb"/>
      </w:pPr>
      <w:r>
        <w:rPr>
          <w:rFonts w:ascii="Calibri" w:hAnsi="Calibri"/>
          <w:b/>
          <w:color w:val="445588"/>
          <w:sz w:val="24"/>
          <w:rtl w:val="1"/>
          <w:rFonts w:cs="Calibri"/>
          <w:szCs w:val="24"/>
        </w:rPr>
        <w:t>تصدير الفيديو — Video Export</w:t>
      </w:r>
    </w:p>
    <w:p>
      <w:pPr>
        <w:bidi w:val="1"/>
        <w:jc w:val="right"/>
        <w:textDirection w:val="lrTb"/>
      </w:pPr>
      <w:r>
        <w:rPr>
          <w:rFonts w:ascii="Calibri" w:hAnsi="Calibri"/>
          <w:b w:val="0"/>
          <w:sz w:val="22"/>
          <w:rtl w:val="1"/>
          <w:rFonts w:cs="Calibri"/>
          <w:szCs w:val="22"/>
        </w:rPr>
        <w:t>Sibelius 2023+ يتيح تصدير فيديو متزامن مع الصوت:</w:t>
      </w:r>
    </w:p>
    <w:p>
      <w:pPr>
        <w:bidi w:val="1"/>
        <w:jc w:val="right"/>
        <w:textDirection w:val="lrTb"/>
      </w:pPr>
      <w:r>
        <w:rPr>
          <w:rFonts w:ascii="Calibri" w:hAnsi="Calibri"/>
          <w:sz w:val="22"/>
          <w:rtl w:val="1"/>
          <w:rFonts w:cs="Calibri"/>
          <w:szCs w:val="22"/>
        </w:rPr>
        <w:t>• Video Resolution: 720p (HD), 1080p (Full HD), 4K</w:t>
      </w:r>
    </w:p>
    <w:p>
      <w:pPr>
        <w:bidi w:val="1"/>
        <w:jc w:val="right"/>
        <w:textDirection w:val="lrTb"/>
      </w:pPr>
      <w:r>
        <w:rPr>
          <w:rFonts w:ascii="Calibri" w:hAnsi="Calibri"/>
          <w:sz w:val="22"/>
          <w:rtl w:val="1"/>
          <w:rFonts w:cs="Calibri"/>
          <w:szCs w:val="22"/>
        </w:rPr>
        <w:t>• Frame Rate: 30fps</w:t>
      </w:r>
    </w:p>
    <w:p>
      <w:pPr>
        <w:bidi w:val="1"/>
        <w:jc w:val="right"/>
        <w:textDirection w:val="lrTb"/>
      </w:pPr>
      <w:r>
        <w:rPr>
          <w:rFonts w:ascii="Calibri" w:hAnsi="Calibri"/>
          <w:sz w:val="22"/>
          <w:rtl w:val="1"/>
          <w:rFonts w:cs="Calibri"/>
          <w:szCs w:val="22"/>
        </w:rPr>
        <w:t>• Video Codec: H.264 (MP4)</w:t>
      </w:r>
    </w:p>
    <w:p>
      <w:pPr>
        <w:bidi w:val="1"/>
        <w:jc w:val="right"/>
        <w:textDirection w:val="lrTb"/>
      </w:pPr>
      <w:r>
        <w:rPr>
          <w:rFonts w:ascii="Calibri" w:hAnsi="Calibri"/>
          <w:sz w:val="22"/>
          <w:rtl w:val="1"/>
          <w:rFonts w:cs="Calibri"/>
          <w:szCs w:val="22"/>
        </w:rPr>
        <w:t>• Audio: مشفر مع الفيديو</w:t>
      </w:r>
    </w:p>
    <w:p>
      <w:pPr>
        <w:bidi w:val="1"/>
        <w:jc w:val="right"/>
        <w:textDirection w:val="lrTb"/>
      </w:pPr>
      <w:r>
        <w:rPr>
          <w:rFonts w:ascii="Calibri" w:hAnsi="Calibri"/>
          <w:sz w:val="22"/>
          <w:rtl w:val="1"/>
          <w:rFonts w:cs="Calibri"/>
          <w:szCs w:val="22"/>
        </w:rPr>
        <w:t>• ما يظهر في الفيديو: النوتة تتحرك مع الـ Playback Cursor</w:t>
      </w:r>
    </w:p>
    <w:p>
      <w:pPr>
        <w:bidi w:val="1"/>
        <w:jc w:val="right"/>
        <w:textDirection w:val="lrTb"/>
      </w:pPr>
      <w:r>
        <w:rPr>
          <w:rFonts w:ascii="Calibri" w:hAnsi="Calibri"/>
          <w:b w:val="0"/>
          <w:sz w:val="22"/>
          <w:rtl w:val="1"/>
          <w:rFonts w:cs="Calibri"/>
          <w:szCs w:val="22"/>
        </w:rPr>
        <w:t>استخدامات الفيديو:</w:t>
        <w:br/>
        <w:t>- رفع على YouTube كدرس أو عرض موسيقي</w:t>
        <w:br/>
        <w:t>- استخدامه في PowerPoint أو Keynote للعروض التقديمية</w:t>
        <w:br/>
        <w:t>- فيديو تدريبي للطلاب (يتحرك الـ Cursor مع الموسيقى)</w:t>
        <w:br/>
        <w:t>- عرض الـ Portfolio الموسيقي</w:t>
      </w:r>
    </w:p>
    <w:p>
      <w:pPr>
        <w:jc w:val="right"/>
        <w:bidi w:val="1"/>
        <w:textDirection w:val="lrTb"/>
      </w:pPr>
      <w:r>
        <w:rPr>
          <w:rFonts w:ascii="Calibri" w:hAnsi="Calibri"/>
          <w:b/>
          <w:color w:val="445588"/>
          <w:sz w:val="24"/>
          <w:rtl w:val="1"/>
          <w:rFonts w:cs="Calibri"/>
          <w:szCs w:val="24"/>
        </w:rPr>
        <w:t>المشاركة عبر الإنترنت — Online Sharing</w:t>
      </w:r>
    </w:p>
    <w:p>
      <w:pPr>
        <w:bidi w:val="1"/>
        <w:jc w:val="right"/>
        <w:textDirection w:val="lrTb"/>
      </w:pPr>
      <w:r>
        <w:rPr>
          <w:rFonts w:ascii="Calibri" w:hAnsi="Calibri"/>
          <w:b w:val="0"/>
          <w:sz w:val="22"/>
          <w:rtl w:val="1"/>
          <w:rFonts w:cs="Calibri"/>
          <w:szCs w:val="22"/>
        </w:rPr>
        <w:t>يمكنك مشاركة نتاجك عبر:</w:t>
        <w:br/>
        <w:t>- YouTube: ارفع الفيديو أو الصوت مع صورة النوتة</w:t>
        <w:br/>
        <w:t>- SoundCloud: ارفع MP3 مع صورة الغلاف</w:t>
        <w:br/>
        <w:t>- Notion: أدرج ملف PDF أو فيديو مباشرة في صفحة</w:t>
        <w:br/>
        <w:t>- Google Drive / OneDrive: شارك ملفات .sib و PDF و MIDI</w:t>
        <w:br/>
        <w:t>- Website شخصي: أنشئ صفحة لكل مقطوعة مع خيارات التحميل</w:t>
      </w:r>
    </w:p>
    <w:p>
      <w:pPr>
        <w:jc w:val="right"/>
        <w:bidi w:val="1"/>
        <w:textDirection w:val="lrTb"/>
      </w:pPr>
      <w:r>
        <w:rPr>
          <w:rFonts w:ascii="Calibri" w:hAnsi="Calibri"/>
          <w:b/>
          <w:color w:val="34497E"/>
          <w:sz w:val="28"/>
          <w:rtl w:val="1"/>
          <w:rFonts w:cs="Calibri"/>
          <w:szCs w:val="28"/>
        </w:rPr>
        <w:t>2. التطبيق العملي | Practice (30 min)</w:t>
      </w:r>
    </w:p>
    <w:p>
      <w:pPr>
        <w:jc w:val="right"/>
        <w:bidi w:val="1"/>
        <w:textDirection w:val="lrTb"/>
      </w:pPr>
      <w:r>
        <w:rPr>
          <w:rFonts w:ascii="Calibri" w:hAnsi="Calibri"/>
          <w:b/>
          <w:color w:val="445588"/>
          <w:sz w:val="24"/>
          <w:rtl w:val="1"/>
          <w:rFonts w:cs="Calibri"/>
          <w:szCs w:val="24"/>
        </w:rPr>
        <w:t>تمرين 1: تصدير MusicXML للتوافق مع Finale و Dorico (8 دقائق)</w:t>
      </w:r>
    </w:p>
    <w:p>
      <w:pPr>
        <w:bidi w:val="1"/>
        <w:jc w:val="right"/>
        <w:textDirection w:val="lrTb"/>
      </w:pPr>
      <w:r>
        <w:rPr>
          <w:rFonts w:ascii="Calibri" w:hAnsi="Calibri"/>
          <w:sz w:val="22"/>
          <w:rtl w:val="1"/>
          <w:rFonts w:cs="Calibri"/>
          <w:szCs w:val="22"/>
        </w:rPr>
        <w:t>افتح ملفاً من الدروس السابقة — مثلاً Lesson56_Mixer_Sound.sib</w:t>
      </w:r>
    </w:p>
    <w:p>
      <w:pPr>
        <w:bidi w:val="1"/>
        <w:jc w:val="right"/>
        <w:textDirection w:val="lrTb"/>
      </w:pPr>
      <w:r>
        <w:rPr>
          <w:rFonts w:ascii="Calibri" w:hAnsi="Calibri"/>
          <w:sz w:val="22"/>
          <w:rtl w:val="1"/>
          <w:rFonts w:cs="Calibri"/>
          <w:szCs w:val="22"/>
        </w:rPr>
        <w:t>• أو أنشئ مقطوعة بسيطة: رباعي وتري (Violin I, Violin II, Viola, Cello) — 16 مازورة</w:t>
      </w:r>
    </w:p>
    <w:p>
      <w:pPr>
        <w:bidi w:val="1"/>
        <w:jc w:val="right"/>
        <w:textDirection w:val="lrTb"/>
      </w:pPr>
      <w:r>
        <w:rPr>
          <w:rFonts w:ascii="Calibri" w:hAnsi="Calibri"/>
          <w:sz w:val="22"/>
          <w:rtl w:val="1"/>
          <w:rFonts w:cs="Calibri"/>
          <w:szCs w:val="22"/>
        </w:rPr>
        <w:t>تصدير MusicXML:</w:t>
      </w:r>
    </w:p>
    <w:p>
      <w:pPr>
        <w:bidi w:val="1"/>
        <w:jc w:val="right"/>
        <w:textDirection w:val="lrTb"/>
      </w:pPr>
      <w:r>
        <w:rPr>
          <w:rFonts w:ascii="Calibri" w:hAnsi="Calibri"/>
          <w:sz w:val="22"/>
          <w:rtl w:val="1"/>
          <w:rFonts w:cs="Calibri"/>
          <w:szCs w:val="22"/>
        </w:rPr>
        <w:t>• File → Export → MusicXML (أو Ctrl+Shift+E ثم اختر MusicXML)</w:t>
      </w:r>
    </w:p>
    <w:p>
      <w:pPr>
        <w:bidi w:val="1"/>
        <w:jc w:val="right"/>
        <w:textDirection w:val="lrTb"/>
      </w:pPr>
      <w:r>
        <w:rPr>
          <w:rFonts w:ascii="Calibri" w:hAnsi="Calibri"/>
          <w:sz w:val="22"/>
          <w:rtl w:val="1"/>
          <w:rFonts w:cs="Calibri"/>
          <w:szCs w:val="22"/>
        </w:rPr>
        <w:t>• ستظهر نافذة Export MusicXML</w:t>
      </w:r>
    </w:p>
    <w:p>
      <w:pPr>
        <w:bidi w:val="1"/>
        <w:jc w:val="right"/>
        <w:textDirection w:val="lrTb"/>
      </w:pPr>
      <w:r>
        <w:rPr>
          <w:rFonts w:ascii="Calibri" w:hAnsi="Calibri"/>
          <w:sz w:val="22"/>
          <w:rtl w:val="1"/>
          <w:rFonts w:cs="Calibri"/>
          <w:szCs w:val="22"/>
        </w:rPr>
        <w:t>إعدادات MusicXML الأساسية:</w:t>
      </w:r>
    </w:p>
    <w:p>
      <w:pPr>
        <w:bidi w:val="1"/>
        <w:jc w:val="right"/>
        <w:textDirection w:val="lrTb"/>
      </w:pPr>
      <w:r>
        <w:rPr>
          <w:rFonts w:ascii="Calibri" w:hAnsi="Calibri"/>
          <w:sz w:val="22"/>
          <w:rtl w:val="1"/>
          <w:rFonts w:cs="Calibri"/>
          <w:szCs w:val="22"/>
        </w:rPr>
        <w:t>• Export Type: اختر Uncompressed (.xml)</w:t>
      </w:r>
    </w:p>
    <w:p>
      <w:pPr>
        <w:bidi w:val="1"/>
        <w:jc w:val="right"/>
        <w:textDirection w:val="lrTb"/>
      </w:pPr>
      <w:r>
        <w:rPr>
          <w:rFonts w:ascii="Calibri" w:hAnsi="Calibri"/>
          <w:sz w:val="22"/>
          <w:rtl w:val="1"/>
          <w:rFonts w:cs="Calibri"/>
          <w:szCs w:val="22"/>
        </w:rPr>
        <w:t>• Uncompressed (.xml): ملف XML عادي — متوافق مع كل البرامج</w:t>
      </w:r>
    </w:p>
    <w:p>
      <w:pPr>
        <w:bidi w:val="1"/>
        <w:jc w:val="right"/>
        <w:textDirection w:val="lrTb"/>
      </w:pPr>
      <w:r>
        <w:rPr>
          <w:rFonts w:ascii="Calibri" w:hAnsi="Calibri"/>
          <w:sz w:val="22"/>
          <w:rtl w:val="1"/>
          <w:rFonts w:cs="Calibri"/>
          <w:szCs w:val="22"/>
        </w:rPr>
        <w:t>• Compressed (.mxl): ملف مضغوط — أصغر حجماً، متوافق مع معظم البرامج الحديثة</w:t>
      </w:r>
    </w:p>
    <w:p>
      <w:pPr>
        <w:bidi w:val="1"/>
        <w:jc w:val="right"/>
        <w:textDirection w:val="lrTb"/>
      </w:pPr>
      <w:r>
        <w:rPr>
          <w:rFonts w:ascii="Calibri" w:hAnsi="Calibri"/>
          <w:sz w:val="22"/>
          <w:rtl w:val="1"/>
          <w:rFonts w:cs="Calibri"/>
          <w:szCs w:val="22"/>
        </w:rPr>
        <w:t>• Layout: اختر Optimized for interchange (الأفضل للتوافق العام)</w:t>
      </w:r>
    </w:p>
    <w:p>
      <w:pPr>
        <w:bidi w:val="1"/>
        <w:jc w:val="right"/>
        <w:textDirection w:val="lrTb"/>
      </w:pPr>
      <w:r>
        <w:rPr>
          <w:rFonts w:ascii="Calibri" w:hAnsi="Calibri"/>
          <w:sz w:val="22"/>
          <w:rtl w:val="1"/>
          <w:rFonts w:cs="Calibri"/>
          <w:szCs w:val="22"/>
        </w:rPr>
        <w:t>• Export all staves: ✅ نعم — كل الآلات</w:t>
      </w:r>
    </w:p>
    <w:p>
      <w:pPr>
        <w:bidi w:val="1"/>
        <w:jc w:val="right"/>
        <w:textDirection w:val="lrTb"/>
      </w:pPr>
      <w:r>
        <w:rPr>
          <w:rFonts w:ascii="Calibri" w:hAnsi="Calibri"/>
          <w:sz w:val="22"/>
          <w:rtl w:val="1"/>
          <w:rFonts w:cs="Calibri"/>
          <w:szCs w:val="22"/>
        </w:rPr>
        <w:t>إعدادات متقدمة (Advanced):</w:t>
      </w:r>
    </w:p>
    <w:p>
      <w:pPr>
        <w:bidi w:val="1"/>
        <w:jc w:val="right"/>
        <w:textDirection w:val="lrTb"/>
      </w:pPr>
      <w:r>
        <w:rPr>
          <w:rFonts w:ascii="Calibri" w:hAnsi="Calibri"/>
          <w:sz w:val="22"/>
          <w:rtl w:val="1"/>
          <w:rFonts w:cs="Calibri"/>
          <w:szCs w:val="22"/>
        </w:rPr>
        <w:t>• Export graphics (pictures): ✅ نعم — إذا كان هناك صور في النوتة</w:t>
      </w:r>
    </w:p>
    <w:p>
      <w:pPr>
        <w:bidi w:val="1"/>
        <w:jc w:val="right"/>
        <w:textDirection w:val="lrTb"/>
      </w:pPr>
      <w:r>
        <w:rPr>
          <w:rFonts w:ascii="Calibri" w:hAnsi="Calibri"/>
          <w:sz w:val="22"/>
          <w:rtl w:val="1"/>
          <w:rFonts w:cs="Calibri"/>
          <w:szCs w:val="22"/>
        </w:rPr>
        <w:t>• Export lyrics: ✅ نعم — إذا كانت هناك كلمات أغاني</w:t>
      </w:r>
    </w:p>
    <w:p>
      <w:pPr>
        <w:bidi w:val="1"/>
        <w:jc w:val="right"/>
        <w:textDirection w:val="lrTb"/>
      </w:pPr>
      <w:r>
        <w:rPr>
          <w:rFonts w:ascii="Calibri" w:hAnsi="Calibri"/>
          <w:sz w:val="22"/>
          <w:rtl w:val="1"/>
          <w:rFonts w:cs="Calibri"/>
          <w:szCs w:val="22"/>
        </w:rPr>
        <w:t>• Export chord symbols: ✅ نعم — رموز الكوردات</w:t>
      </w:r>
    </w:p>
    <w:p>
      <w:pPr>
        <w:bidi w:val="1"/>
        <w:jc w:val="right"/>
        <w:textDirection w:val="lrTb"/>
      </w:pPr>
      <w:r>
        <w:rPr>
          <w:rFonts w:ascii="Calibri" w:hAnsi="Calibri"/>
          <w:sz w:val="22"/>
          <w:rtl w:val="1"/>
          <w:rFonts w:cs="Calibri"/>
          <w:szCs w:val="22"/>
        </w:rPr>
        <w:t>• Export fingering: ✅ نعم — أرقام الأصابع</w:t>
      </w:r>
    </w:p>
    <w:p>
      <w:pPr>
        <w:bidi w:val="1"/>
        <w:jc w:val="right"/>
        <w:textDirection w:val="lrTb"/>
      </w:pPr>
      <w:r>
        <w:rPr>
          <w:rFonts w:ascii="Calibri" w:hAnsi="Calibri"/>
          <w:sz w:val="22"/>
          <w:rtl w:val="1"/>
          <w:rFonts w:cs="Calibri"/>
          <w:szCs w:val="22"/>
        </w:rPr>
        <w:t>اختر مجلد الحفظ واسم الملف: `Lesson58_MusicXML.xml`</w:t>
      </w:r>
    </w:p>
    <w:p>
      <w:pPr>
        <w:bidi w:val="1"/>
        <w:jc w:val="right"/>
        <w:textDirection w:val="lrTb"/>
      </w:pPr>
      <w:r>
        <w:rPr>
          <w:rFonts w:ascii="Calibri" w:hAnsi="Calibri"/>
          <w:sz w:val="22"/>
          <w:rtl w:val="1"/>
          <w:rFonts w:cs="Calibri"/>
          <w:szCs w:val="22"/>
        </w:rPr>
        <w:t>اضغط Export</w:t>
      </w:r>
    </w:p>
    <w:p>
      <w:pPr>
        <w:bidi w:val="1"/>
        <w:jc w:val="right"/>
        <w:textDirection w:val="lrTb"/>
      </w:pPr>
      <w:r>
        <w:rPr>
          <w:rFonts w:ascii="Calibri" w:hAnsi="Calibri"/>
          <w:sz w:val="22"/>
          <w:rtl w:val="1"/>
          <w:rFonts w:cs="Calibri"/>
          <w:szCs w:val="22"/>
        </w:rPr>
        <w:t>التحقق في برنامج آخر:</w:t>
      </w:r>
    </w:p>
    <w:p>
      <w:pPr>
        <w:bidi w:val="1"/>
        <w:jc w:val="right"/>
        <w:textDirection w:val="lrTb"/>
      </w:pPr>
      <w:r>
        <w:rPr>
          <w:rFonts w:ascii="Calibri" w:hAnsi="Calibri"/>
          <w:sz w:val="22"/>
          <w:rtl w:val="1"/>
          <w:rFonts w:cs="Calibri"/>
          <w:szCs w:val="22"/>
        </w:rPr>
        <w:t>• افتح MuseScore (أو أي برنامج نوتة آخر مثبت)</w:t>
      </w:r>
    </w:p>
    <w:p>
      <w:pPr>
        <w:bidi w:val="1"/>
        <w:jc w:val="right"/>
        <w:textDirection w:val="lrTb"/>
      </w:pPr>
      <w:r>
        <w:rPr>
          <w:rFonts w:ascii="Calibri" w:hAnsi="Calibri"/>
          <w:sz w:val="22"/>
          <w:rtl w:val="1"/>
          <w:rFonts w:cs="Calibri"/>
          <w:szCs w:val="22"/>
        </w:rPr>
        <w:t>• File → Open → اختر `Lesson58_MusicXML.xml`</w:t>
      </w:r>
    </w:p>
    <w:p>
      <w:pPr>
        <w:bidi w:val="1"/>
        <w:jc w:val="right"/>
        <w:textDirection w:val="lrTb"/>
      </w:pPr>
      <w:r>
        <w:rPr>
          <w:rFonts w:ascii="Calibri" w:hAnsi="Calibri"/>
          <w:sz w:val="22"/>
          <w:rtl w:val="1"/>
          <w:rFonts w:cs="Calibri"/>
          <w:szCs w:val="22"/>
        </w:rPr>
        <w:t>• تحقق من:</w:t>
      </w:r>
    </w:p>
    <w:p>
      <w:pPr>
        <w:bidi w:val="1"/>
        <w:jc w:val="right"/>
        <w:textDirection w:val="lrTb"/>
      </w:pPr>
      <w:r>
        <w:rPr>
          <w:rFonts w:ascii="Calibri" w:hAnsi="Calibri"/>
          <w:sz w:val="22"/>
          <w:rtl w:val="1"/>
          <w:rFonts w:cs="Calibri"/>
          <w:szCs w:val="22"/>
        </w:rPr>
        <w:t>• هل كل النوتات موجودة؟</w:t>
      </w:r>
    </w:p>
    <w:p>
      <w:pPr>
        <w:bidi w:val="1"/>
        <w:jc w:val="right"/>
        <w:textDirection w:val="lrTb"/>
      </w:pPr>
      <w:r>
        <w:rPr>
          <w:rFonts w:ascii="Calibri" w:hAnsi="Calibri"/>
          <w:sz w:val="22"/>
          <w:rtl w:val="1"/>
          <w:rFonts w:cs="Calibri"/>
          <w:szCs w:val="22"/>
        </w:rPr>
        <w:t>• هل المقامات والإيقاعات صحيحة؟</w:t>
      </w:r>
    </w:p>
    <w:p>
      <w:pPr>
        <w:bidi w:val="1"/>
        <w:jc w:val="right"/>
        <w:textDirection w:val="lrTb"/>
      </w:pPr>
      <w:r>
        <w:rPr>
          <w:rFonts w:ascii="Calibri" w:hAnsi="Calibri"/>
          <w:sz w:val="22"/>
          <w:rtl w:val="1"/>
          <w:rFonts w:cs="Calibri"/>
          <w:szCs w:val="22"/>
        </w:rPr>
        <w:t>• هل الـ Dynamics و Articulations محفوظة؟</w:t>
      </w:r>
    </w:p>
    <w:p>
      <w:pPr>
        <w:bidi w:val="1"/>
        <w:jc w:val="right"/>
        <w:textDirection w:val="lrTb"/>
      </w:pPr>
      <w:r>
        <w:rPr>
          <w:rFonts w:ascii="Calibri" w:hAnsi="Calibri"/>
          <w:sz w:val="22"/>
          <w:rtl w:val="1"/>
          <w:rFonts w:cs="Calibri"/>
          <w:szCs w:val="22"/>
        </w:rPr>
        <w:t>احفظ ملف Sibelius باسم `Lesson58_MusicXML.sib`</w:t>
      </w:r>
    </w:p>
    <w:p>
      <w:pPr>
        <w:jc w:val="right"/>
        <w:bidi w:val="1"/>
        <w:textDirection w:val="lrTb"/>
      </w:pPr>
      <w:r>
        <w:rPr>
          <w:rFonts w:ascii="Calibri" w:hAnsi="Calibri"/>
          <w:b/>
          <w:color w:val="445588"/>
          <w:sz w:val="24"/>
          <w:rtl w:val="1"/>
          <w:rFonts w:cs="Calibri"/>
          <w:szCs w:val="24"/>
        </w:rPr>
        <w:t>تمرين 2: تصدير الصوت — WAV / MP3 (8 دقائق)</w:t>
      </w:r>
    </w:p>
    <w:p>
      <w:pPr>
        <w:bidi w:val="1"/>
        <w:jc w:val="right"/>
        <w:textDirection w:val="lrTb"/>
      </w:pPr>
      <w:r>
        <w:rPr>
          <w:rFonts w:ascii="Calibri" w:hAnsi="Calibri"/>
          <w:sz w:val="22"/>
          <w:rtl w:val="1"/>
          <w:rFonts w:cs="Calibri"/>
          <w:szCs w:val="22"/>
        </w:rPr>
        <w:t>من نفس الملف، File → Export → Audio (أو Ctrl+Shift+R)</w:t>
      </w:r>
    </w:p>
    <w:p>
      <w:pPr>
        <w:bidi w:val="1"/>
        <w:jc w:val="right"/>
        <w:textDirection w:val="lrTb"/>
      </w:pPr>
      <w:r>
        <w:rPr>
          <w:rFonts w:ascii="Calibri" w:hAnsi="Calibri"/>
          <w:sz w:val="22"/>
          <w:rtl w:val="1"/>
          <w:rFonts w:cs="Calibri"/>
          <w:szCs w:val="22"/>
        </w:rPr>
        <w:t>تصدير WAV (CD Quality):</w:t>
      </w:r>
    </w:p>
    <w:p>
      <w:pPr>
        <w:bidi w:val="1"/>
        <w:jc w:val="right"/>
        <w:textDirection w:val="lrTb"/>
      </w:pPr>
      <w:r>
        <w:rPr>
          <w:rFonts w:ascii="Calibri" w:hAnsi="Calibri"/>
          <w:sz w:val="22"/>
          <w:rtl w:val="1"/>
          <w:rFonts w:cs="Calibri"/>
          <w:szCs w:val="22"/>
        </w:rPr>
        <w:t>• Format: اختَر WAV</w:t>
      </w:r>
    </w:p>
    <w:p>
      <w:pPr>
        <w:bidi w:val="1"/>
        <w:jc w:val="right"/>
        <w:textDirection w:val="lrTb"/>
      </w:pPr>
      <w:r>
        <w:rPr>
          <w:rFonts w:ascii="Calibri" w:hAnsi="Calibri"/>
          <w:sz w:val="22"/>
          <w:rtl w:val="1"/>
          <w:rFonts w:cs="Calibri"/>
          <w:szCs w:val="22"/>
        </w:rPr>
        <w:t>• Sample Rate: 44100 Hz</w:t>
      </w:r>
    </w:p>
    <w:p>
      <w:pPr>
        <w:bidi w:val="1"/>
        <w:jc w:val="right"/>
        <w:textDirection w:val="lrTb"/>
      </w:pPr>
      <w:r>
        <w:rPr>
          <w:rFonts w:ascii="Calibri" w:hAnsi="Calibri"/>
          <w:sz w:val="22"/>
          <w:rtl w:val="1"/>
          <w:rFonts w:cs="Calibri"/>
          <w:szCs w:val="22"/>
        </w:rPr>
        <w:t>• Bit Depth: 16-bit</w:t>
      </w:r>
    </w:p>
    <w:p>
      <w:pPr>
        <w:bidi w:val="1"/>
        <w:jc w:val="right"/>
        <w:textDirection w:val="lrTb"/>
      </w:pPr>
      <w:r>
        <w:rPr>
          <w:rFonts w:ascii="Calibri" w:hAnsi="Calibri"/>
          <w:sz w:val="22"/>
          <w:rtl w:val="1"/>
          <w:rFonts w:cs="Calibri"/>
          <w:szCs w:val="22"/>
        </w:rPr>
        <w:t>• Export Range: All pages</w:t>
      </w:r>
    </w:p>
    <w:p>
      <w:pPr>
        <w:bidi w:val="1"/>
        <w:jc w:val="right"/>
        <w:textDirection w:val="lrTb"/>
      </w:pPr>
      <w:r>
        <w:rPr>
          <w:rFonts w:ascii="Calibri" w:hAnsi="Calibri"/>
          <w:sz w:val="22"/>
          <w:rtl w:val="1"/>
          <w:rFonts w:cs="Calibri"/>
          <w:szCs w:val="22"/>
        </w:rPr>
        <w:t>• Audio Engine: استخدم Sibelius Default أو NotePerformer إذا كان مثبتاً</w:t>
      </w:r>
    </w:p>
    <w:p>
      <w:pPr>
        <w:bidi w:val="1"/>
        <w:jc w:val="right"/>
        <w:textDirection w:val="lrTb"/>
      </w:pPr>
      <w:r>
        <w:rPr>
          <w:rFonts w:ascii="Calibri" w:hAnsi="Calibri"/>
          <w:sz w:val="22"/>
          <w:rtl w:val="1"/>
          <w:rFonts w:cs="Calibri"/>
          <w:szCs w:val="22"/>
        </w:rPr>
        <w:t>• اسم الملف: `Lesson58_Audio.wav`</w:t>
      </w:r>
    </w:p>
    <w:p>
      <w:pPr>
        <w:bidi w:val="1"/>
        <w:jc w:val="right"/>
        <w:textDirection w:val="lrTb"/>
      </w:pPr>
      <w:r>
        <w:rPr>
          <w:rFonts w:ascii="Calibri" w:hAnsi="Calibri"/>
          <w:sz w:val="22"/>
          <w:rtl w:val="1"/>
          <w:rFonts w:cs="Calibri"/>
          <w:szCs w:val="22"/>
        </w:rPr>
        <w:t>• اضغط Export</w:t>
      </w:r>
    </w:p>
    <w:p>
      <w:pPr>
        <w:bidi w:val="1"/>
        <w:jc w:val="right"/>
        <w:textDirection w:val="lrTb"/>
      </w:pPr>
      <w:r>
        <w:rPr>
          <w:rFonts w:ascii="Calibri" w:hAnsi="Calibri"/>
          <w:sz w:val="22"/>
          <w:rtl w:val="1"/>
          <w:rFonts w:cs="Calibri"/>
          <w:szCs w:val="22"/>
        </w:rPr>
        <w:t>• انتظر — التصدير قد يستغرق 30-60 ثانية لمقطوعة 3 دقائق</w:t>
      </w:r>
    </w:p>
    <w:p>
      <w:pPr>
        <w:bidi w:val="1"/>
        <w:jc w:val="right"/>
        <w:textDirection w:val="lrTb"/>
      </w:pPr>
      <w:r>
        <w:rPr>
          <w:rFonts w:ascii="Calibri" w:hAnsi="Calibri"/>
          <w:sz w:val="22"/>
          <w:rtl w:val="1"/>
          <w:rFonts w:cs="Calibri"/>
          <w:szCs w:val="22"/>
        </w:rPr>
        <w:t>تصدير MP3 للنشر:</w:t>
      </w:r>
    </w:p>
    <w:p>
      <w:pPr>
        <w:bidi w:val="1"/>
        <w:jc w:val="right"/>
        <w:textDirection w:val="lrTb"/>
      </w:pPr>
      <w:r>
        <w:rPr>
          <w:rFonts w:ascii="Calibri" w:hAnsi="Calibri"/>
          <w:sz w:val="22"/>
          <w:rtl w:val="1"/>
          <w:rFonts w:cs="Calibri"/>
          <w:szCs w:val="22"/>
        </w:rPr>
        <w:t>• File → Export → Audio</w:t>
      </w:r>
    </w:p>
    <w:p>
      <w:pPr>
        <w:bidi w:val="1"/>
        <w:jc w:val="right"/>
        <w:textDirection w:val="lrTb"/>
      </w:pPr>
      <w:r>
        <w:rPr>
          <w:rFonts w:ascii="Calibri" w:hAnsi="Calibri"/>
          <w:sz w:val="22"/>
          <w:rtl w:val="1"/>
          <w:rFonts w:cs="Calibri"/>
          <w:szCs w:val="22"/>
        </w:rPr>
        <w:t>• Format: اختَر MP3</w:t>
      </w:r>
    </w:p>
    <w:p>
      <w:pPr>
        <w:bidi w:val="1"/>
        <w:jc w:val="right"/>
        <w:textDirection w:val="lrTb"/>
      </w:pPr>
      <w:r>
        <w:rPr>
          <w:rFonts w:ascii="Calibri" w:hAnsi="Calibri"/>
          <w:sz w:val="22"/>
          <w:rtl w:val="1"/>
          <w:rFonts w:cs="Calibri"/>
          <w:szCs w:val="22"/>
        </w:rPr>
        <w:t>• Bit Rate: 320 kbps (أعلى جودة MP3)</w:t>
      </w:r>
    </w:p>
    <w:p>
      <w:pPr>
        <w:bidi w:val="1"/>
        <w:jc w:val="right"/>
        <w:textDirection w:val="lrTb"/>
      </w:pPr>
      <w:r>
        <w:rPr>
          <w:rFonts w:ascii="Calibri" w:hAnsi="Calibri"/>
          <w:sz w:val="22"/>
          <w:rtl w:val="1"/>
          <w:rFonts w:cs="Calibri"/>
          <w:szCs w:val="22"/>
        </w:rPr>
        <w:t>• Export Range: All pages</w:t>
      </w:r>
    </w:p>
    <w:p>
      <w:pPr>
        <w:bidi w:val="1"/>
        <w:jc w:val="right"/>
        <w:textDirection w:val="lrTb"/>
      </w:pPr>
      <w:r>
        <w:rPr>
          <w:rFonts w:ascii="Calibri" w:hAnsi="Calibri"/>
          <w:sz w:val="22"/>
          <w:rtl w:val="1"/>
          <w:rFonts w:cs="Calibri"/>
          <w:szCs w:val="22"/>
        </w:rPr>
        <w:t>• اسم الملف: `Lesson58_Audio.mp3`</w:t>
      </w:r>
    </w:p>
    <w:p>
      <w:pPr>
        <w:bidi w:val="1"/>
        <w:jc w:val="right"/>
        <w:textDirection w:val="lrTb"/>
      </w:pPr>
      <w:r>
        <w:rPr>
          <w:rFonts w:ascii="Calibri" w:hAnsi="Calibri"/>
          <w:sz w:val="22"/>
          <w:rtl w:val="1"/>
          <w:rFonts w:cs="Calibri"/>
          <w:szCs w:val="22"/>
        </w:rPr>
        <w:t>• اضغط Export</w:t>
      </w:r>
    </w:p>
    <w:p>
      <w:pPr>
        <w:bidi w:val="1"/>
        <w:jc w:val="right"/>
        <w:textDirection w:val="lrTb"/>
      </w:pPr>
      <w:r>
        <w:rPr>
          <w:rFonts w:ascii="Calibri" w:hAnsi="Calibri"/>
          <w:sz w:val="22"/>
          <w:rtl w:val="1"/>
          <w:rFonts w:cs="Calibri"/>
          <w:szCs w:val="22"/>
        </w:rPr>
        <w:t>التحقق من الصوت:</w:t>
      </w:r>
    </w:p>
    <w:p>
      <w:pPr>
        <w:bidi w:val="1"/>
        <w:jc w:val="right"/>
        <w:textDirection w:val="lrTb"/>
      </w:pPr>
      <w:r>
        <w:rPr>
          <w:rFonts w:ascii="Calibri" w:hAnsi="Calibri"/>
          <w:sz w:val="22"/>
          <w:rtl w:val="1"/>
          <w:rFonts w:cs="Calibri"/>
          <w:szCs w:val="22"/>
        </w:rPr>
        <w:t>• افتح ملف WAV في أي مشغل (VLC، Windows Media Player)</w:t>
      </w:r>
    </w:p>
    <w:p>
      <w:pPr>
        <w:bidi w:val="1"/>
        <w:jc w:val="right"/>
        <w:textDirection w:val="lrTb"/>
      </w:pPr>
      <w:r>
        <w:rPr>
          <w:rFonts w:ascii="Calibri" w:hAnsi="Calibri"/>
          <w:sz w:val="22"/>
          <w:rtl w:val="1"/>
          <w:rFonts w:cs="Calibri"/>
          <w:szCs w:val="22"/>
        </w:rPr>
        <w:t>• استمع إلى الجودة — هل الصوت واضح؟ هل التوازن بين الآلات صحيح؟</w:t>
      </w:r>
    </w:p>
    <w:p>
      <w:pPr>
        <w:bidi w:val="1"/>
        <w:jc w:val="right"/>
        <w:textDirection w:val="lrTb"/>
      </w:pPr>
      <w:r>
        <w:rPr>
          <w:rFonts w:ascii="Calibri" w:hAnsi="Calibri"/>
          <w:sz w:val="22"/>
          <w:rtl w:val="1"/>
          <w:rFonts w:cs="Calibri"/>
          <w:szCs w:val="22"/>
        </w:rPr>
        <w:t>• قارن بين WAV و MP3 — الفرق في الجودة واضح عند سماعه بسماعات احترافية</w:t>
      </w:r>
    </w:p>
    <w:p>
      <w:pPr>
        <w:bidi w:val="1"/>
        <w:jc w:val="right"/>
        <w:textDirection w:val="lrTb"/>
      </w:pPr>
      <w:r>
        <w:rPr>
          <w:rFonts w:ascii="Calibri" w:hAnsi="Calibri"/>
          <w:sz w:val="22"/>
          <w:rtl w:val="1"/>
          <w:rFonts w:cs="Calibri"/>
          <w:szCs w:val="22"/>
        </w:rPr>
        <w:t>نصيحة احترافية:</w:t>
      </w:r>
    </w:p>
    <w:p>
      <w:pPr>
        <w:bidi w:val="1"/>
        <w:jc w:val="right"/>
        <w:textDirection w:val="lrTb"/>
      </w:pPr>
      <w:r>
        <w:rPr>
          <w:rFonts w:ascii="Calibri" w:hAnsi="Calibri"/>
          <w:sz w:val="22"/>
          <w:rtl w:val="1"/>
          <w:rFonts w:cs="Calibri"/>
          <w:szCs w:val="22"/>
        </w:rPr>
        <w:t>• قبل تصدير الصوت، تأكد من Mixer Settings (Ctrl+Alt+M):</w:t>
      </w:r>
    </w:p>
    <w:p>
      <w:pPr>
        <w:bidi w:val="1"/>
        <w:jc w:val="right"/>
        <w:textDirection w:val="lrTb"/>
      </w:pPr>
      <w:r>
        <w:rPr>
          <w:rFonts w:ascii="Calibri" w:hAnsi="Calibri"/>
          <w:sz w:val="22"/>
          <w:rtl w:val="1"/>
          <w:rFonts w:cs="Calibri"/>
          <w:szCs w:val="22"/>
        </w:rPr>
        <w:t>• كل آلة في مستوى Volume مناسب</w:t>
      </w:r>
    </w:p>
    <w:p>
      <w:pPr>
        <w:bidi w:val="1"/>
        <w:jc w:val="right"/>
        <w:textDirection w:val="lrTb"/>
      </w:pPr>
      <w:r>
        <w:rPr>
          <w:rFonts w:ascii="Calibri" w:hAnsi="Calibri"/>
          <w:sz w:val="22"/>
          <w:rtl w:val="1"/>
          <w:rFonts w:cs="Calibri"/>
          <w:szCs w:val="22"/>
        </w:rPr>
        <w:t>• لا يوجد Clipping (مستوى الصوت لا يتجاوز 0 dB)</w:t>
      </w:r>
    </w:p>
    <w:p>
      <w:pPr>
        <w:bidi w:val="1"/>
        <w:jc w:val="right"/>
        <w:textDirection w:val="lrTb"/>
      </w:pPr>
      <w:r>
        <w:rPr>
          <w:rFonts w:ascii="Calibri" w:hAnsi="Calibri"/>
          <w:sz w:val="22"/>
          <w:rtl w:val="1"/>
          <w:rFonts w:cs="Calibri"/>
          <w:szCs w:val="22"/>
        </w:rPr>
        <w:t>• استخدم Panning لتوزيع الآلات يميناً وشمالاً</w:t>
      </w:r>
    </w:p>
    <w:p>
      <w:pPr>
        <w:jc w:val="right"/>
        <w:bidi w:val="1"/>
        <w:textDirection w:val="lrTb"/>
      </w:pPr>
      <w:r>
        <w:rPr>
          <w:rFonts w:ascii="Calibri" w:hAnsi="Calibri"/>
          <w:b/>
          <w:color w:val="445588"/>
          <w:sz w:val="24"/>
          <w:rtl w:val="1"/>
          <w:rFonts w:cs="Calibri"/>
          <w:szCs w:val="24"/>
        </w:rPr>
        <w:t>تمرين 3: تصدير فيديو للنشر على YouTube (7 دقائق)</w:t>
      </w:r>
    </w:p>
    <w:p>
      <w:pPr>
        <w:bidi w:val="1"/>
        <w:jc w:val="right"/>
        <w:textDirection w:val="lrTb"/>
      </w:pPr>
      <w:r>
        <w:rPr>
          <w:rFonts w:ascii="Calibri" w:hAnsi="Calibri"/>
          <w:sz w:val="22"/>
          <w:rtl w:val="1"/>
          <w:rFonts w:cs="Calibri"/>
          <w:szCs w:val="22"/>
        </w:rPr>
        <w:t>File → Export → Video (أو Ctrl+Shift+V)</w:t>
      </w:r>
    </w:p>
    <w:p>
      <w:pPr>
        <w:bidi w:val="1"/>
        <w:jc w:val="right"/>
        <w:textDirection w:val="lrTb"/>
      </w:pPr>
      <w:r>
        <w:rPr>
          <w:rFonts w:ascii="Calibri" w:hAnsi="Calibri"/>
          <w:sz w:val="22"/>
          <w:rtl w:val="1"/>
          <w:rFonts w:cs="Calibri"/>
          <w:szCs w:val="22"/>
        </w:rPr>
        <w:t>إعدادات الفيديو الأساسية:</w:t>
      </w:r>
    </w:p>
    <w:p>
      <w:pPr>
        <w:bidi w:val="1"/>
        <w:jc w:val="right"/>
        <w:textDirection w:val="lrTb"/>
      </w:pPr>
      <w:r>
        <w:rPr>
          <w:rFonts w:ascii="Calibri" w:hAnsi="Calibri"/>
          <w:sz w:val="22"/>
          <w:rtl w:val="1"/>
          <w:rFonts w:cs="Calibri"/>
          <w:szCs w:val="22"/>
        </w:rPr>
        <w:t>• Resolution: اختَر 1920×1080 (Full HD 1080p)</w:t>
      </w:r>
    </w:p>
    <w:p>
      <w:pPr>
        <w:bidi w:val="1"/>
        <w:jc w:val="right"/>
        <w:textDirection w:val="lrTb"/>
      </w:pPr>
      <w:r>
        <w:rPr>
          <w:rFonts w:ascii="Calibri" w:hAnsi="Calibri"/>
          <w:sz w:val="22"/>
          <w:rtl w:val="1"/>
          <w:rFonts w:cs="Calibri"/>
          <w:szCs w:val="22"/>
        </w:rPr>
        <w:t>• Frame Rate: 30 fps</w:t>
      </w:r>
    </w:p>
    <w:p>
      <w:pPr>
        <w:bidi w:val="1"/>
        <w:jc w:val="right"/>
        <w:textDirection w:val="lrTb"/>
      </w:pPr>
      <w:r>
        <w:rPr>
          <w:rFonts w:ascii="Calibri" w:hAnsi="Calibri"/>
          <w:sz w:val="22"/>
          <w:rtl w:val="1"/>
          <w:rFonts w:cs="Calibri"/>
          <w:szCs w:val="22"/>
        </w:rPr>
        <w:t>• Video Codec: H.264 (MP4)</w:t>
      </w:r>
    </w:p>
    <w:p>
      <w:pPr>
        <w:bidi w:val="1"/>
        <w:jc w:val="right"/>
        <w:textDirection w:val="lrTb"/>
      </w:pPr>
      <w:r>
        <w:rPr>
          <w:rFonts w:ascii="Calibri" w:hAnsi="Calibri"/>
          <w:sz w:val="22"/>
          <w:rtl w:val="1"/>
          <w:rFonts w:cs="Calibri"/>
          <w:szCs w:val="22"/>
        </w:rPr>
        <w:t>• Include audio from playback: ✅ نعم</w:t>
      </w:r>
    </w:p>
    <w:p>
      <w:pPr>
        <w:bidi w:val="1"/>
        <w:jc w:val="right"/>
        <w:textDirection w:val="lrTb"/>
      </w:pPr>
      <w:r>
        <w:rPr>
          <w:rFonts w:ascii="Calibri" w:hAnsi="Calibri"/>
          <w:sz w:val="22"/>
          <w:rtl w:val="1"/>
          <w:rFonts w:cs="Calibri"/>
          <w:szCs w:val="22"/>
        </w:rPr>
        <w:t>إعدادات Audio ضمن الفيديو:</w:t>
      </w:r>
    </w:p>
    <w:p>
      <w:pPr>
        <w:bidi w:val="1"/>
        <w:jc w:val="right"/>
        <w:textDirection w:val="lrTb"/>
      </w:pPr>
      <w:r>
        <w:rPr>
          <w:rFonts w:ascii="Calibri" w:hAnsi="Calibri"/>
          <w:sz w:val="22"/>
          <w:rtl w:val="1"/>
          <w:rFonts w:cs="Calibri"/>
          <w:szCs w:val="22"/>
        </w:rPr>
        <w:t>• Sample Rate: 48000 Hz (قياسي للفيديو)</w:t>
      </w:r>
    </w:p>
    <w:p>
      <w:pPr>
        <w:bidi w:val="1"/>
        <w:jc w:val="right"/>
        <w:textDirection w:val="lrTb"/>
      </w:pPr>
      <w:r>
        <w:rPr>
          <w:rFonts w:ascii="Calibri" w:hAnsi="Calibri"/>
          <w:sz w:val="22"/>
          <w:rtl w:val="1"/>
          <w:rFonts w:cs="Calibri"/>
          <w:szCs w:val="22"/>
        </w:rPr>
        <w:t>• Audio Format: AAC (أفضل تنسيق للفيديو)</w:t>
      </w:r>
    </w:p>
    <w:p>
      <w:pPr>
        <w:bidi w:val="1"/>
        <w:jc w:val="right"/>
        <w:textDirection w:val="lrTb"/>
      </w:pPr>
      <w:r>
        <w:rPr>
          <w:rFonts w:ascii="Calibri" w:hAnsi="Calibri"/>
          <w:sz w:val="22"/>
          <w:rtl w:val="1"/>
          <w:rFonts w:cs="Calibri"/>
          <w:szCs w:val="22"/>
        </w:rPr>
        <w:t>مظهر الفيديو (Video Appearance):</w:t>
      </w:r>
    </w:p>
    <w:p>
      <w:pPr>
        <w:bidi w:val="1"/>
        <w:jc w:val="right"/>
        <w:textDirection w:val="lrTb"/>
      </w:pPr>
      <w:r>
        <w:rPr>
          <w:rFonts w:ascii="Calibri" w:hAnsi="Calibri"/>
          <w:sz w:val="22"/>
          <w:rtl w:val="1"/>
          <w:rFonts w:cs="Calibri"/>
          <w:szCs w:val="22"/>
        </w:rPr>
        <w:t>• Show playback cursor: ✅ نعم — ليظهر المؤشر وهو يتحرك</w:t>
      </w:r>
    </w:p>
    <w:p>
      <w:pPr>
        <w:bidi w:val="1"/>
        <w:jc w:val="right"/>
        <w:textDirection w:val="lrTb"/>
      </w:pPr>
      <w:r>
        <w:rPr>
          <w:rFonts w:ascii="Calibri" w:hAnsi="Calibri"/>
          <w:sz w:val="22"/>
          <w:rtl w:val="1"/>
          <w:rFonts w:cs="Calibri"/>
          <w:szCs w:val="22"/>
        </w:rPr>
        <w:t>• Cursor color: اختَر لوناً بارزاً (مثلاً Red أو Blue)</w:t>
      </w:r>
    </w:p>
    <w:p>
      <w:pPr>
        <w:bidi w:val="1"/>
        <w:jc w:val="right"/>
        <w:textDirection w:val="lrTb"/>
      </w:pPr>
      <w:r>
        <w:rPr>
          <w:rFonts w:ascii="Calibri" w:hAnsi="Calibri"/>
          <w:sz w:val="22"/>
          <w:rtl w:val="1"/>
          <w:rFonts w:cs="Calibri"/>
          <w:szCs w:val="22"/>
        </w:rPr>
        <w:t>• Follow playback: ✅ نعم — لتتحرك الصفحات تلقائياً</w:t>
      </w:r>
    </w:p>
    <w:p>
      <w:pPr>
        <w:bidi w:val="1"/>
        <w:jc w:val="right"/>
        <w:textDirection w:val="lrTb"/>
      </w:pPr>
      <w:r>
        <w:rPr>
          <w:rFonts w:ascii="Calibri" w:hAnsi="Calibri"/>
          <w:sz w:val="22"/>
          <w:rtl w:val="1"/>
          <w:rFonts w:cs="Calibri"/>
          <w:szCs w:val="22"/>
        </w:rPr>
        <w:t>• Show page turns: ✅ نعم — ليظهر انتقال الصفحة</w:t>
      </w:r>
    </w:p>
    <w:p>
      <w:pPr>
        <w:bidi w:val="1"/>
        <w:jc w:val="right"/>
        <w:textDirection w:val="lrTb"/>
      </w:pPr>
      <w:r>
        <w:rPr>
          <w:rFonts w:ascii="Calibri" w:hAnsi="Calibri"/>
          <w:sz w:val="22"/>
          <w:rtl w:val="1"/>
          <w:rFonts w:cs="Calibri"/>
          <w:szCs w:val="22"/>
        </w:rPr>
        <w:t>اسم الملف: `Lesson58_Video.mp4`</w:t>
      </w:r>
    </w:p>
    <w:p>
      <w:pPr>
        <w:bidi w:val="1"/>
        <w:jc w:val="right"/>
        <w:textDirection w:val="lrTb"/>
      </w:pPr>
      <w:r>
        <w:rPr>
          <w:rFonts w:ascii="Calibri" w:hAnsi="Calibri"/>
          <w:sz w:val="22"/>
          <w:rtl w:val="1"/>
          <w:rFonts w:cs="Calibri"/>
          <w:szCs w:val="22"/>
        </w:rPr>
        <w:t>اضغط Export — هذه العملية قد تستغرق 2-5 دقائق حسب طول المقطوعة</w:t>
      </w:r>
    </w:p>
    <w:p>
      <w:pPr>
        <w:bidi w:val="1"/>
        <w:jc w:val="right"/>
        <w:textDirection w:val="lrTb"/>
      </w:pPr>
      <w:r>
        <w:rPr>
          <w:rFonts w:ascii="Calibri" w:hAnsi="Calibri"/>
          <w:sz w:val="22"/>
          <w:rtl w:val="1"/>
          <w:rFonts w:cs="Calibri"/>
          <w:szCs w:val="22"/>
        </w:rPr>
        <w:t>التحقق من الفيديو:</w:t>
      </w:r>
    </w:p>
    <w:p>
      <w:pPr>
        <w:bidi w:val="1"/>
        <w:jc w:val="right"/>
        <w:textDirection w:val="lrTb"/>
      </w:pPr>
      <w:r>
        <w:rPr>
          <w:rFonts w:ascii="Calibri" w:hAnsi="Calibri"/>
          <w:sz w:val="22"/>
          <w:rtl w:val="1"/>
          <w:rFonts w:cs="Calibri"/>
          <w:szCs w:val="22"/>
        </w:rPr>
        <w:t>• افتح الفيديو في أي مشغل</w:t>
      </w:r>
    </w:p>
    <w:p>
      <w:pPr>
        <w:bidi w:val="1"/>
        <w:jc w:val="right"/>
        <w:textDirection w:val="lrTb"/>
      </w:pPr>
      <w:r>
        <w:rPr>
          <w:rFonts w:ascii="Calibri" w:hAnsi="Calibri"/>
          <w:sz w:val="22"/>
          <w:rtl w:val="1"/>
          <w:rFonts w:cs="Calibri"/>
          <w:szCs w:val="22"/>
        </w:rPr>
        <w:t>• تحقق من:</w:t>
      </w:r>
    </w:p>
    <w:p>
      <w:pPr>
        <w:bidi w:val="1"/>
        <w:jc w:val="right"/>
        <w:textDirection w:val="lrTb"/>
      </w:pPr>
      <w:r>
        <w:rPr>
          <w:rFonts w:ascii="Calibri" w:hAnsi="Calibri"/>
          <w:sz w:val="22"/>
          <w:rtl w:val="1"/>
          <w:rFonts w:cs="Calibri"/>
          <w:szCs w:val="22"/>
        </w:rPr>
        <w:t>• الصوت متزامن مع النوتة</w:t>
      </w:r>
    </w:p>
    <w:p>
      <w:pPr>
        <w:bidi w:val="1"/>
        <w:jc w:val="right"/>
        <w:textDirection w:val="lrTb"/>
      </w:pPr>
      <w:r>
        <w:rPr>
          <w:rFonts w:ascii="Calibri" w:hAnsi="Calibri"/>
          <w:sz w:val="22"/>
          <w:rtl w:val="1"/>
          <w:rFonts w:cs="Calibri"/>
          <w:szCs w:val="22"/>
        </w:rPr>
        <w:t>• الـ Cursor يتحرك مع الموسيقى</w:t>
      </w:r>
    </w:p>
    <w:p>
      <w:pPr>
        <w:bidi w:val="1"/>
        <w:jc w:val="right"/>
        <w:textDirection w:val="lrTb"/>
      </w:pPr>
      <w:r>
        <w:rPr>
          <w:rFonts w:ascii="Calibri" w:hAnsi="Calibri"/>
          <w:sz w:val="22"/>
          <w:rtl w:val="1"/>
          <w:rFonts w:cs="Calibri"/>
          <w:szCs w:val="22"/>
        </w:rPr>
        <w:t>• دقة الفيديو 1080p</w:t>
      </w:r>
    </w:p>
    <w:p>
      <w:pPr>
        <w:bidi w:val="1"/>
        <w:jc w:val="right"/>
        <w:textDirection w:val="lrTb"/>
      </w:pPr>
      <w:r>
        <w:rPr>
          <w:rFonts w:ascii="Calibri" w:hAnsi="Calibri"/>
          <w:sz w:val="22"/>
          <w:rtl w:val="1"/>
          <w:rFonts w:cs="Calibri"/>
          <w:szCs w:val="22"/>
        </w:rPr>
        <w:t>• لا يوجد تقطيع أو مشاكل في الصورة</w:t>
      </w:r>
    </w:p>
    <w:p>
      <w:pPr>
        <w:jc w:val="right"/>
        <w:bidi w:val="1"/>
        <w:textDirection w:val="lrTb"/>
      </w:pPr>
      <w:r>
        <w:rPr>
          <w:rFonts w:ascii="Calibri" w:hAnsi="Calibri"/>
          <w:b/>
          <w:color w:val="445588"/>
          <w:sz w:val="24"/>
          <w:rtl w:val="1"/>
          <w:rFonts w:cs="Calibri"/>
          <w:szCs w:val="24"/>
        </w:rPr>
        <w:t>تمرين 4: رفع الفيديو على YouTube (4 دقائق)</w:t>
      </w:r>
    </w:p>
    <w:p>
      <w:pPr>
        <w:bidi w:val="1"/>
        <w:jc w:val="right"/>
        <w:textDirection w:val="lrTb"/>
      </w:pPr>
      <w:r>
        <w:rPr>
          <w:rFonts w:ascii="Calibri" w:hAnsi="Calibri"/>
          <w:sz w:val="22"/>
          <w:rtl w:val="1"/>
          <w:rFonts w:cs="Calibri"/>
          <w:szCs w:val="22"/>
        </w:rPr>
        <w:t>افتح متصفح الإنترنت واذهب إلى YouTube Studio (studio.youtube.com)</w:t>
      </w:r>
    </w:p>
    <w:p>
      <w:pPr>
        <w:bidi w:val="1"/>
        <w:jc w:val="right"/>
        <w:textDirection w:val="lrTb"/>
      </w:pPr>
      <w:r>
        <w:rPr>
          <w:rFonts w:ascii="Calibri" w:hAnsi="Calibri"/>
          <w:sz w:val="22"/>
          <w:rtl w:val="1"/>
          <w:rFonts w:cs="Calibri"/>
          <w:szCs w:val="22"/>
        </w:rPr>
        <w:t>اضغط على Upload Videos → اختَر Lesson58_Video.mp4</w:t>
      </w:r>
    </w:p>
    <w:p>
      <w:pPr>
        <w:bidi w:val="1"/>
        <w:jc w:val="right"/>
        <w:textDirection w:val="lrTb"/>
      </w:pPr>
      <w:r>
        <w:rPr>
          <w:rFonts w:ascii="Calibri" w:hAnsi="Calibri"/>
          <w:sz w:val="22"/>
          <w:rtl w:val="1"/>
          <w:rFonts w:cs="Calibri"/>
          <w:szCs w:val="22"/>
        </w:rPr>
        <w:t>إعدادات الفيديو:</w:t>
      </w:r>
    </w:p>
    <w:p>
      <w:pPr>
        <w:bidi w:val="1"/>
        <w:jc w:val="right"/>
        <w:textDirection w:val="lrTb"/>
      </w:pPr>
      <w:r>
        <w:rPr>
          <w:rFonts w:ascii="Calibri" w:hAnsi="Calibri"/>
          <w:sz w:val="22"/>
          <w:rtl w:val="1"/>
          <w:rFonts w:cs="Calibri"/>
          <w:szCs w:val="22"/>
        </w:rPr>
        <w:t>• Title: "مقطوعة في مقام كرد | String Quartet — Sibelius | Composition in Maqam Kurd"</w:t>
      </w:r>
    </w:p>
    <w:p>
      <w:pPr>
        <w:bidi w:val="1"/>
        <w:jc w:val="right"/>
        <w:textDirection w:val="lrTb"/>
      </w:pPr>
      <w:r>
        <w:rPr>
          <w:rFonts w:ascii="Calibri" w:hAnsi="Calibri"/>
          <w:sz w:val="22"/>
          <w:rtl w:val="1"/>
          <w:rFonts w:cs="Calibri"/>
          <w:szCs w:val="22"/>
        </w:rPr>
        <w:t>• Description:</w:t>
      </w:r>
    </w:p>
    <w:p>
      <w:pPr>
        <w:bidi w:val="1"/>
        <w:jc w:val="right"/>
        <w:textDirection w:val="lrTb"/>
        <w:shd w:fill="F5F5F5" w:val="clear"/>
      </w:pPr>
      <w:r>
        <w:rPr>
          <w:rFonts w:ascii="Courier New" w:hAnsi="Courier New"/>
          <w:color w:val="333333"/>
          <w:sz w:val="18"/>
          <w:rtl w:val="1"/>
          <w:rFonts w:cs="Calibri"/>
          <w:szCs w:val="18"/>
        </w:rPr>
        <w:t xml:space="preserve">     مقطوعة لرباعي وتري تم إنشاؤها في Avid Sibelius.</w:t>
        <w:br/>
        <w:t xml:space="preserve">     A string quartet composition created in Avid Sibelius.</w:t>
        <w:br/>
        <w:t xml:space="preserve">     </w:t>
        <w:br/>
        <w:t xml:space="preserve">     البرامج المستخدمة | Software Used:</w:t>
        <w:br/>
        <w:t xml:space="preserve">     - Sibelius (Composition &amp; Notation)</w:t>
        <w:br/>
        <w:t xml:space="preserve">     - NotePerformer (Audio Engine)</w:t>
        <w:br/>
        <w:t xml:space="preserve">     </w:t>
        <w:br/>
        <w:t xml:space="preserve">     #Sibelius #MusicNotation #StringQuartet #MaqamKurd</w:t>
      </w:r>
    </w:p>
    <w:p>
      <w:pPr>
        <w:bidi w:val="1"/>
        <w:jc w:val="right"/>
        <w:textDirection w:val="lrTb"/>
      </w:pPr>
      <w:r>
        <w:rPr>
          <w:rFonts w:ascii="Calibri" w:hAnsi="Calibri"/>
          <w:sz w:val="22"/>
          <w:rtl w:val="1"/>
          <w:rFonts w:cs="Calibri"/>
          <w:szCs w:val="22"/>
        </w:rPr>
        <w:t>• Visibility: اختَر Public أو Unlisted (للاختبار)</w:t>
      </w:r>
    </w:p>
    <w:p>
      <w:pPr>
        <w:bidi w:val="1"/>
        <w:jc w:val="right"/>
        <w:textDirection w:val="lrTb"/>
      </w:pPr>
      <w:r>
        <w:rPr>
          <w:rFonts w:ascii="Calibri" w:hAnsi="Calibri"/>
          <w:sz w:val="22"/>
          <w:rtl w:val="1"/>
          <w:rFonts w:cs="Calibri"/>
          <w:szCs w:val="22"/>
        </w:rPr>
        <w:t>أضف صورة مصغرة (Thumbnail) جذابة:</w:t>
      </w:r>
    </w:p>
    <w:p>
      <w:pPr>
        <w:bidi w:val="1"/>
        <w:jc w:val="right"/>
        <w:textDirection w:val="lrTb"/>
      </w:pPr>
      <w:r>
        <w:rPr>
          <w:rFonts w:ascii="Calibri" w:hAnsi="Calibri"/>
          <w:sz w:val="22"/>
          <w:rtl w:val="1"/>
          <w:rFonts w:cs="Calibri"/>
          <w:szCs w:val="22"/>
        </w:rPr>
        <w:t>• استخدم لقطة شاشة للنوتة مع عنوان جميل</w:t>
      </w:r>
    </w:p>
    <w:p>
      <w:pPr>
        <w:bidi w:val="1"/>
        <w:jc w:val="right"/>
        <w:textDirection w:val="lrTb"/>
      </w:pPr>
      <w:r>
        <w:rPr>
          <w:rFonts w:ascii="Calibri" w:hAnsi="Calibri"/>
          <w:sz w:val="22"/>
          <w:rtl w:val="1"/>
          <w:rFonts w:cs="Calibri"/>
          <w:szCs w:val="22"/>
        </w:rPr>
        <w:t>• أو صمم صورة غلاف في Canva/Photoshop</w:t>
      </w:r>
    </w:p>
    <w:p>
      <w:pPr>
        <w:jc w:val="right"/>
        <w:bidi w:val="1"/>
        <w:textDirection w:val="lrTb"/>
      </w:pPr>
      <w:r>
        <w:rPr>
          <w:rFonts w:ascii="Calibri" w:hAnsi="Calibri"/>
          <w:b/>
          <w:color w:val="445588"/>
          <w:sz w:val="24"/>
          <w:rtl w:val="1"/>
          <w:rFonts w:cs="Calibri"/>
          <w:szCs w:val="24"/>
        </w:rPr>
        <w:t>تمرين 5: المشاركة عبر SoundCloud و Notion (3 دقائق)</w:t>
      </w:r>
    </w:p>
    <w:p>
      <w:pPr>
        <w:bidi w:val="1"/>
        <w:jc w:val="right"/>
        <w:textDirection w:val="lrTb"/>
      </w:pPr>
      <w:r>
        <w:rPr>
          <w:rFonts w:ascii="Calibri" w:hAnsi="Calibri"/>
          <w:sz w:val="22"/>
          <w:rtl w:val="1"/>
          <w:rFonts w:cs="Calibri"/>
          <w:szCs w:val="22"/>
        </w:rPr>
        <w:t>SoundCloud:</w:t>
      </w:r>
    </w:p>
    <w:p>
      <w:pPr>
        <w:bidi w:val="1"/>
        <w:jc w:val="right"/>
        <w:textDirection w:val="lrTb"/>
      </w:pPr>
      <w:r>
        <w:rPr>
          <w:rFonts w:ascii="Calibri" w:hAnsi="Calibri"/>
          <w:sz w:val="22"/>
          <w:rtl w:val="1"/>
          <w:rFonts w:cs="Calibri"/>
          <w:szCs w:val="22"/>
        </w:rPr>
        <w:t>• افتح soundcloud.com → Upload</w:t>
      </w:r>
    </w:p>
    <w:p>
      <w:pPr>
        <w:bidi w:val="1"/>
        <w:jc w:val="right"/>
        <w:textDirection w:val="lrTb"/>
      </w:pPr>
      <w:r>
        <w:rPr>
          <w:rFonts w:ascii="Calibri" w:hAnsi="Calibri"/>
          <w:sz w:val="22"/>
          <w:rtl w:val="1"/>
          <w:rFonts w:cs="Calibri"/>
          <w:szCs w:val="22"/>
        </w:rPr>
        <w:t>• اختر ملف `Lesson58_Audio.mp3`</w:t>
      </w:r>
    </w:p>
    <w:p>
      <w:pPr>
        <w:bidi w:val="1"/>
        <w:jc w:val="right"/>
        <w:textDirection w:val="lrTb"/>
      </w:pPr>
      <w:r>
        <w:rPr>
          <w:rFonts w:ascii="Calibri" w:hAnsi="Calibri"/>
          <w:sz w:val="22"/>
          <w:rtl w:val="1"/>
          <w:rFonts w:cs="Calibri"/>
          <w:szCs w:val="22"/>
        </w:rPr>
        <w:t>• أضف:</w:t>
      </w:r>
    </w:p>
    <w:p>
      <w:pPr>
        <w:bidi w:val="1"/>
        <w:jc w:val="right"/>
        <w:textDirection w:val="lrTb"/>
      </w:pPr>
      <w:r>
        <w:rPr>
          <w:rFonts w:ascii="Calibri" w:hAnsi="Calibri"/>
          <w:sz w:val="22"/>
          <w:rtl w:val="1"/>
          <w:rFonts w:cs="Calibri"/>
          <w:szCs w:val="22"/>
        </w:rPr>
        <w:t>• Title: "Magnum Opus I — String Quartet in Maqam Kurd"</w:t>
      </w:r>
    </w:p>
    <w:p>
      <w:pPr>
        <w:bidi w:val="1"/>
        <w:jc w:val="right"/>
        <w:textDirection w:val="lrTb"/>
      </w:pPr>
      <w:r>
        <w:rPr>
          <w:rFonts w:ascii="Calibri" w:hAnsi="Calibri"/>
          <w:sz w:val="22"/>
          <w:rtl w:val="1"/>
          <w:rFonts w:cs="Calibri"/>
          <w:szCs w:val="22"/>
        </w:rPr>
        <w:t>• Genre: Classical / Contemporary</w:t>
      </w:r>
    </w:p>
    <w:p>
      <w:pPr>
        <w:bidi w:val="1"/>
        <w:jc w:val="right"/>
        <w:textDirection w:val="lrTb"/>
      </w:pPr>
      <w:r>
        <w:rPr>
          <w:rFonts w:ascii="Calibri" w:hAnsi="Calibri"/>
          <w:sz w:val="22"/>
          <w:rtl w:val="1"/>
          <w:rFonts w:cs="Calibri"/>
          <w:szCs w:val="22"/>
        </w:rPr>
        <w:t>• Tags: Sibelius, String Quartet, Maqam</w:t>
      </w:r>
    </w:p>
    <w:p>
      <w:pPr>
        <w:bidi w:val="1"/>
        <w:jc w:val="right"/>
        <w:textDirection w:val="lrTb"/>
      </w:pPr>
      <w:r>
        <w:rPr>
          <w:rFonts w:ascii="Calibri" w:hAnsi="Calibri"/>
          <w:sz w:val="22"/>
          <w:rtl w:val="1"/>
          <w:rFonts w:cs="Calibri"/>
          <w:szCs w:val="22"/>
        </w:rPr>
        <w:t>• اختر صورة غلاف للمقطوعة</w:t>
      </w:r>
    </w:p>
    <w:p>
      <w:pPr>
        <w:bidi w:val="1"/>
        <w:jc w:val="right"/>
        <w:textDirection w:val="lrTb"/>
      </w:pPr>
      <w:r>
        <w:rPr>
          <w:rFonts w:ascii="Calibri" w:hAnsi="Calibri"/>
          <w:sz w:val="22"/>
          <w:rtl w:val="1"/>
          <w:rFonts w:cs="Calibri"/>
          <w:szCs w:val="22"/>
        </w:rPr>
        <w:t>• اضغط Save</w:t>
      </w:r>
    </w:p>
    <w:p>
      <w:pPr>
        <w:bidi w:val="1"/>
        <w:jc w:val="right"/>
        <w:textDirection w:val="lrTb"/>
      </w:pPr>
      <w:r>
        <w:rPr>
          <w:rFonts w:ascii="Calibri" w:hAnsi="Calibri"/>
          <w:sz w:val="22"/>
          <w:rtl w:val="1"/>
          <w:rFonts w:cs="Calibri"/>
          <w:szCs w:val="22"/>
        </w:rPr>
        <w:t>Notion Portfolio:</w:t>
      </w:r>
    </w:p>
    <w:p>
      <w:pPr>
        <w:bidi w:val="1"/>
        <w:jc w:val="right"/>
        <w:textDirection w:val="lrTb"/>
      </w:pPr>
      <w:r>
        <w:rPr>
          <w:rFonts w:ascii="Calibri" w:hAnsi="Calibri"/>
          <w:sz w:val="22"/>
          <w:rtl w:val="1"/>
          <w:rFonts w:cs="Calibri"/>
          <w:szCs w:val="22"/>
        </w:rPr>
        <w:t>• أنشئ صفحة جديدة في Notion</w:t>
      </w:r>
    </w:p>
    <w:p>
      <w:pPr>
        <w:bidi w:val="1"/>
        <w:jc w:val="right"/>
        <w:textDirection w:val="lrTb"/>
      </w:pPr>
      <w:r>
        <w:rPr>
          <w:rFonts w:ascii="Calibri" w:hAnsi="Calibri"/>
          <w:sz w:val="22"/>
          <w:rtl w:val="1"/>
          <w:rFonts w:cs="Calibri"/>
          <w:szCs w:val="22"/>
        </w:rPr>
        <w:t>• أضف:</w:t>
      </w:r>
    </w:p>
    <w:p>
      <w:pPr>
        <w:bidi w:val="1"/>
        <w:jc w:val="right"/>
        <w:textDirection w:val="lrTb"/>
      </w:pPr>
      <w:r>
        <w:rPr>
          <w:rFonts w:ascii="Calibri" w:hAnsi="Calibri"/>
          <w:sz w:val="22"/>
          <w:rtl w:val="1"/>
          <w:rFonts w:cs="Calibri"/>
          <w:szCs w:val="22"/>
        </w:rPr>
        <w:t>• عنوان المقطوعة</w:t>
      </w:r>
    </w:p>
    <w:p>
      <w:pPr>
        <w:bidi w:val="1"/>
        <w:jc w:val="right"/>
        <w:textDirection w:val="lrTb"/>
      </w:pPr>
      <w:r>
        <w:rPr>
          <w:rFonts w:ascii="Calibri" w:hAnsi="Calibri"/>
          <w:sz w:val="22"/>
          <w:rtl w:val="1"/>
          <w:rFonts w:cs="Calibri"/>
          <w:szCs w:val="22"/>
        </w:rPr>
        <w:t>• صورة الغلاف</w:t>
      </w:r>
    </w:p>
    <w:p>
      <w:pPr>
        <w:bidi w:val="1"/>
        <w:jc w:val="right"/>
        <w:textDirection w:val="lrTb"/>
      </w:pPr>
      <w:r>
        <w:rPr>
          <w:rFonts w:ascii="Calibri" w:hAnsi="Calibri"/>
          <w:sz w:val="22"/>
          <w:rtl w:val="1"/>
          <w:rFonts w:cs="Calibri"/>
          <w:szCs w:val="22"/>
        </w:rPr>
        <w:t>• ملف PDF للنوتة (مرفوع)</w:t>
      </w:r>
    </w:p>
    <w:p>
      <w:pPr>
        <w:bidi w:val="1"/>
        <w:jc w:val="right"/>
        <w:textDirection w:val="lrTb"/>
      </w:pPr>
      <w:r>
        <w:rPr>
          <w:rFonts w:ascii="Calibri" w:hAnsi="Calibri"/>
          <w:sz w:val="22"/>
          <w:rtl w:val="1"/>
          <w:rFonts w:cs="Calibri"/>
          <w:szCs w:val="22"/>
        </w:rPr>
        <w:t>• رابط YouTube للفيديو</w:t>
      </w:r>
    </w:p>
    <w:p>
      <w:pPr>
        <w:bidi w:val="1"/>
        <w:jc w:val="right"/>
        <w:textDirection w:val="lrTb"/>
      </w:pPr>
      <w:r>
        <w:rPr>
          <w:rFonts w:ascii="Calibri" w:hAnsi="Calibri"/>
          <w:sz w:val="22"/>
          <w:rtl w:val="1"/>
          <w:rFonts w:cs="Calibri"/>
          <w:szCs w:val="22"/>
        </w:rPr>
        <w:t>• رابط SoundCloud للصوت</w:t>
      </w:r>
    </w:p>
    <w:p>
      <w:pPr>
        <w:bidi w:val="1"/>
        <w:jc w:val="right"/>
        <w:textDirection w:val="lrTb"/>
      </w:pPr>
      <w:r>
        <w:rPr>
          <w:rFonts w:ascii="Calibri" w:hAnsi="Calibri"/>
          <w:sz w:val="22"/>
          <w:rtl w:val="1"/>
          <w:rFonts w:cs="Calibri"/>
          <w:szCs w:val="22"/>
        </w:rPr>
        <w:t>• ملاحظاتك على المقطوعة</w:t>
      </w:r>
    </w:p>
    <w:p>
      <w:pPr>
        <w:jc w:val="right"/>
        <w:bidi w:val="1"/>
        <w:textDirection w:val="lrTb"/>
      </w:pPr>
      <w:r>
        <w:rPr>
          <w:rFonts w:ascii="Calibri" w:hAnsi="Calibri"/>
          <w:b/>
          <w:color w:val="34497E"/>
          <w:sz w:val="28"/>
          <w:rtl w:val="1"/>
          <w:rFonts w:cs="Calibri"/>
          <w:szCs w:val="28"/>
        </w:rPr>
        <w:t>3. اختصارات Sibelius (5 min)</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w:t>
            </w:r>
          </w:p>
        </w:tc>
        <w:tc>
          <w:tcPr>
            <w:tcW w:type="dxa" w:w="2268"/>
            <w:shd w:fill="2C3E6B" w:val="clear"/>
          </w:tcPr>
          <w:p>
            <w:pPr>
              <w:jc w:val="right"/>
              <w:bidi w:val="1"/>
              <w:textDirection w:val="lrTb"/>
            </w:pPr>
            <w:r/>
            <w:r>
              <w:rPr>
                <w:rFonts w:ascii="Calibri" w:hAnsi="Calibri"/>
                <w:b/>
                <w:color w:val="FFFFFF"/>
                <w:sz w:val="18"/>
                <w:rtl w:val="1"/>
                <w:rFonts w:cs="Calibri"/>
                <w:szCs w:val="18"/>
              </w:rPr>
              <w:t>الاختصار</w:t>
            </w:r>
          </w:p>
        </w:tc>
        <w:tc>
          <w:tcPr>
            <w:tcW w:type="dxa" w:w="2268"/>
            <w:shd w:fill="2C3E6B" w:val="clear"/>
          </w:tcPr>
          <w:p>
            <w:pPr>
              <w:jc w:val="right"/>
              <w:bidi w:val="1"/>
              <w:textDirection w:val="lrTb"/>
            </w:pPr>
            <w:r/>
            <w:r>
              <w:rPr>
                <w:rFonts w:ascii="Calibri" w:hAnsi="Calibri"/>
                <w:b/>
                <w:color w:val="FFFFFF"/>
                <w:sz w:val="18"/>
                <w:rtl w:val="1"/>
                <w:rFonts w:cs="Calibri"/>
                <w:szCs w:val="18"/>
              </w:rPr>
              <w:t>الوظيفة</w:t>
            </w:r>
          </w:p>
        </w:tc>
        <w:tc>
          <w:tcPr>
            <w:tcW w:type="dxa" w:w="2268"/>
            <w:shd w:fill="2C3E6B" w:val="clear"/>
          </w:tcPr>
          <w:p>
            <w:pPr>
              <w:jc w:val="right"/>
              <w:bidi w:val="1"/>
              <w:textDirection w:val="lrTb"/>
            </w:pPr>
            <w:r/>
            <w:r>
              <w:rPr>
                <w:rFonts w:ascii="Calibri" w:hAnsi="Calibri"/>
                <w:b/>
                <w:color w:val="FFFFFF"/>
                <w:sz w:val="18"/>
                <w:rtl w:val="1"/>
                <w:rFonts w:cs="Calibri"/>
                <w:szCs w:val="18"/>
              </w:rPr>
              <w:t>Function</w:t>
            </w:r>
          </w:p>
        </w:tc>
      </w:tr>
      <w:tr>
        <w:tc>
          <w:tcPr>
            <w:tcW w:type="dxa" w:w="2268"/>
          </w:tcPr>
          <w:p>
            <w:pPr>
              <w:jc w:val="right"/>
              <w:bidi w:val="1"/>
              <w:textDirection w:val="lrTb"/>
            </w:pPr>
            <w:r/>
            <w:r>
              <w:rPr>
                <w:rFonts w:ascii="Calibri" w:hAnsi="Calibri"/>
                <w:sz w:val="18"/>
                <w:rtl w:val="1"/>
                <w:rFonts w:cs="Calibri"/>
                <w:szCs w:val="18"/>
              </w:rPr>
              <w:t>1</w:t>
            </w:r>
          </w:p>
        </w:tc>
        <w:tc>
          <w:tcPr>
            <w:tcW w:type="dxa" w:w="2268"/>
          </w:tcPr>
          <w:p>
            <w:pPr>
              <w:jc w:val="right"/>
              <w:bidi w:val="1"/>
              <w:textDirection w:val="lrTb"/>
            </w:pPr>
            <w:r/>
            <w:r>
              <w:rPr>
                <w:rFonts w:ascii="Calibri" w:hAnsi="Calibri"/>
                <w:sz w:val="18"/>
                <w:rtl w:val="1"/>
                <w:rFonts w:cs="Calibri"/>
                <w:szCs w:val="18"/>
              </w:rPr>
              <w:t>Ctrl+Shift+E</w:t>
            </w:r>
          </w:p>
        </w:tc>
        <w:tc>
          <w:tcPr>
            <w:tcW w:type="dxa" w:w="2268"/>
          </w:tcPr>
          <w:p>
            <w:pPr>
              <w:jc w:val="right"/>
              <w:bidi w:val="1"/>
              <w:textDirection w:val="lrTb"/>
            </w:pPr>
            <w:r/>
            <w:r>
              <w:rPr>
                <w:rFonts w:ascii="Calibri" w:hAnsi="Calibri"/>
                <w:sz w:val="18"/>
                <w:rtl w:val="1"/>
                <w:rFonts w:cs="Calibri"/>
                <w:szCs w:val="18"/>
              </w:rPr>
              <w:t>فتح نافذة Export (اختيار الصيغة)</w:t>
            </w:r>
          </w:p>
        </w:tc>
        <w:tc>
          <w:tcPr>
            <w:tcW w:type="dxa" w:w="2268"/>
          </w:tcPr>
          <w:p>
            <w:pPr>
              <w:jc w:val="right"/>
              <w:bidi w:val="1"/>
              <w:textDirection w:val="lrTb"/>
            </w:pPr>
            <w:r/>
            <w:r>
              <w:rPr>
                <w:rFonts w:ascii="Calibri" w:hAnsi="Calibri"/>
                <w:sz w:val="18"/>
                <w:rtl w:val="1"/>
                <w:rFonts w:cs="Calibri"/>
                <w:szCs w:val="18"/>
              </w:rPr>
              <w:t>Opens Export window (format selection)</w:t>
            </w:r>
          </w:p>
        </w:tc>
      </w:tr>
      <w:tr>
        <w:tc>
          <w:tcPr>
            <w:tcW w:type="dxa" w:w="2268"/>
            <w:shd w:fill="F0F4FF" w:val="clear"/>
          </w:tcPr>
          <w:p>
            <w:pPr>
              <w:jc w:val="right"/>
              <w:bidi w:val="1"/>
              <w:textDirection w:val="lrTb"/>
            </w:pPr>
            <w:r/>
            <w:r>
              <w:rPr>
                <w:rFonts w:ascii="Calibri" w:hAnsi="Calibri"/>
                <w:sz w:val="18"/>
                <w:rtl w:val="1"/>
                <w:rFonts w:cs="Calibri"/>
                <w:szCs w:val="18"/>
              </w:rPr>
              <w:t>2</w:t>
            </w:r>
          </w:p>
        </w:tc>
        <w:tc>
          <w:tcPr>
            <w:tcW w:type="dxa" w:w="2268"/>
            <w:shd w:fill="F0F4FF" w:val="clear"/>
          </w:tcPr>
          <w:p>
            <w:pPr>
              <w:jc w:val="right"/>
              <w:bidi w:val="1"/>
              <w:textDirection w:val="lrTb"/>
            </w:pPr>
            <w:r/>
            <w:r>
              <w:rPr>
                <w:rFonts w:ascii="Calibri" w:hAnsi="Calibri"/>
                <w:sz w:val="18"/>
                <w:rtl w:val="1"/>
                <w:rFonts w:cs="Calibri"/>
                <w:szCs w:val="18"/>
              </w:rPr>
              <w:t>Ctrl+Shift+R</w:t>
            </w:r>
          </w:p>
        </w:tc>
        <w:tc>
          <w:tcPr>
            <w:tcW w:type="dxa" w:w="2268"/>
            <w:shd w:fill="F0F4FF" w:val="clear"/>
          </w:tcPr>
          <w:p>
            <w:pPr>
              <w:jc w:val="right"/>
              <w:bidi w:val="1"/>
              <w:textDirection w:val="lrTb"/>
            </w:pPr>
            <w:r/>
            <w:r>
              <w:rPr>
                <w:rFonts w:ascii="Calibri" w:hAnsi="Calibri"/>
                <w:sz w:val="18"/>
                <w:rtl w:val="1"/>
                <w:rFonts w:cs="Calibri"/>
                <w:szCs w:val="18"/>
              </w:rPr>
              <w:t>تصدير الصوت (Audio Export)</w:t>
            </w:r>
          </w:p>
        </w:tc>
        <w:tc>
          <w:tcPr>
            <w:tcW w:type="dxa" w:w="2268"/>
            <w:shd w:fill="F0F4FF" w:val="clear"/>
          </w:tcPr>
          <w:p>
            <w:pPr>
              <w:jc w:val="right"/>
              <w:bidi w:val="1"/>
              <w:textDirection w:val="lrTb"/>
            </w:pPr>
            <w:r/>
            <w:r>
              <w:rPr>
                <w:rFonts w:ascii="Calibri" w:hAnsi="Calibri"/>
                <w:sz w:val="18"/>
                <w:rtl w:val="1"/>
                <w:rFonts w:cs="Calibri"/>
                <w:szCs w:val="18"/>
              </w:rPr>
              <w:t>Audio Export</w:t>
            </w:r>
          </w:p>
        </w:tc>
      </w:tr>
      <w:tr>
        <w:tc>
          <w:tcPr>
            <w:tcW w:type="dxa" w:w="2268"/>
          </w:tcPr>
          <w:p>
            <w:pPr>
              <w:jc w:val="right"/>
              <w:bidi w:val="1"/>
              <w:textDirection w:val="lrTb"/>
            </w:pPr>
            <w:r/>
            <w:r>
              <w:rPr>
                <w:rFonts w:ascii="Calibri" w:hAnsi="Calibri"/>
                <w:sz w:val="18"/>
                <w:rtl w:val="1"/>
                <w:rFonts w:cs="Calibri"/>
                <w:szCs w:val="18"/>
              </w:rPr>
              <w:t>3</w:t>
            </w:r>
          </w:p>
        </w:tc>
        <w:tc>
          <w:tcPr>
            <w:tcW w:type="dxa" w:w="2268"/>
          </w:tcPr>
          <w:p>
            <w:pPr>
              <w:jc w:val="right"/>
              <w:bidi w:val="1"/>
              <w:textDirection w:val="lrTb"/>
            </w:pPr>
            <w:r/>
            <w:r>
              <w:rPr>
                <w:rFonts w:ascii="Calibri" w:hAnsi="Calibri"/>
                <w:sz w:val="18"/>
                <w:rtl w:val="1"/>
                <w:rFonts w:cs="Calibri"/>
                <w:szCs w:val="18"/>
              </w:rPr>
              <w:t>Ctrl+Shift+V</w:t>
            </w:r>
          </w:p>
        </w:tc>
        <w:tc>
          <w:tcPr>
            <w:tcW w:type="dxa" w:w="2268"/>
          </w:tcPr>
          <w:p>
            <w:pPr>
              <w:jc w:val="right"/>
              <w:bidi w:val="1"/>
              <w:textDirection w:val="lrTb"/>
            </w:pPr>
            <w:r/>
            <w:r>
              <w:rPr>
                <w:rFonts w:ascii="Calibri" w:hAnsi="Calibri"/>
                <w:sz w:val="18"/>
                <w:rtl w:val="1"/>
                <w:rFonts w:cs="Calibri"/>
                <w:szCs w:val="18"/>
              </w:rPr>
              <w:t>تصدير الفيديو (Video Export)</w:t>
            </w:r>
          </w:p>
        </w:tc>
        <w:tc>
          <w:tcPr>
            <w:tcW w:type="dxa" w:w="2268"/>
          </w:tcPr>
          <w:p>
            <w:pPr>
              <w:jc w:val="right"/>
              <w:bidi w:val="1"/>
              <w:textDirection w:val="lrTb"/>
            </w:pPr>
            <w:r/>
            <w:r>
              <w:rPr>
                <w:rFonts w:ascii="Calibri" w:hAnsi="Calibri"/>
                <w:sz w:val="18"/>
                <w:rtl w:val="1"/>
                <w:rFonts w:cs="Calibri"/>
                <w:szCs w:val="18"/>
              </w:rPr>
              <w:t>Video Export</w:t>
            </w:r>
          </w:p>
        </w:tc>
      </w:tr>
      <w:tr>
        <w:tc>
          <w:tcPr>
            <w:tcW w:type="dxa" w:w="2268"/>
            <w:shd w:fill="F0F4FF" w:val="clear"/>
          </w:tcPr>
          <w:p>
            <w:pPr>
              <w:jc w:val="right"/>
              <w:bidi w:val="1"/>
              <w:textDirection w:val="lrTb"/>
            </w:pPr>
            <w:r/>
            <w:r>
              <w:rPr>
                <w:rFonts w:ascii="Calibri" w:hAnsi="Calibri"/>
                <w:sz w:val="18"/>
                <w:rtl w:val="1"/>
                <w:rFonts w:cs="Calibri"/>
                <w:szCs w:val="18"/>
              </w:rPr>
              <w:t>4</w:t>
            </w:r>
          </w:p>
        </w:tc>
        <w:tc>
          <w:tcPr>
            <w:tcW w:type="dxa" w:w="2268"/>
            <w:shd w:fill="F0F4FF" w:val="clear"/>
          </w:tcPr>
          <w:p>
            <w:pPr>
              <w:jc w:val="right"/>
              <w:bidi w:val="1"/>
              <w:textDirection w:val="lrTb"/>
            </w:pPr>
            <w:r/>
            <w:r>
              <w:rPr>
                <w:rFonts w:ascii="Calibri" w:hAnsi="Calibri"/>
                <w:sz w:val="18"/>
                <w:rtl w:val="1"/>
                <w:rFonts w:cs="Calibri"/>
                <w:szCs w:val="18"/>
              </w:rPr>
              <w:t>Ctrl+Shift+U</w:t>
            </w:r>
          </w:p>
        </w:tc>
        <w:tc>
          <w:tcPr>
            <w:tcW w:type="dxa" w:w="2268"/>
            <w:shd w:fill="F0F4FF" w:val="clear"/>
          </w:tcPr>
          <w:p>
            <w:pPr>
              <w:jc w:val="right"/>
              <w:bidi w:val="1"/>
              <w:textDirection w:val="lrTb"/>
            </w:pPr>
            <w:r/>
            <w:r>
              <w:rPr>
                <w:rFonts w:ascii="Calibri" w:hAnsi="Calibri"/>
                <w:sz w:val="18"/>
                <w:rtl w:val="1"/>
                <w:rFonts w:cs="Calibri"/>
                <w:szCs w:val="18"/>
              </w:rPr>
              <w:t>مشاركة عبر الإنترنت (Upload)</w:t>
            </w:r>
          </w:p>
        </w:tc>
        <w:tc>
          <w:tcPr>
            <w:tcW w:type="dxa" w:w="2268"/>
            <w:shd w:fill="F0F4FF" w:val="clear"/>
          </w:tcPr>
          <w:p>
            <w:pPr>
              <w:jc w:val="right"/>
              <w:bidi w:val="1"/>
              <w:textDirection w:val="lrTb"/>
            </w:pPr>
            <w:r/>
            <w:r>
              <w:rPr>
                <w:rFonts w:ascii="Calibri" w:hAnsi="Calibri"/>
                <w:sz w:val="18"/>
                <w:rtl w:val="1"/>
                <w:rFonts w:cs="Calibri"/>
                <w:szCs w:val="18"/>
              </w:rPr>
              <w:t>Online Sharing / Upload</w:t>
            </w:r>
          </w:p>
        </w:tc>
      </w:tr>
      <w:tr>
        <w:tc>
          <w:tcPr>
            <w:tcW w:type="dxa" w:w="2268"/>
          </w:tcPr>
          <w:p>
            <w:pPr>
              <w:jc w:val="right"/>
              <w:bidi w:val="1"/>
              <w:textDirection w:val="lrTb"/>
            </w:pPr>
            <w:r/>
            <w:r>
              <w:rPr>
                <w:rFonts w:ascii="Calibri" w:hAnsi="Calibri"/>
                <w:sz w:val="18"/>
                <w:rtl w:val="1"/>
                <w:rFonts w:cs="Calibri"/>
                <w:szCs w:val="18"/>
              </w:rPr>
              <w:t>5</w:t>
            </w:r>
          </w:p>
        </w:tc>
        <w:tc>
          <w:tcPr>
            <w:tcW w:type="dxa" w:w="2268"/>
          </w:tcPr>
          <w:p>
            <w:pPr>
              <w:jc w:val="right"/>
              <w:bidi w:val="1"/>
              <w:textDirection w:val="lrTb"/>
            </w:pPr>
            <w:r/>
            <w:r>
              <w:rPr>
                <w:rFonts w:ascii="Calibri" w:hAnsi="Calibri"/>
                <w:sz w:val="18"/>
                <w:rtl w:val="1"/>
                <w:rFonts w:cs="Calibri"/>
                <w:szCs w:val="18"/>
              </w:rPr>
              <w:t>Ctrl+Shift+S</w:t>
            </w:r>
          </w:p>
        </w:tc>
        <w:tc>
          <w:tcPr>
            <w:tcW w:type="dxa" w:w="2268"/>
          </w:tcPr>
          <w:p>
            <w:pPr>
              <w:jc w:val="right"/>
              <w:bidi w:val="1"/>
              <w:textDirection w:val="lrTb"/>
            </w:pPr>
            <w:r/>
            <w:r>
              <w:rPr>
                <w:rFonts w:ascii="Calibri" w:hAnsi="Calibri"/>
                <w:sz w:val="18"/>
                <w:rtl w:val="1"/>
                <w:rFonts w:cs="Calibri"/>
                <w:szCs w:val="18"/>
              </w:rPr>
              <w:t>حفظ باسم (Save As) مع اختيار الصيغة</w:t>
            </w:r>
          </w:p>
        </w:tc>
        <w:tc>
          <w:tcPr>
            <w:tcW w:type="dxa" w:w="2268"/>
          </w:tcPr>
          <w:p>
            <w:pPr>
              <w:jc w:val="right"/>
              <w:bidi w:val="1"/>
              <w:textDirection w:val="lrTb"/>
            </w:pPr>
            <w:r/>
            <w:r>
              <w:rPr>
                <w:rFonts w:ascii="Calibri" w:hAnsi="Calibri"/>
                <w:sz w:val="18"/>
                <w:rtl w:val="1"/>
                <w:rFonts w:cs="Calibri"/>
                <w:szCs w:val="18"/>
              </w:rPr>
              <w:t>Save As with format selection</w:t>
            </w:r>
          </w:p>
        </w:tc>
      </w:tr>
    </w:tbl>
    <w:p>
      <w:pPr>
        <w:jc w:val="right"/>
        <w:bidi w:val="1"/>
        <w:textDirection w:val="lrTb"/>
      </w:pPr>
      <w:r>
        <w:rPr>
          <w:rFonts w:ascii="Calibri" w:hAnsi="Calibri"/>
          <w:b/>
          <w:color w:val="34497E"/>
          <w:sz w:val="28"/>
          <w:rtl w:val="1"/>
          <w:rFonts w:cs="Calibri"/>
          <w:szCs w:val="28"/>
        </w:rPr>
        <w:t>4. مراجعة وواجب | Review &amp; HW (5 min)</w:t>
      </w:r>
    </w:p>
    <w:p>
      <w:pPr>
        <w:bidi w:val="1"/>
        <w:jc w:val="right"/>
        <w:textDirection w:val="lrTb"/>
      </w:pPr>
      <w:r>
        <w:rPr>
          <w:rFonts w:ascii="Calibri" w:hAnsi="Calibri"/>
          <w:b w:val="0"/>
          <w:sz w:val="22"/>
          <w:rtl w:val="1"/>
          <w:rFonts w:cs="Calibri"/>
          <w:szCs w:val="22"/>
        </w:rPr>
        <w:t>أسئلة المراجعة:</w:t>
        <w:br/>
        <w:t>1. ما الفرق بين MusicXML و MIDI؟ لماذا نستخدم MusicXML للتبادل بين برامج النوتة المختلفة؟</w:t>
        <w:br/>
        <w:t>2. ما الفرق بين WAV و MP3؟ أي صيغة تستخدم للأرشفة وأي صيغة تستخدم للنشر على الإنترنت؟</w:t>
        <w:br/>
        <w:t>3. كيف تصدر فيديو متزامن مع الصوت من Sibelius؟ ما الإعدادات التي تتحكم في جودة الفيديو؟</w:t>
      </w:r>
    </w:p>
    <w:p>
      <w:pPr>
        <w:bidi w:val="1"/>
        <w:jc w:val="right"/>
        <w:textDirection w:val="lrTb"/>
      </w:pPr>
      <w:r>
        <w:rPr>
          <w:rFonts w:ascii="Calibri" w:hAnsi="Calibri"/>
          <w:b w:val="0"/>
          <w:sz w:val="22"/>
          <w:rtl w:val="1"/>
          <w:rFonts w:cs="Calibri"/>
          <w:szCs w:val="22"/>
        </w:rPr>
        <w:t>الواجب:</w:t>
        <w:br/>
        <w:t>1. افتح مقطوعة العود من الدرس 54 أو أي ملف سابق</w:t>
        <w:br/>
        <w:t>2. صدر MusicXML باسم `Oud_Piece.mxl` — اختبر فتحه في متصفح MusicXML (musicxml-viewer.com) أو في MuseScore</w:t>
        <w:br/>
        <w:t>3. صدر الصوت كـ WAV 44.1kHz 16-bit — اسم الملف: `Oud_Piece.wav`</w:t>
        <w:br/>
        <w:t>4. صدر الصوت كـ MP3 320kbps — اسم الملف: `Oud_Piece.mp3`</w:t>
        <w:br/>
        <w:t>5. صدر فيديو 1080p — اسم الملف: `Oud_Piece_Video.mp4`</w:t>
        <w:br/>
        <w:t>6. ارفع الفيديو على YouTube (Unlisted) وشارك الرابط مع زملائك</w:t>
        <w:br/>
        <w:t>7. احفظ ملف Sibelius باسم `Lesson58_Export_Advanced.sib`</w:t>
      </w:r>
    </w:p>
    <w:p>
      <w:pPr>
        <w:jc w:val="right"/>
        <w:bidi w:val="1"/>
        <w:textDirection w:val="lrTb"/>
      </w:pPr>
      <w:r>
        <w:rPr>
          <w:rFonts w:ascii="Calibri" w:hAnsi="Calibri"/>
          <w:b/>
          <w:color w:val="34497E"/>
          <w:sz w:val="28"/>
          <w:rtl w:val="1"/>
          <w:rFonts w:cs="Calibri"/>
          <w:szCs w:val="28"/>
        </w:rPr>
        <w:t>5. تطبيق العود | Oud Application</w:t>
      </w:r>
    </w:p>
    <w:p>
      <w:pPr>
        <w:bidi w:val="1"/>
        <w:jc w:val="right"/>
        <w:textDirection w:val="lrTb"/>
      </w:pPr>
      <w:r>
        <w:rPr>
          <w:rFonts w:ascii="Calibri" w:hAnsi="Calibri"/>
          <w:b/>
          <w:sz w:val="22"/>
          <w:rtl w:val="1"/>
          <w:rFonts w:cs="Calibri"/>
          <w:szCs w:val="22"/>
        </w:rPr>
        <w:t>تصدير موسيقى العود للعالم الرقمي:</w:t>
      </w:r>
    </w:p>
    <w:p>
      <w:pPr>
        <w:bidi w:val="1"/>
        <w:jc w:val="right"/>
        <w:textDirection w:val="lrTb"/>
      </w:pPr>
      <w:r>
        <w:rPr>
          <w:rFonts w:ascii="Calibri" w:hAnsi="Calibri"/>
          <w:sz w:val="22"/>
          <w:rtl w:val="1"/>
          <w:rFonts w:cs="Calibri"/>
          <w:szCs w:val="22"/>
        </w:rPr>
        <w:t>استخدم مقطوعة عود من درس سابق (مثلاً Lesson54_Shahnaz_Suznak.sib أو أي تقاسيم)</w:t>
      </w:r>
    </w:p>
    <w:p>
      <w:pPr>
        <w:bidi w:val="1"/>
        <w:jc w:val="right"/>
        <w:textDirection w:val="lrTb"/>
      </w:pPr>
      <w:r>
        <w:rPr>
          <w:rFonts w:ascii="Calibri" w:hAnsi="Calibri"/>
          <w:sz w:val="22"/>
          <w:rtl w:val="1"/>
          <w:rFonts w:cs="Calibri"/>
          <w:szCs w:val="22"/>
        </w:rPr>
        <w:t>MusicXML للعود:</w:t>
      </w:r>
    </w:p>
    <w:p>
      <w:pPr>
        <w:bidi w:val="1"/>
        <w:jc w:val="right"/>
        <w:textDirection w:val="lrTb"/>
      </w:pPr>
      <w:r>
        <w:rPr>
          <w:rFonts w:ascii="Calibri" w:hAnsi="Calibri"/>
          <w:sz w:val="22"/>
          <w:rtl w:val="1"/>
          <w:rFonts w:cs="Calibri"/>
          <w:szCs w:val="22"/>
        </w:rPr>
        <w:t>• صدر MusicXML باسم `Oud_Taqasim.mxl`</w:t>
      </w:r>
    </w:p>
    <w:p>
      <w:pPr>
        <w:bidi w:val="1"/>
        <w:jc w:val="right"/>
        <w:textDirection w:val="lrTb"/>
      </w:pPr>
      <w:r>
        <w:rPr>
          <w:rFonts w:ascii="Calibri" w:hAnsi="Calibri"/>
          <w:sz w:val="22"/>
          <w:rtl w:val="1"/>
          <w:rFonts w:cs="Calibri"/>
          <w:szCs w:val="22"/>
        </w:rPr>
        <w:t>• افتحه في MuseScore أو أي برنامج نوتة آخر</w:t>
      </w:r>
    </w:p>
    <w:p>
      <w:pPr>
        <w:bidi w:val="1"/>
        <w:jc w:val="right"/>
        <w:textDirection w:val="lrTb"/>
      </w:pPr>
      <w:r>
        <w:rPr>
          <w:rFonts w:ascii="Calibri" w:hAnsi="Calibri"/>
          <w:sz w:val="22"/>
          <w:rtl w:val="1"/>
          <w:rFonts w:cs="Calibri"/>
          <w:szCs w:val="22"/>
        </w:rPr>
        <w:t>• العود يظهر كآلة منفردة (عادةً Track واحد مع خطوط الـ Tablature)</w:t>
      </w:r>
    </w:p>
    <w:p>
      <w:pPr>
        <w:bidi w:val="1"/>
        <w:jc w:val="right"/>
        <w:textDirection w:val="lrTb"/>
      </w:pPr>
      <w:r>
        <w:rPr>
          <w:rFonts w:ascii="Calibri" w:hAnsi="Calibri"/>
          <w:sz w:val="22"/>
          <w:rtl w:val="1"/>
          <w:rFonts w:cs="Calibri"/>
          <w:szCs w:val="22"/>
        </w:rPr>
        <w:t>• تحقق من أن الـ Ornaments (زخارف العود) محفوظة</w:t>
      </w:r>
    </w:p>
    <w:p>
      <w:pPr>
        <w:bidi w:val="1"/>
        <w:jc w:val="right"/>
        <w:textDirection w:val="lrTb"/>
      </w:pPr>
      <w:r>
        <w:rPr>
          <w:rFonts w:ascii="Calibri" w:hAnsi="Calibri"/>
          <w:sz w:val="22"/>
          <w:rtl w:val="1"/>
          <w:rFonts w:cs="Calibri"/>
          <w:szCs w:val="22"/>
        </w:rPr>
        <w:t>تصدير صوت العود:</w:t>
      </w:r>
    </w:p>
    <w:p>
      <w:pPr>
        <w:bidi w:val="1"/>
        <w:jc w:val="right"/>
        <w:textDirection w:val="lrTb"/>
      </w:pPr>
      <w:r>
        <w:rPr>
          <w:rFonts w:ascii="Calibri" w:hAnsi="Calibri"/>
          <w:sz w:val="22"/>
          <w:rtl w:val="1"/>
          <w:rFonts w:cs="Calibri"/>
          <w:szCs w:val="22"/>
        </w:rPr>
        <w:t>• استخدم Oud Sound Set إذا كان متاحاً في Sibelius</w:t>
      </w:r>
    </w:p>
    <w:p>
      <w:pPr>
        <w:bidi w:val="1"/>
        <w:jc w:val="right"/>
        <w:textDirection w:val="lrTb"/>
      </w:pPr>
      <w:r>
        <w:rPr>
          <w:rFonts w:ascii="Calibri" w:hAnsi="Calibri"/>
          <w:sz w:val="22"/>
          <w:rtl w:val="1"/>
          <w:rFonts w:cs="Calibri"/>
          <w:szCs w:val="22"/>
        </w:rPr>
        <w:t>• أو استخدم Nylon Guitar كبديل قريب</w:t>
      </w:r>
    </w:p>
    <w:p>
      <w:pPr>
        <w:bidi w:val="1"/>
        <w:jc w:val="right"/>
        <w:textDirection w:val="lrTb"/>
      </w:pPr>
      <w:r>
        <w:rPr>
          <w:rFonts w:ascii="Calibri" w:hAnsi="Calibri"/>
          <w:sz w:val="22"/>
          <w:rtl w:val="1"/>
          <w:rFonts w:cs="Calibri"/>
          <w:szCs w:val="22"/>
        </w:rPr>
        <w:t>• صدر WAV للأرشفة</w:t>
      </w:r>
    </w:p>
    <w:p>
      <w:pPr>
        <w:bidi w:val="1"/>
        <w:jc w:val="right"/>
        <w:textDirection w:val="lrTb"/>
      </w:pPr>
      <w:r>
        <w:rPr>
          <w:rFonts w:ascii="Calibri" w:hAnsi="Calibri"/>
          <w:sz w:val="22"/>
          <w:rtl w:val="1"/>
          <w:rFonts w:cs="Calibri"/>
          <w:szCs w:val="22"/>
        </w:rPr>
        <w:t>• صدر MP3 320kbps للمشاركة</w:t>
      </w:r>
    </w:p>
    <w:p>
      <w:pPr>
        <w:bidi w:val="1"/>
        <w:jc w:val="right"/>
        <w:textDirection w:val="lrTb"/>
      </w:pPr>
      <w:r>
        <w:rPr>
          <w:rFonts w:ascii="Calibri" w:hAnsi="Calibri"/>
          <w:sz w:val="22"/>
          <w:rtl w:val="1"/>
          <w:rFonts w:cs="Calibri"/>
          <w:szCs w:val="22"/>
        </w:rPr>
        <w:t>فيديو تعليمي للعود:</w:t>
      </w:r>
    </w:p>
    <w:p>
      <w:pPr>
        <w:bidi w:val="1"/>
        <w:jc w:val="right"/>
        <w:textDirection w:val="lrTb"/>
      </w:pPr>
      <w:r>
        <w:rPr>
          <w:rFonts w:ascii="Calibri" w:hAnsi="Calibri"/>
          <w:sz w:val="22"/>
          <w:rtl w:val="1"/>
          <w:rFonts w:cs="Calibri"/>
          <w:szCs w:val="22"/>
        </w:rPr>
        <w:t>• صدر فيديو 1080p لتقنيات العود</w:t>
      </w:r>
    </w:p>
    <w:p>
      <w:pPr>
        <w:bidi w:val="1"/>
        <w:jc w:val="right"/>
        <w:textDirection w:val="lrTb"/>
      </w:pPr>
      <w:r>
        <w:rPr>
          <w:rFonts w:ascii="Calibri" w:hAnsi="Calibri"/>
          <w:sz w:val="22"/>
          <w:rtl w:val="1"/>
          <w:rFonts w:cs="Calibri"/>
          <w:szCs w:val="22"/>
        </w:rPr>
        <w:t>• الفيديو يظهر النوتة والمؤشر يتحرك — مثالي لتعليم التقاسيم</w:t>
      </w:r>
    </w:p>
    <w:p>
      <w:pPr>
        <w:bidi w:val="1"/>
        <w:jc w:val="right"/>
        <w:textDirection w:val="lrTb"/>
      </w:pPr>
      <w:r>
        <w:rPr>
          <w:rFonts w:ascii="Calibri" w:hAnsi="Calibri"/>
          <w:sz w:val="22"/>
          <w:rtl w:val="1"/>
          <w:rFonts w:cs="Calibri"/>
          <w:szCs w:val="22"/>
        </w:rPr>
        <w:t>• ارفع الفيديو على YouTube كدرس تعليمي بعنوان: "كيفية عزف تقاسيم على العود | Oud Taqasim Tutorial"</w:t>
      </w:r>
    </w:p>
    <w:p>
      <w:pPr>
        <w:bidi w:val="1"/>
        <w:jc w:val="right"/>
        <w:textDirection w:val="lrTb"/>
      </w:pPr>
      <w:r>
        <w:rPr>
          <w:rFonts w:ascii="Calibri" w:hAnsi="Calibri"/>
          <w:sz w:val="22"/>
          <w:rtl w:val="1"/>
          <w:rFonts w:cs="Calibri"/>
          <w:szCs w:val="22"/>
        </w:rPr>
        <w:t>نشر العود على SoundCloud:</w:t>
      </w:r>
    </w:p>
    <w:p>
      <w:pPr>
        <w:bidi w:val="1"/>
        <w:jc w:val="right"/>
        <w:textDirection w:val="lrTb"/>
      </w:pPr>
      <w:r>
        <w:rPr>
          <w:rFonts w:ascii="Calibri" w:hAnsi="Calibri"/>
          <w:sz w:val="22"/>
          <w:rtl w:val="1"/>
          <w:rFonts w:cs="Calibri"/>
          <w:szCs w:val="22"/>
        </w:rPr>
        <w:t>• ارفع MP3 مع صورة العود</w:t>
      </w:r>
    </w:p>
    <w:p>
      <w:pPr>
        <w:bidi w:val="1"/>
        <w:jc w:val="right"/>
        <w:textDirection w:val="lrTb"/>
      </w:pPr>
      <w:r>
        <w:rPr>
          <w:rFonts w:ascii="Calibri" w:hAnsi="Calibri"/>
          <w:sz w:val="22"/>
          <w:rtl w:val="1"/>
          <w:rFonts w:cs="Calibri"/>
          <w:szCs w:val="22"/>
        </w:rPr>
        <w:t>• أضف وصفاً يشرح المقامات المستخدمة</w:t>
      </w:r>
    </w:p>
    <w:p>
      <w:pPr>
        <w:bidi w:val="1"/>
        <w:jc w:val="right"/>
        <w:textDirection w:val="lrTb"/>
      </w:pPr>
      <w:r>
        <w:rPr>
          <w:rFonts w:ascii="Calibri" w:hAnsi="Calibri"/>
          <w:sz w:val="22"/>
          <w:rtl w:val="1"/>
          <w:rFonts w:cs="Calibri"/>
          <w:szCs w:val="22"/>
        </w:rPr>
        <w:t>• استخدم #Oud #Maqam #ArabicMusic</w:t>
      </w:r>
    </w:p>
    <w:p>
      <w:pPr>
        <w:jc w:val="right"/>
        <w:bidi w:val="1"/>
        <w:textDirection w:val="lrTb"/>
      </w:pPr>
      <w:r>
        <w:rPr>
          <w:rFonts w:ascii="Calibri" w:hAnsi="Calibri"/>
          <w:b/>
          <w:color w:val="34497E"/>
          <w:sz w:val="28"/>
          <w:rtl w:val="1"/>
          <w:rFonts w:cs="Calibri"/>
          <w:szCs w:val="28"/>
        </w:rPr>
        <w:t>6. التقييم | Assessment /15</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1814"/>
        <w:gridCol w:w="1814"/>
        <w:gridCol w:w="1814"/>
        <w:gridCol w:w="1814"/>
        <w:gridCol w:w="1814"/>
      </w:tblGrid>
      <w:tr>
        <w:tc>
          <w:tcPr>
            <w:tcW w:type="dxa" w:w="1814"/>
            <w:shd w:fill="2C3E6B" w:val="clear"/>
          </w:tcPr>
          <w:p>
            <w:pPr>
              <w:jc w:val="right"/>
              <w:bidi w:val="1"/>
              <w:textDirection w:val="lrTb"/>
            </w:pPr>
            <w:r/>
            <w:r>
              <w:rPr>
                <w:rFonts w:ascii="Calibri" w:hAnsi="Calibri"/>
                <w:b/>
                <w:color w:val="FFFFFF"/>
                <w:sz w:val="18"/>
                <w:rtl w:val="1"/>
                <w:rFonts w:cs="Calibri"/>
                <w:szCs w:val="18"/>
              </w:rPr>
              <w:t>المعيار</w:t>
            </w:r>
          </w:p>
        </w:tc>
        <w:tc>
          <w:tcPr>
            <w:tcW w:type="dxa" w:w="1814"/>
            <w:shd w:fill="2C3E6B" w:val="clear"/>
          </w:tcPr>
          <w:p>
            <w:pPr>
              <w:jc w:val="right"/>
              <w:bidi w:val="1"/>
              <w:textDirection w:val="lrTb"/>
            </w:pPr>
            <w:r/>
            <w:r>
              <w:rPr>
                <w:rFonts w:ascii="Calibri" w:hAnsi="Calibri"/>
                <w:b/>
                <w:color w:val="FFFFFF"/>
                <w:sz w:val="18"/>
                <w:rtl w:val="1"/>
                <w:rFonts w:cs="Calibri"/>
                <w:szCs w:val="18"/>
              </w:rPr>
              <w:t>ممتاز (3-5)</w:t>
            </w:r>
          </w:p>
        </w:tc>
        <w:tc>
          <w:tcPr>
            <w:tcW w:type="dxa" w:w="1814"/>
            <w:shd w:fill="2C3E6B" w:val="clear"/>
          </w:tcPr>
          <w:p>
            <w:pPr>
              <w:jc w:val="right"/>
              <w:bidi w:val="1"/>
              <w:textDirection w:val="lrTb"/>
            </w:pPr>
            <w:r/>
            <w:r>
              <w:rPr>
                <w:rFonts w:ascii="Calibri" w:hAnsi="Calibri"/>
                <w:b/>
                <w:color w:val="FFFFFF"/>
                <w:sz w:val="18"/>
                <w:rtl w:val="1"/>
                <w:rFonts w:cs="Calibri"/>
                <w:szCs w:val="18"/>
              </w:rPr>
              <w:t>جيد (2)</w:t>
            </w:r>
          </w:p>
        </w:tc>
        <w:tc>
          <w:tcPr>
            <w:tcW w:type="dxa" w:w="1814"/>
            <w:shd w:fill="2C3E6B" w:val="clear"/>
          </w:tcPr>
          <w:p>
            <w:pPr>
              <w:jc w:val="right"/>
              <w:bidi w:val="1"/>
              <w:textDirection w:val="lrTb"/>
            </w:pPr>
            <w:r/>
            <w:r>
              <w:rPr>
                <w:rFonts w:ascii="Calibri" w:hAnsi="Calibri"/>
                <w:b/>
                <w:color w:val="FFFFFF"/>
                <w:sz w:val="18"/>
                <w:rtl w:val="1"/>
                <w:rFonts w:cs="Calibri"/>
                <w:szCs w:val="18"/>
              </w:rPr>
              <w:t>يحتاج تحسين (1-0)</w:t>
            </w:r>
          </w:p>
        </w:tc>
        <w:tc>
          <w:tcPr>
            <w:tcW w:type="dxa" w:w="1814"/>
            <w:shd w:fill="2C3E6B" w:val="clear"/>
          </w:tcPr>
          <w:p>
            <w:pPr>
              <w:jc w:val="right"/>
              <w:bidi w:val="1"/>
              <w:textDirection w:val="lrTb"/>
            </w:pPr>
            <w:r/>
            <w:r>
              <w:rPr>
                <w:rFonts w:ascii="Calibri" w:hAnsi="Calibri"/>
                <w:b/>
                <w:color w:val="FFFFFF"/>
                <w:sz w:val="18"/>
                <w:rtl w:val="1"/>
                <w:rFonts w:cs="Calibri"/>
                <w:szCs w:val="18"/>
              </w:rPr>
              <w:t>الدرجة</w:t>
            </w:r>
          </w:p>
        </w:tc>
      </w:tr>
      <w:tr>
        <w:tc>
          <w:tcPr>
            <w:tcW w:type="dxa" w:w="1814"/>
          </w:tcPr>
          <w:p>
            <w:pPr>
              <w:jc w:val="right"/>
              <w:bidi w:val="1"/>
              <w:textDirection w:val="lrTb"/>
            </w:pPr>
            <w:r/>
            <w:r>
              <w:rPr>
                <w:rFonts w:ascii="Calibri" w:hAnsi="Calibri"/>
                <w:sz w:val="18"/>
                <w:rtl w:val="1"/>
                <w:rFonts w:cs="Calibri"/>
                <w:szCs w:val="18"/>
              </w:rPr>
              <w:t>MusicXML Export (4)</w:t>
            </w:r>
          </w:p>
        </w:tc>
        <w:tc>
          <w:tcPr>
            <w:tcW w:type="dxa" w:w="1814"/>
          </w:tcPr>
          <w:p>
            <w:pPr>
              <w:jc w:val="right"/>
              <w:bidi w:val="1"/>
              <w:textDirection w:val="lrTb"/>
            </w:pPr>
            <w:r/>
            <w:r>
              <w:rPr>
                <w:rFonts w:ascii="Calibri" w:hAnsi="Calibri"/>
                <w:sz w:val="18"/>
                <w:rtl w:val="1"/>
                <w:rFonts w:cs="Calibri"/>
                <w:szCs w:val="18"/>
              </w:rPr>
              <w:t>MusicXML صحيح + متوافق مع برنامج آخر + كل التفاصيل محفوظة</w:t>
            </w:r>
          </w:p>
        </w:tc>
        <w:tc>
          <w:tcPr>
            <w:tcW w:type="dxa" w:w="1814"/>
          </w:tcPr>
          <w:p>
            <w:pPr>
              <w:jc w:val="right"/>
              <w:bidi w:val="1"/>
              <w:textDirection w:val="lrTb"/>
            </w:pPr>
            <w:r/>
            <w:r>
              <w:rPr>
                <w:rFonts w:ascii="Calibri" w:hAnsi="Calibri"/>
                <w:sz w:val="18"/>
                <w:rtl w:val="1"/>
                <w:rFonts w:cs="Calibri"/>
                <w:szCs w:val="18"/>
              </w:rPr>
              <w:t>MusicXML يفتح لكن فقدان بعض التفاصيل (Dynamics, Slurs)</w:t>
            </w:r>
          </w:p>
        </w:tc>
        <w:tc>
          <w:tcPr>
            <w:tcW w:type="dxa" w:w="1814"/>
          </w:tcPr>
          <w:p>
            <w:pPr>
              <w:jc w:val="right"/>
              <w:bidi w:val="1"/>
              <w:textDirection w:val="lrTb"/>
            </w:pPr>
            <w:r/>
            <w:r>
              <w:rPr>
                <w:rFonts w:ascii="Calibri" w:hAnsi="Calibri"/>
                <w:sz w:val="18"/>
                <w:rtl w:val="1"/>
                <w:rFonts w:cs="Calibri"/>
                <w:szCs w:val="18"/>
              </w:rPr>
              <w:t>MusicXML مع أخطاء أو لم يصدر</w:t>
            </w:r>
          </w:p>
        </w:tc>
        <w:tc>
          <w:tcPr>
            <w:tcW w:type="dxa" w:w="1814"/>
          </w:tcPr>
          <w:p>
            <w:pPr>
              <w:jc w:val="right"/>
              <w:bidi w:val="1"/>
              <w:textDirection w:val="lrTb"/>
            </w:pPr>
            <w:r/>
            <w:r>
              <w:rPr>
                <w:rFonts w:ascii="Calibri" w:hAnsi="Calibri"/>
                <w:sz w:val="18"/>
                <w:rtl w:val="1"/>
                <w:rFonts w:cs="Calibri"/>
                <w:szCs w:val="18"/>
              </w:rPr>
              <w:t>/4</w:t>
            </w:r>
          </w:p>
        </w:tc>
      </w:tr>
      <w:tr>
        <w:tc>
          <w:tcPr>
            <w:tcW w:type="dxa" w:w="1814"/>
            <w:shd w:fill="F0F4FF" w:val="clear"/>
          </w:tcPr>
          <w:p>
            <w:pPr>
              <w:jc w:val="right"/>
              <w:bidi w:val="1"/>
              <w:textDirection w:val="lrTb"/>
            </w:pPr>
            <w:r/>
            <w:r>
              <w:rPr>
                <w:rFonts w:ascii="Calibri" w:hAnsi="Calibri"/>
                <w:sz w:val="18"/>
                <w:rtl w:val="1"/>
                <w:rFonts w:cs="Calibri"/>
                <w:szCs w:val="18"/>
              </w:rPr>
              <w:t>Audio Export — WAV + MP3 (4)</w:t>
            </w:r>
          </w:p>
        </w:tc>
        <w:tc>
          <w:tcPr>
            <w:tcW w:type="dxa" w:w="1814"/>
            <w:shd w:fill="F0F4FF" w:val="clear"/>
          </w:tcPr>
          <w:p>
            <w:pPr>
              <w:jc w:val="right"/>
              <w:bidi w:val="1"/>
              <w:textDirection w:val="lrTb"/>
            </w:pPr>
            <w:r/>
            <w:r>
              <w:rPr>
                <w:rFonts w:ascii="Calibri" w:hAnsi="Calibri"/>
                <w:sz w:val="18"/>
                <w:rtl w:val="1"/>
                <w:rFonts w:cs="Calibri"/>
                <w:szCs w:val="18"/>
              </w:rPr>
              <w:t>كلا الصيغتين صادرتين + جودة صحيحة + فهم الفرق</w:t>
            </w:r>
          </w:p>
        </w:tc>
        <w:tc>
          <w:tcPr>
            <w:tcW w:type="dxa" w:w="1814"/>
            <w:shd w:fill="F0F4FF" w:val="clear"/>
          </w:tcPr>
          <w:p>
            <w:pPr>
              <w:jc w:val="right"/>
              <w:bidi w:val="1"/>
              <w:textDirection w:val="lrTb"/>
            </w:pPr>
            <w:r/>
            <w:r>
              <w:rPr>
                <w:rFonts w:ascii="Calibri" w:hAnsi="Calibri"/>
                <w:sz w:val="18"/>
                <w:rtl w:val="1"/>
                <w:rFonts w:cs="Calibri"/>
                <w:szCs w:val="18"/>
              </w:rPr>
              <w:t>صيغة واحدة فقط أو جودة غير مناسبة</w:t>
            </w:r>
          </w:p>
        </w:tc>
        <w:tc>
          <w:tcPr>
            <w:tcW w:type="dxa" w:w="1814"/>
            <w:shd w:fill="F0F4FF" w:val="clear"/>
          </w:tcPr>
          <w:p>
            <w:pPr>
              <w:jc w:val="right"/>
              <w:bidi w:val="1"/>
              <w:textDirection w:val="lrTb"/>
            </w:pPr>
            <w:r/>
            <w:r>
              <w:rPr>
                <w:rFonts w:ascii="Calibri" w:hAnsi="Calibri"/>
                <w:sz w:val="18"/>
                <w:rtl w:val="1"/>
                <w:rFonts w:cs="Calibri"/>
                <w:szCs w:val="18"/>
              </w:rPr>
              <w:t>لم يصدر أو أخطاء في التنسيق</w:t>
            </w:r>
          </w:p>
        </w:tc>
        <w:tc>
          <w:tcPr>
            <w:tcW w:type="dxa" w:w="1814"/>
            <w:shd w:fill="F0F4FF" w:val="clear"/>
          </w:tcPr>
          <w:p>
            <w:pPr>
              <w:jc w:val="right"/>
              <w:bidi w:val="1"/>
              <w:textDirection w:val="lrTb"/>
            </w:pPr>
            <w:r/>
            <w:r>
              <w:rPr>
                <w:rFonts w:ascii="Calibri" w:hAnsi="Calibri"/>
                <w:sz w:val="18"/>
                <w:rtl w:val="1"/>
                <w:rFonts w:cs="Calibri"/>
                <w:szCs w:val="18"/>
              </w:rPr>
              <w:t>/4</w:t>
            </w:r>
          </w:p>
        </w:tc>
      </w:tr>
      <w:tr>
        <w:tc>
          <w:tcPr>
            <w:tcW w:type="dxa" w:w="1814"/>
          </w:tcPr>
          <w:p>
            <w:pPr>
              <w:jc w:val="right"/>
              <w:bidi w:val="1"/>
              <w:textDirection w:val="lrTb"/>
            </w:pPr>
            <w:r/>
            <w:r>
              <w:rPr>
                <w:rFonts w:ascii="Calibri" w:hAnsi="Calibri"/>
                <w:sz w:val="18"/>
                <w:rtl w:val="1"/>
                <w:rFonts w:cs="Calibri"/>
                <w:szCs w:val="18"/>
              </w:rPr>
              <w:t>Video Export 1080p (3)</w:t>
            </w:r>
          </w:p>
        </w:tc>
        <w:tc>
          <w:tcPr>
            <w:tcW w:type="dxa" w:w="1814"/>
          </w:tcPr>
          <w:p>
            <w:pPr>
              <w:jc w:val="right"/>
              <w:bidi w:val="1"/>
              <w:textDirection w:val="lrTb"/>
            </w:pPr>
            <w:r/>
            <w:r>
              <w:rPr>
                <w:rFonts w:ascii="Calibri" w:hAnsi="Calibri"/>
                <w:sz w:val="18"/>
                <w:rtl w:val="1"/>
                <w:rFonts w:cs="Calibri"/>
                <w:szCs w:val="18"/>
              </w:rPr>
              <w:t>فيديو 1080p + صوت متزامن + Cursor يتحرك</w:t>
            </w:r>
          </w:p>
        </w:tc>
        <w:tc>
          <w:tcPr>
            <w:tcW w:type="dxa" w:w="1814"/>
          </w:tcPr>
          <w:p>
            <w:pPr>
              <w:jc w:val="right"/>
              <w:bidi w:val="1"/>
              <w:textDirection w:val="lrTb"/>
            </w:pPr>
            <w:r/>
            <w:r>
              <w:rPr>
                <w:rFonts w:ascii="Calibri" w:hAnsi="Calibri"/>
                <w:sz w:val="18"/>
                <w:rtl w:val="1"/>
                <w:rFonts w:cs="Calibri"/>
                <w:szCs w:val="18"/>
              </w:rPr>
              <w:t>فيديو بدقة أقل أو مشاكل في التزامن</w:t>
            </w:r>
          </w:p>
        </w:tc>
        <w:tc>
          <w:tcPr>
            <w:tcW w:type="dxa" w:w="1814"/>
          </w:tcPr>
          <w:p>
            <w:pPr>
              <w:jc w:val="right"/>
              <w:bidi w:val="1"/>
              <w:textDirection w:val="lrTb"/>
            </w:pPr>
            <w:r/>
            <w:r>
              <w:rPr>
                <w:rFonts w:ascii="Calibri" w:hAnsi="Calibri"/>
                <w:sz w:val="18"/>
                <w:rtl w:val="1"/>
                <w:rFonts w:cs="Calibri"/>
                <w:szCs w:val="18"/>
              </w:rPr>
              <w:t>لم يصدر أو غير قابل للتشغيل</w:t>
            </w:r>
          </w:p>
        </w:tc>
        <w:tc>
          <w:tcPr>
            <w:tcW w:type="dxa" w:w="1814"/>
          </w:tcPr>
          <w:p>
            <w:pPr>
              <w:jc w:val="right"/>
              <w:bidi w:val="1"/>
              <w:textDirection w:val="lrTb"/>
            </w:pPr>
            <w:r/>
            <w:r>
              <w:rPr>
                <w:rFonts w:ascii="Calibri" w:hAnsi="Calibri"/>
                <w:sz w:val="18"/>
                <w:rtl w:val="1"/>
                <w:rFonts w:cs="Calibri"/>
                <w:szCs w:val="18"/>
              </w:rPr>
              <w:t>/3</w:t>
            </w:r>
          </w:p>
        </w:tc>
      </w:tr>
      <w:tr>
        <w:tc>
          <w:tcPr>
            <w:tcW w:type="dxa" w:w="1814"/>
            <w:shd w:fill="F0F4FF" w:val="clear"/>
          </w:tcPr>
          <w:p>
            <w:pPr>
              <w:jc w:val="right"/>
              <w:bidi w:val="1"/>
              <w:textDirection w:val="lrTb"/>
            </w:pPr>
            <w:r/>
            <w:r>
              <w:rPr>
                <w:rFonts w:ascii="Calibri" w:hAnsi="Calibri"/>
                <w:sz w:val="18"/>
                <w:rtl w:val="1"/>
                <w:rFonts w:cs="Calibri"/>
                <w:szCs w:val="18"/>
              </w:rPr>
              <w:t>Online Sharing (4)</w:t>
            </w:r>
          </w:p>
        </w:tc>
        <w:tc>
          <w:tcPr>
            <w:tcW w:type="dxa" w:w="1814"/>
            <w:shd w:fill="F0F4FF" w:val="clear"/>
          </w:tcPr>
          <w:p>
            <w:pPr>
              <w:jc w:val="right"/>
              <w:bidi w:val="1"/>
              <w:textDirection w:val="lrTb"/>
            </w:pPr>
            <w:r/>
            <w:r>
              <w:rPr>
                <w:rFonts w:ascii="Calibri" w:hAnsi="Calibri"/>
                <w:sz w:val="18"/>
                <w:rtl w:val="1"/>
                <w:rFonts w:cs="Calibri"/>
                <w:szCs w:val="18"/>
              </w:rPr>
              <w:t>رفع على YouTube + SoundCloud + Notion + كل الوسوم</w:t>
            </w:r>
          </w:p>
        </w:tc>
        <w:tc>
          <w:tcPr>
            <w:tcW w:type="dxa" w:w="1814"/>
            <w:shd w:fill="F0F4FF" w:val="clear"/>
          </w:tcPr>
          <w:p>
            <w:pPr>
              <w:jc w:val="right"/>
              <w:bidi w:val="1"/>
              <w:textDirection w:val="lrTb"/>
            </w:pPr>
            <w:r/>
            <w:r>
              <w:rPr>
                <w:rFonts w:ascii="Calibri" w:hAnsi="Calibri"/>
                <w:sz w:val="18"/>
                <w:rtl w:val="1"/>
                <w:rFonts w:cs="Calibri"/>
                <w:szCs w:val="18"/>
              </w:rPr>
              <w:t>رفع على منصة واحدة فقط</w:t>
            </w:r>
          </w:p>
        </w:tc>
        <w:tc>
          <w:tcPr>
            <w:tcW w:type="dxa" w:w="1814"/>
            <w:shd w:fill="F0F4FF" w:val="clear"/>
          </w:tcPr>
          <w:p>
            <w:pPr>
              <w:jc w:val="right"/>
              <w:bidi w:val="1"/>
              <w:textDirection w:val="lrTb"/>
            </w:pPr>
            <w:r/>
            <w:r>
              <w:rPr>
                <w:rFonts w:ascii="Calibri" w:hAnsi="Calibri"/>
                <w:sz w:val="18"/>
                <w:rtl w:val="1"/>
                <w:rFonts w:cs="Calibri"/>
                <w:szCs w:val="18"/>
              </w:rPr>
              <w:t>لم يرفع أي شيء</w:t>
            </w:r>
          </w:p>
        </w:tc>
        <w:tc>
          <w:tcPr>
            <w:tcW w:type="dxa" w:w="1814"/>
            <w:shd w:fill="F0F4FF" w:val="clear"/>
          </w:tcPr>
          <w:p>
            <w:pPr>
              <w:jc w:val="right"/>
              <w:bidi w:val="1"/>
              <w:textDirection w:val="lrTb"/>
            </w:pPr>
            <w:r/>
            <w:r>
              <w:rPr>
                <w:rFonts w:ascii="Calibri" w:hAnsi="Calibri"/>
                <w:sz w:val="18"/>
                <w:rtl w:val="1"/>
                <w:rFonts w:cs="Calibri"/>
                <w:szCs w:val="18"/>
              </w:rPr>
              <w:t>/4</w:t>
            </w:r>
          </w:p>
        </w:tc>
      </w:tr>
      <w:tr>
        <w:tc>
          <w:tcPr>
            <w:tcW w:type="dxa" w:w="1814"/>
          </w:tcPr>
          <w:p>
            <w:pPr>
              <w:jc w:val="right"/>
              <w:bidi w:val="1"/>
              <w:textDirection w:val="lrTb"/>
            </w:pPr>
            <w:r/>
            <w:r>
              <w:rPr>
                <w:rFonts w:ascii="Calibri" w:hAnsi="Calibri"/>
                <w:sz w:val="18"/>
                <w:rtl w:val="1"/>
                <w:rFonts w:cs="Calibri"/>
                <w:szCs w:val="18"/>
              </w:rPr>
              <w:t>المجموع</w:t>
            </w:r>
          </w:p>
        </w:tc>
        <w:tc>
          <w:tcPr>
            <w:tcW w:type="dxa" w:w="1814"/>
          </w:tcPr>
          <w:p>
            <w:pPr>
              <w:jc w:val="right"/>
              <w:bidi w:val="1"/>
              <w:textDirection w:val="lrTb"/>
            </w:pPr>
            <w:r/>
            <w:r>
              <w:rPr>
                <w:rFonts w:ascii="Calibri" w:hAnsi="Calibri"/>
                <w:sz w:val="18"/>
                <w:rtl w:val="1"/>
                <w:rFonts w:cs="Calibri"/>
                <w:szCs w:val="18"/>
              </w:rPr>
              <w:t>/15</w:t>
            </w:r>
          </w:p>
        </w:tc>
        <w:tc>
          <w:tcPr>
            <w:tcW w:type="dxa" w:w="1814"/>
          </w:tcPr>
          <w:p/>
        </w:tc>
        <w:tc>
          <w:tcPr>
            <w:tcW w:type="dxa" w:w="1814"/>
          </w:tcPr>
          <w:p/>
        </w:tc>
        <w:tc>
          <w:tcPr>
            <w:tcW w:type="dxa" w:w="1814"/>
          </w:tcPr>
          <w:p/>
        </w:tc>
      </w:tr>
    </w:tbl>
    <w:p>
      <w:pPr>
        <w:jc w:val="right"/>
        <w:bidi w:val="1"/>
        <w:textDirection w:val="lrTb"/>
      </w:pPr>
      <w:r>
        <w:rPr>
          <w:rFonts w:ascii="Calibri" w:hAnsi="Calibri"/>
          <w:b/>
          <w:color w:val="34497E"/>
          <w:sz w:val="28"/>
          <w:rtl w:val="1"/>
          <w:rFonts w:cs="Calibri"/>
          <w:szCs w:val="28"/>
        </w:rPr>
        <w:t>7. مفردات الدرس | Vocabulary</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عربي</w:t>
            </w:r>
          </w:p>
        </w:tc>
        <w:tc>
          <w:tcPr>
            <w:tcW w:type="dxa" w:w="3024"/>
            <w:shd w:fill="2C3E6B" w:val="clear"/>
          </w:tcPr>
          <w:p>
            <w:pPr>
              <w:jc w:val="right"/>
              <w:bidi w:val="1"/>
              <w:textDirection w:val="lrTb"/>
            </w:pPr>
            <w:r/>
            <w:r>
              <w:rPr>
                <w:rFonts w:ascii="Calibri" w:hAnsi="Calibri"/>
                <w:b/>
                <w:color w:val="FFFFFF"/>
                <w:sz w:val="18"/>
                <w:rtl w:val="1"/>
                <w:rFonts w:cs="Calibri"/>
                <w:szCs w:val="18"/>
              </w:rPr>
              <w:t>English</w:t>
            </w:r>
          </w:p>
        </w:tc>
        <w:tc>
          <w:tcPr>
            <w:tcW w:type="dxa" w:w="3024"/>
            <w:shd w:fill="2C3E6B" w:val="clear"/>
          </w:tcPr>
          <w:p>
            <w:pPr>
              <w:jc w:val="right"/>
              <w:bidi w:val="1"/>
              <w:textDirection w:val="lrTb"/>
            </w:pPr>
            <w:r/>
            <w:r>
              <w:rPr>
                <w:rFonts w:ascii="Calibri" w:hAnsi="Calibri"/>
                <w:b/>
                <w:color w:val="FFFFFF"/>
                <w:sz w:val="18"/>
                <w:rtl w:val="1"/>
                <w:rFonts w:cs="Calibri"/>
                <w:szCs w:val="18"/>
              </w:rPr>
              <w:t>شرح</w:t>
            </w:r>
          </w:p>
        </w:tc>
      </w:tr>
      <w:tr>
        <w:tc>
          <w:tcPr>
            <w:tcW w:type="dxa" w:w="3024"/>
          </w:tcPr>
          <w:p>
            <w:pPr>
              <w:jc w:val="right"/>
              <w:bidi w:val="1"/>
              <w:textDirection w:val="lrTb"/>
            </w:pPr>
            <w:r/>
            <w:r>
              <w:rPr>
                <w:rFonts w:ascii="Calibri" w:hAnsi="Calibri"/>
                <w:sz w:val="18"/>
                <w:rtl w:val="1"/>
                <w:rFonts w:cs="Calibri"/>
                <w:szCs w:val="18"/>
              </w:rPr>
              <w:t>MusicXML</w:t>
            </w:r>
          </w:p>
        </w:tc>
        <w:tc>
          <w:tcPr>
            <w:tcW w:type="dxa" w:w="3024"/>
          </w:tcPr>
          <w:p>
            <w:pPr>
              <w:jc w:val="right"/>
              <w:bidi w:val="1"/>
              <w:textDirection w:val="lrTb"/>
            </w:pPr>
            <w:r/>
            <w:r>
              <w:rPr>
                <w:rFonts w:ascii="Calibri" w:hAnsi="Calibri"/>
                <w:sz w:val="18"/>
                <w:rtl w:val="1"/>
                <w:rFonts w:cs="Calibri"/>
                <w:szCs w:val="18"/>
              </w:rPr>
              <w:t>MusicXML</w:t>
            </w:r>
          </w:p>
        </w:tc>
        <w:tc>
          <w:tcPr>
            <w:tcW w:type="dxa" w:w="3024"/>
          </w:tcPr>
          <w:p>
            <w:pPr>
              <w:jc w:val="right"/>
              <w:bidi w:val="1"/>
              <w:textDirection w:val="lrTb"/>
            </w:pPr>
            <w:r/>
            <w:r>
              <w:rPr>
                <w:rFonts w:ascii="Calibri" w:hAnsi="Calibri"/>
                <w:sz w:val="18"/>
                <w:rtl w:val="1"/>
                <w:rFonts w:cs="Calibri"/>
                <w:szCs w:val="18"/>
              </w:rPr>
              <w:t>معيار مفتوح لتبادل النوتات بين البرامج المختلفة</w:t>
            </w:r>
          </w:p>
        </w:tc>
      </w:tr>
      <w:tr>
        <w:tc>
          <w:tcPr>
            <w:tcW w:type="dxa" w:w="3024"/>
            <w:shd w:fill="F0F4FF" w:val="clear"/>
          </w:tcPr>
          <w:p>
            <w:pPr>
              <w:jc w:val="right"/>
              <w:bidi w:val="1"/>
              <w:textDirection w:val="lrTb"/>
            </w:pPr>
            <w:r/>
            <w:r>
              <w:rPr>
                <w:rFonts w:ascii="Calibri" w:hAnsi="Calibri"/>
                <w:sz w:val="18"/>
                <w:rtl w:val="1"/>
                <w:rFonts w:cs="Calibri"/>
                <w:szCs w:val="18"/>
              </w:rPr>
              <w:t>توافق بين البرامج</w:t>
            </w:r>
          </w:p>
        </w:tc>
        <w:tc>
          <w:tcPr>
            <w:tcW w:type="dxa" w:w="3024"/>
            <w:shd w:fill="F0F4FF" w:val="clear"/>
          </w:tcPr>
          <w:p>
            <w:pPr>
              <w:jc w:val="right"/>
              <w:bidi w:val="1"/>
              <w:textDirection w:val="lrTb"/>
            </w:pPr>
            <w:r/>
            <w:r>
              <w:rPr>
                <w:rFonts w:ascii="Calibri" w:hAnsi="Calibri"/>
                <w:sz w:val="18"/>
                <w:rtl w:val="1"/>
                <w:rFonts w:cs="Calibri"/>
                <w:szCs w:val="18"/>
              </w:rPr>
              <w:t>Cross-Platform Compatibility</w:t>
            </w:r>
          </w:p>
        </w:tc>
        <w:tc>
          <w:tcPr>
            <w:tcW w:type="dxa" w:w="3024"/>
            <w:shd w:fill="F0F4FF" w:val="clear"/>
          </w:tcPr>
          <w:p>
            <w:pPr>
              <w:jc w:val="right"/>
              <w:bidi w:val="1"/>
              <w:textDirection w:val="lrTb"/>
            </w:pPr>
            <w:r/>
            <w:r>
              <w:rPr>
                <w:rFonts w:ascii="Calibri" w:hAnsi="Calibri"/>
                <w:sz w:val="18"/>
                <w:rtl w:val="1"/>
                <w:rFonts w:cs="Calibri"/>
                <w:szCs w:val="18"/>
              </w:rPr>
              <w:t>قدرة النوتة على العمل في برامج مختلفة (Sibelius, Finale, Dorico, MuseScore)</w:t>
            </w:r>
          </w:p>
        </w:tc>
      </w:tr>
      <w:tr>
        <w:tc>
          <w:tcPr>
            <w:tcW w:type="dxa" w:w="3024"/>
          </w:tcPr>
          <w:p>
            <w:pPr>
              <w:jc w:val="right"/>
              <w:bidi w:val="1"/>
              <w:textDirection w:val="lrTb"/>
            </w:pPr>
            <w:r/>
            <w:r>
              <w:rPr>
                <w:rFonts w:ascii="Calibri" w:hAnsi="Calibri"/>
                <w:sz w:val="18"/>
                <w:rtl w:val="1"/>
                <w:rFonts w:cs="Calibri"/>
                <w:szCs w:val="18"/>
              </w:rPr>
              <w:t>تصدير الصوت</w:t>
            </w:r>
          </w:p>
        </w:tc>
        <w:tc>
          <w:tcPr>
            <w:tcW w:type="dxa" w:w="3024"/>
          </w:tcPr>
          <w:p>
            <w:pPr>
              <w:jc w:val="right"/>
              <w:bidi w:val="1"/>
              <w:textDirection w:val="lrTb"/>
            </w:pPr>
            <w:r/>
            <w:r>
              <w:rPr>
                <w:rFonts w:ascii="Calibri" w:hAnsi="Calibri"/>
                <w:sz w:val="18"/>
                <w:rtl w:val="1"/>
                <w:rFonts w:cs="Calibri"/>
                <w:szCs w:val="18"/>
              </w:rPr>
              <w:t>Audio Export</w:t>
            </w:r>
          </w:p>
        </w:tc>
        <w:tc>
          <w:tcPr>
            <w:tcW w:type="dxa" w:w="3024"/>
          </w:tcPr>
          <w:p>
            <w:pPr>
              <w:jc w:val="right"/>
              <w:bidi w:val="1"/>
              <w:textDirection w:val="lrTb"/>
            </w:pPr>
            <w:r/>
            <w:r>
              <w:rPr>
                <w:rFonts w:ascii="Calibri" w:hAnsi="Calibri"/>
                <w:sz w:val="18"/>
                <w:rtl w:val="1"/>
                <w:rFonts w:cs="Calibri"/>
                <w:szCs w:val="18"/>
              </w:rPr>
              <w:t>تحويل النوتة إلى ملف صوتي (WAV, MP3)</w:t>
            </w:r>
          </w:p>
        </w:tc>
      </w:tr>
      <w:tr>
        <w:tc>
          <w:tcPr>
            <w:tcW w:type="dxa" w:w="3024"/>
            <w:shd w:fill="F0F4FF" w:val="clear"/>
          </w:tcPr>
          <w:p>
            <w:pPr>
              <w:jc w:val="right"/>
              <w:bidi w:val="1"/>
              <w:textDirection w:val="lrTb"/>
            </w:pPr>
            <w:r/>
            <w:r>
              <w:rPr>
                <w:rFonts w:ascii="Calibri" w:hAnsi="Calibri"/>
                <w:sz w:val="18"/>
                <w:rtl w:val="1"/>
                <w:rFonts w:cs="Calibri"/>
                <w:szCs w:val="18"/>
              </w:rPr>
              <w:t>عينات الصوت</w:t>
            </w:r>
          </w:p>
        </w:tc>
        <w:tc>
          <w:tcPr>
            <w:tcW w:type="dxa" w:w="3024"/>
            <w:shd w:fill="F0F4FF" w:val="clear"/>
          </w:tcPr>
          <w:p>
            <w:pPr>
              <w:jc w:val="right"/>
              <w:bidi w:val="1"/>
              <w:textDirection w:val="lrTb"/>
            </w:pPr>
            <w:r/>
            <w:r>
              <w:rPr>
                <w:rFonts w:ascii="Calibri" w:hAnsi="Calibri"/>
                <w:sz w:val="18"/>
                <w:rtl w:val="1"/>
                <w:rFonts w:cs="Calibri"/>
                <w:szCs w:val="18"/>
              </w:rPr>
              <w:t>Sample Rate</w:t>
            </w:r>
          </w:p>
        </w:tc>
        <w:tc>
          <w:tcPr>
            <w:tcW w:type="dxa" w:w="3024"/>
            <w:shd w:fill="F0F4FF" w:val="clear"/>
          </w:tcPr>
          <w:p>
            <w:pPr>
              <w:jc w:val="right"/>
              <w:bidi w:val="1"/>
              <w:textDirection w:val="lrTb"/>
            </w:pPr>
            <w:r/>
            <w:r>
              <w:rPr>
                <w:rFonts w:ascii="Calibri" w:hAnsi="Calibri"/>
                <w:sz w:val="18"/>
                <w:rtl w:val="1"/>
                <w:rFonts w:cs="Calibri"/>
                <w:szCs w:val="18"/>
              </w:rPr>
              <w:t>عدد العينات في الثانية — 44100 Hz قياسي لـ CD</w:t>
            </w:r>
          </w:p>
        </w:tc>
      </w:tr>
      <w:tr>
        <w:tc>
          <w:tcPr>
            <w:tcW w:type="dxa" w:w="3024"/>
          </w:tcPr>
          <w:p>
            <w:pPr>
              <w:jc w:val="right"/>
              <w:bidi w:val="1"/>
              <w:textDirection w:val="lrTb"/>
            </w:pPr>
            <w:r/>
            <w:r>
              <w:rPr>
                <w:rFonts w:ascii="Calibri" w:hAnsi="Calibri"/>
                <w:sz w:val="18"/>
                <w:rtl w:val="1"/>
                <w:rFonts w:cs="Calibri"/>
                <w:szCs w:val="18"/>
              </w:rPr>
              <w:t>عمق البت</w:t>
            </w:r>
          </w:p>
        </w:tc>
        <w:tc>
          <w:tcPr>
            <w:tcW w:type="dxa" w:w="3024"/>
          </w:tcPr>
          <w:p>
            <w:pPr>
              <w:jc w:val="right"/>
              <w:bidi w:val="1"/>
              <w:textDirection w:val="lrTb"/>
            </w:pPr>
            <w:r/>
            <w:r>
              <w:rPr>
                <w:rFonts w:ascii="Calibri" w:hAnsi="Calibri"/>
                <w:sz w:val="18"/>
                <w:rtl w:val="1"/>
                <w:rFonts w:cs="Calibri"/>
                <w:szCs w:val="18"/>
              </w:rPr>
              <w:t>Bit Depth</w:t>
            </w:r>
          </w:p>
        </w:tc>
        <w:tc>
          <w:tcPr>
            <w:tcW w:type="dxa" w:w="3024"/>
          </w:tcPr>
          <w:p>
            <w:pPr>
              <w:jc w:val="right"/>
              <w:bidi w:val="1"/>
              <w:textDirection w:val="lrTb"/>
            </w:pPr>
            <w:r/>
            <w:r>
              <w:rPr>
                <w:rFonts w:ascii="Calibri" w:hAnsi="Calibri"/>
                <w:sz w:val="18"/>
                <w:rtl w:val="1"/>
                <w:rFonts w:cs="Calibri"/>
                <w:szCs w:val="18"/>
              </w:rPr>
              <w:t>دقة العينة — 16-bit للـ CD، 24-bit للاستوديو</w:t>
            </w:r>
          </w:p>
        </w:tc>
      </w:tr>
      <w:tr>
        <w:tc>
          <w:tcPr>
            <w:tcW w:type="dxa" w:w="3024"/>
            <w:shd w:fill="F0F4FF" w:val="clear"/>
          </w:tcPr>
          <w:p>
            <w:pPr>
              <w:jc w:val="right"/>
              <w:bidi w:val="1"/>
              <w:textDirection w:val="lrTb"/>
            </w:pPr>
            <w:r/>
            <w:r>
              <w:rPr>
                <w:rFonts w:ascii="Calibri" w:hAnsi="Calibri"/>
                <w:sz w:val="18"/>
                <w:rtl w:val="1"/>
                <w:rFonts w:cs="Calibri"/>
                <w:szCs w:val="18"/>
              </w:rPr>
              <w:t>معدل البت</w:t>
            </w:r>
          </w:p>
        </w:tc>
        <w:tc>
          <w:tcPr>
            <w:tcW w:type="dxa" w:w="3024"/>
            <w:shd w:fill="F0F4FF" w:val="clear"/>
          </w:tcPr>
          <w:p>
            <w:pPr>
              <w:jc w:val="right"/>
              <w:bidi w:val="1"/>
              <w:textDirection w:val="lrTb"/>
            </w:pPr>
            <w:r/>
            <w:r>
              <w:rPr>
                <w:rFonts w:ascii="Calibri" w:hAnsi="Calibri"/>
                <w:sz w:val="18"/>
                <w:rtl w:val="1"/>
                <w:rFonts w:cs="Calibri"/>
                <w:szCs w:val="18"/>
              </w:rPr>
              <w:t>Bit Rate (kbps)</w:t>
            </w:r>
          </w:p>
        </w:tc>
        <w:tc>
          <w:tcPr>
            <w:tcW w:type="dxa" w:w="3024"/>
            <w:shd w:fill="F0F4FF" w:val="clear"/>
          </w:tcPr>
          <w:p>
            <w:pPr>
              <w:jc w:val="right"/>
              <w:bidi w:val="1"/>
              <w:textDirection w:val="lrTb"/>
            </w:pPr>
            <w:r/>
            <w:r>
              <w:rPr>
                <w:rFonts w:ascii="Calibri" w:hAnsi="Calibri"/>
                <w:sz w:val="18"/>
                <w:rtl w:val="1"/>
                <w:rFonts w:cs="Calibri"/>
                <w:szCs w:val="18"/>
              </w:rPr>
              <w:t>كمية البيانات في الثانية — كلما زاد، زادت الجودة (320 kbps لـ MP3)</w:t>
            </w:r>
          </w:p>
        </w:tc>
      </w:tr>
      <w:tr>
        <w:tc>
          <w:tcPr>
            <w:tcW w:type="dxa" w:w="3024"/>
          </w:tcPr>
          <w:p>
            <w:pPr>
              <w:jc w:val="right"/>
              <w:bidi w:val="1"/>
              <w:textDirection w:val="lrTb"/>
            </w:pPr>
            <w:r/>
            <w:r>
              <w:rPr>
                <w:rFonts w:ascii="Calibri" w:hAnsi="Calibri"/>
                <w:sz w:val="18"/>
                <w:rtl w:val="1"/>
                <w:rFonts w:cs="Calibri"/>
                <w:szCs w:val="18"/>
              </w:rPr>
              <w:t>تصدير الفيديو</w:t>
            </w:r>
          </w:p>
        </w:tc>
        <w:tc>
          <w:tcPr>
            <w:tcW w:type="dxa" w:w="3024"/>
          </w:tcPr>
          <w:p>
            <w:pPr>
              <w:jc w:val="right"/>
              <w:bidi w:val="1"/>
              <w:textDirection w:val="lrTb"/>
            </w:pPr>
            <w:r/>
            <w:r>
              <w:rPr>
                <w:rFonts w:ascii="Calibri" w:hAnsi="Calibri"/>
                <w:sz w:val="18"/>
                <w:rtl w:val="1"/>
                <w:rFonts w:cs="Calibri"/>
                <w:szCs w:val="18"/>
              </w:rPr>
              <w:t>Video Export</w:t>
            </w:r>
          </w:p>
        </w:tc>
        <w:tc>
          <w:tcPr>
            <w:tcW w:type="dxa" w:w="3024"/>
          </w:tcPr>
          <w:p>
            <w:pPr>
              <w:jc w:val="right"/>
              <w:bidi w:val="1"/>
              <w:textDirection w:val="lrTb"/>
            </w:pPr>
            <w:r/>
            <w:r>
              <w:rPr>
                <w:rFonts w:ascii="Calibri" w:hAnsi="Calibri"/>
                <w:sz w:val="18"/>
                <w:rtl w:val="1"/>
                <w:rFonts w:cs="Calibri"/>
                <w:szCs w:val="18"/>
              </w:rPr>
              <w:t>تصدير النوتة كفيديو متزامن مع الصوت</w:t>
            </w:r>
          </w:p>
        </w:tc>
      </w:tr>
      <w:tr>
        <w:tc>
          <w:tcPr>
            <w:tcW w:type="dxa" w:w="3024"/>
            <w:shd w:fill="F0F4FF" w:val="clear"/>
          </w:tcPr>
          <w:p>
            <w:pPr>
              <w:jc w:val="right"/>
              <w:bidi w:val="1"/>
              <w:textDirection w:val="lrTb"/>
            </w:pPr>
            <w:r/>
            <w:r>
              <w:rPr>
                <w:rFonts w:ascii="Calibri" w:hAnsi="Calibri"/>
                <w:sz w:val="18"/>
                <w:rtl w:val="1"/>
                <w:rFonts w:cs="Calibri"/>
                <w:szCs w:val="18"/>
              </w:rPr>
              <w:t>قرار الفيديو</w:t>
            </w:r>
          </w:p>
        </w:tc>
        <w:tc>
          <w:tcPr>
            <w:tcW w:type="dxa" w:w="3024"/>
            <w:shd w:fill="F0F4FF" w:val="clear"/>
          </w:tcPr>
          <w:p>
            <w:pPr>
              <w:jc w:val="right"/>
              <w:bidi w:val="1"/>
              <w:textDirection w:val="lrTb"/>
            </w:pPr>
            <w:r/>
            <w:r>
              <w:rPr>
                <w:rFonts w:ascii="Calibri" w:hAnsi="Calibri"/>
                <w:sz w:val="18"/>
                <w:rtl w:val="1"/>
                <w:rFonts w:cs="Calibri"/>
                <w:szCs w:val="18"/>
              </w:rPr>
              <w:t>Video Resolution</w:t>
            </w:r>
          </w:p>
        </w:tc>
        <w:tc>
          <w:tcPr>
            <w:tcW w:type="dxa" w:w="3024"/>
            <w:shd w:fill="F0F4FF" w:val="clear"/>
          </w:tcPr>
          <w:p>
            <w:pPr>
              <w:jc w:val="right"/>
              <w:bidi w:val="1"/>
              <w:textDirection w:val="lrTb"/>
            </w:pPr>
            <w:r/>
            <w:r>
              <w:rPr>
                <w:rFonts w:ascii="Calibri" w:hAnsi="Calibri"/>
                <w:sz w:val="18"/>
                <w:rtl w:val="1"/>
                <w:rFonts w:cs="Calibri"/>
                <w:szCs w:val="18"/>
              </w:rPr>
              <w:t>دقة الفيديو — 1080p (Full HD)، 720p (HD)</w:t>
            </w:r>
          </w:p>
        </w:tc>
      </w:tr>
      <w:tr>
        <w:tc>
          <w:tcPr>
            <w:tcW w:type="dxa" w:w="3024"/>
          </w:tcPr>
          <w:p>
            <w:pPr>
              <w:jc w:val="right"/>
              <w:bidi w:val="1"/>
              <w:textDirection w:val="lrTb"/>
            </w:pPr>
            <w:r/>
            <w:r>
              <w:rPr>
                <w:rFonts w:ascii="Calibri" w:hAnsi="Calibri"/>
                <w:sz w:val="18"/>
                <w:rtl w:val="1"/>
                <w:rFonts w:cs="Calibri"/>
                <w:szCs w:val="18"/>
              </w:rPr>
              <w:t>ترميز الفيديو</w:t>
            </w:r>
          </w:p>
        </w:tc>
        <w:tc>
          <w:tcPr>
            <w:tcW w:type="dxa" w:w="3024"/>
          </w:tcPr>
          <w:p>
            <w:pPr>
              <w:jc w:val="right"/>
              <w:bidi w:val="1"/>
              <w:textDirection w:val="lrTb"/>
            </w:pPr>
            <w:r/>
            <w:r>
              <w:rPr>
                <w:rFonts w:ascii="Calibri" w:hAnsi="Calibri"/>
                <w:sz w:val="18"/>
                <w:rtl w:val="1"/>
                <w:rFonts w:cs="Calibri"/>
                <w:szCs w:val="18"/>
              </w:rPr>
              <w:t>Video Codec</w:t>
            </w:r>
          </w:p>
        </w:tc>
        <w:tc>
          <w:tcPr>
            <w:tcW w:type="dxa" w:w="3024"/>
          </w:tcPr>
          <w:p>
            <w:pPr>
              <w:jc w:val="right"/>
              <w:bidi w:val="1"/>
              <w:textDirection w:val="lrTb"/>
            </w:pPr>
            <w:r/>
            <w:r>
              <w:rPr>
                <w:rFonts w:ascii="Calibri" w:hAnsi="Calibri"/>
                <w:sz w:val="18"/>
                <w:rtl w:val="1"/>
                <w:rFonts w:cs="Calibri"/>
                <w:szCs w:val="18"/>
              </w:rPr>
              <w:t>طريقة ضغط الفيديو — H.264 الأكثر شيوعاً</w:t>
            </w:r>
          </w:p>
        </w:tc>
      </w:tr>
      <w:tr>
        <w:tc>
          <w:tcPr>
            <w:tcW w:type="dxa" w:w="3024"/>
            <w:shd w:fill="F0F4FF" w:val="clear"/>
          </w:tcPr>
          <w:p>
            <w:pPr>
              <w:jc w:val="right"/>
              <w:bidi w:val="1"/>
              <w:textDirection w:val="lrTb"/>
            </w:pPr>
            <w:r/>
            <w:r>
              <w:rPr>
                <w:rFonts w:ascii="Calibri" w:hAnsi="Calibri"/>
                <w:sz w:val="18"/>
                <w:rtl w:val="1"/>
                <w:rFonts w:cs="Calibri"/>
                <w:szCs w:val="18"/>
              </w:rPr>
              <w:t>المشاركة عبر الإنترنت</w:t>
            </w:r>
          </w:p>
        </w:tc>
        <w:tc>
          <w:tcPr>
            <w:tcW w:type="dxa" w:w="3024"/>
            <w:shd w:fill="F0F4FF" w:val="clear"/>
          </w:tcPr>
          <w:p>
            <w:pPr>
              <w:jc w:val="right"/>
              <w:bidi w:val="1"/>
              <w:textDirection w:val="lrTb"/>
            </w:pPr>
            <w:r/>
            <w:r>
              <w:rPr>
                <w:rFonts w:ascii="Calibri" w:hAnsi="Calibri"/>
                <w:sz w:val="18"/>
                <w:rtl w:val="1"/>
                <w:rFonts w:cs="Calibri"/>
                <w:szCs w:val="18"/>
              </w:rPr>
              <w:t>Online Sharing</w:t>
            </w:r>
          </w:p>
        </w:tc>
        <w:tc>
          <w:tcPr>
            <w:tcW w:type="dxa" w:w="3024"/>
            <w:shd w:fill="F0F4FF" w:val="clear"/>
          </w:tcPr>
          <w:p>
            <w:pPr>
              <w:jc w:val="right"/>
              <w:bidi w:val="1"/>
              <w:textDirection w:val="lrTb"/>
            </w:pPr>
            <w:r/>
            <w:r>
              <w:rPr>
                <w:rFonts w:ascii="Calibri" w:hAnsi="Calibri"/>
                <w:sz w:val="18"/>
                <w:rtl w:val="1"/>
                <w:rFonts w:cs="Calibri"/>
                <w:szCs w:val="18"/>
              </w:rPr>
              <w:t>رفع الملفات على YouTube, SoundCloud, Notion</w:t>
            </w:r>
          </w:p>
        </w:tc>
      </w:tr>
      <w:tr>
        <w:tc>
          <w:tcPr>
            <w:tcW w:type="dxa" w:w="3024"/>
          </w:tcPr>
          <w:p>
            <w:pPr>
              <w:jc w:val="right"/>
              <w:bidi w:val="1"/>
              <w:textDirection w:val="lrTb"/>
            </w:pPr>
            <w:r/>
            <w:r>
              <w:rPr>
                <w:rFonts w:ascii="Calibri" w:hAnsi="Calibri"/>
                <w:sz w:val="18"/>
                <w:rtl w:val="1"/>
                <w:rFonts w:cs="Calibri"/>
                <w:szCs w:val="18"/>
              </w:rPr>
              <w:t>صيغة مضغوطة</w:t>
            </w:r>
          </w:p>
        </w:tc>
        <w:tc>
          <w:tcPr>
            <w:tcW w:type="dxa" w:w="3024"/>
          </w:tcPr>
          <w:p>
            <w:pPr>
              <w:jc w:val="right"/>
              <w:bidi w:val="1"/>
              <w:textDirection w:val="lrTb"/>
            </w:pPr>
            <w:r/>
            <w:r>
              <w:rPr>
                <w:rFonts w:ascii="Calibri" w:hAnsi="Calibri"/>
                <w:sz w:val="18"/>
                <w:rtl w:val="1"/>
                <w:rFonts w:cs="Calibri"/>
                <w:szCs w:val="18"/>
              </w:rPr>
              <w:t>Compressed (.mxl)</w:t>
            </w:r>
          </w:p>
        </w:tc>
        <w:tc>
          <w:tcPr>
            <w:tcW w:type="dxa" w:w="3024"/>
          </w:tcPr>
          <w:p>
            <w:pPr>
              <w:jc w:val="right"/>
              <w:bidi w:val="1"/>
              <w:textDirection w:val="lrTb"/>
            </w:pPr>
            <w:r/>
            <w:r>
              <w:rPr>
                <w:rFonts w:ascii="Calibri" w:hAnsi="Calibri"/>
                <w:sz w:val="18"/>
                <w:rtl w:val="1"/>
                <w:rFonts w:cs="Calibri"/>
                <w:szCs w:val="18"/>
              </w:rPr>
              <w:t>MusicXML بحجم أصغر للتحميل السريع</w:t>
            </w:r>
          </w:p>
        </w:tc>
      </w:tr>
      <w:tr>
        <w:tc>
          <w:tcPr>
            <w:tcW w:type="dxa" w:w="3024"/>
            <w:shd w:fill="F0F4FF" w:val="clear"/>
          </w:tcPr>
          <w:p>
            <w:pPr>
              <w:jc w:val="right"/>
              <w:bidi w:val="1"/>
              <w:textDirection w:val="lrTb"/>
            </w:pPr>
            <w:r/>
            <w:r>
              <w:rPr>
                <w:rFonts w:ascii="Calibri" w:hAnsi="Calibri"/>
                <w:sz w:val="18"/>
                <w:rtl w:val="1"/>
                <w:rFonts w:cs="Calibri"/>
                <w:szCs w:val="18"/>
              </w:rPr>
              <w:t>صيغة غير مضغوطة</w:t>
            </w:r>
          </w:p>
        </w:tc>
        <w:tc>
          <w:tcPr>
            <w:tcW w:type="dxa" w:w="3024"/>
            <w:shd w:fill="F0F4FF" w:val="clear"/>
          </w:tcPr>
          <w:p>
            <w:pPr>
              <w:jc w:val="right"/>
              <w:bidi w:val="1"/>
              <w:textDirection w:val="lrTb"/>
            </w:pPr>
            <w:r/>
            <w:r>
              <w:rPr>
                <w:rFonts w:ascii="Calibri" w:hAnsi="Calibri"/>
                <w:sz w:val="18"/>
                <w:rtl w:val="1"/>
                <w:rFonts w:cs="Calibri"/>
                <w:szCs w:val="18"/>
              </w:rPr>
              <w:t>Uncompressed (.xml)</w:t>
            </w:r>
          </w:p>
        </w:tc>
        <w:tc>
          <w:tcPr>
            <w:tcW w:type="dxa" w:w="3024"/>
            <w:shd w:fill="F0F4FF" w:val="clear"/>
          </w:tcPr>
          <w:p>
            <w:pPr>
              <w:jc w:val="right"/>
              <w:bidi w:val="1"/>
              <w:textDirection w:val="lrTb"/>
            </w:pPr>
            <w:r/>
            <w:r>
              <w:rPr>
                <w:rFonts w:ascii="Calibri" w:hAnsi="Calibri"/>
                <w:sz w:val="18"/>
                <w:rtl w:val="1"/>
                <w:rFonts w:cs="Calibri"/>
                <w:szCs w:val="18"/>
              </w:rPr>
              <w:t>MusicXML بحجم أكبر لكن قابل للقراءة بأي محرر نصوص</w:t>
            </w:r>
          </w:p>
        </w:tc>
      </w:tr>
    </w:tbl>
    <w:p>
      <w:pPr>
        <w:jc w:val="right"/>
        <w:bidi w:val="1"/>
        <w:textDirection w:val="lrTb"/>
      </w:pPr>
      <w:r>
        <w:rPr>
          <w:rFonts w:ascii="Calibri" w:hAnsi="Calibri"/>
          <w:b/>
          <w:color w:val="34497E"/>
          <w:sz w:val="28"/>
          <w:rtl w:val="1"/>
          <w:rFonts w:cs="Calibri"/>
          <w:szCs w:val="28"/>
        </w:rPr>
        <w:t>8. ملاحظات المدرس | Teacher Notes</w:t>
      </w:r>
    </w:p>
    <w:p>
      <w:pPr>
        <w:bidi w:val="1"/>
        <w:jc w:val="right"/>
        <w:textDirection w:val="lrTb"/>
      </w:pPr>
      <w:r>
        <w:rPr>
          <w:rFonts w:ascii="Calibri" w:hAnsi="Calibri"/>
          <w:sz w:val="22"/>
          <w:rtl w:val="1"/>
          <w:rFonts w:cs="Calibri"/>
          <w:szCs w:val="22"/>
        </w:rPr>
        <w:t>• MusicXML هو المهارة الأهم في هذا الدرس: كثير من الموسيقيين لا يعرفون أن MusicXML موجود — اشرح أنه أنقذ حياة الكثيرين الذين احتاجوا تحويل نوتاتهم بين Sibelius و Finale.</w:t>
      </w:r>
    </w:p>
    <w:p>
      <w:pPr>
        <w:bidi w:val="1"/>
        <w:jc w:val="right"/>
        <w:textDirection w:val="lrTb"/>
      </w:pPr>
      <w:r>
        <w:rPr>
          <w:rFonts w:ascii="Calibri" w:hAnsi="Calibri"/>
          <w:sz w:val="22"/>
          <w:rtl w:val="1"/>
          <w:rFonts w:cs="Calibri"/>
          <w:szCs w:val="22"/>
        </w:rPr>
        <w:t>• اختبار التوافق: إذا توفر MuseScore في المعمل، اطلب من الطلاب فتح MusicXML فيه مباشرة. الفرق بين Sibelius و MuseScore سيكون واضحاً لكن MusicXML يحافظ على البيانات الأساسية.</w:t>
      </w:r>
    </w:p>
    <w:p>
      <w:pPr>
        <w:bidi w:val="1"/>
        <w:jc w:val="right"/>
        <w:textDirection w:val="lrTb"/>
      </w:pPr>
      <w:r>
        <w:rPr>
          <w:rFonts w:ascii="Calibri" w:hAnsi="Calibri"/>
          <w:sz w:val="22"/>
          <w:rtl w:val="1"/>
          <w:rFonts w:cs="Calibri"/>
          <w:szCs w:val="22"/>
        </w:rPr>
        <w:t>• WAV vs MP3: الفرق السمعي بين WAV و MP3 قد لا يكون واضحاً للطلاب على سماعات عادية. استخدم ملفاً صوتياً عالي الجودة في مكبرات جيدة للتوضيح.</w:t>
      </w:r>
    </w:p>
    <w:p>
      <w:pPr>
        <w:bidi w:val="1"/>
        <w:jc w:val="right"/>
        <w:textDirection w:val="lrTb"/>
      </w:pPr>
      <w:r>
        <w:rPr>
          <w:rFonts w:ascii="Calibri" w:hAnsi="Calibri"/>
          <w:sz w:val="22"/>
          <w:rtl w:val="1"/>
          <w:rFonts w:cs="Calibri"/>
          <w:szCs w:val="22"/>
        </w:rPr>
        <w:t>• مشكلة شائعة — Audio Export بطيء: إذا كان التصدير الصوتي بطيئاً جداً، قلل من الـ Sample Rate إلى 22050 Hz للاختبار السريع، ثم استخدم 44100 Hz للتصدير النهائي.</w:t>
      </w:r>
    </w:p>
    <w:p>
      <w:pPr>
        <w:bidi w:val="1"/>
        <w:jc w:val="right"/>
        <w:textDirection w:val="lrTb"/>
      </w:pPr>
      <w:r>
        <w:rPr>
          <w:rFonts w:ascii="Calibri" w:hAnsi="Calibri"/>
          <w:sz w:val="22"/>
          <w:rtl w:val="1"/>
          <w:rFonts w:cs="Calibri"/>
          <w:szCs w:val="22"/>
        </w:rPr>
        <w:t>• مشكلة شائعة — Video Export يتوقف: إذا توقف تصدير الفيديو، حاول إغلاق التطبيقات الأخرى لتوفير الذاكرة، أو قلل Resolution إلى 720p.</w:t>
      </w:r>
    </w:p>
    <w:p>
      <w:pPr>
        <w:bidi w:val="1"/>
        <w:jc w:val="right"/>
        <w:textDirection w:val="lrTb"/>
      </w:pPr>
      <w:r>
        <w:rPr>
          <w:rFonts w:ascii="Calibri" w:hAnsi="Calibri"/>
          <w:sz w:val="22"/>
          <w:rtl w:val="1"/>
          <w:rFonts w:cs="Calibri"/>
          <w:szCs w:val="22"/>
        </w:rPr>
        <w:t>• للطلاب المتقدمين: اطلب منهم تصدير نفس المقطوعة إلى برنامجين مختلفين (Finale و MuseScore) ثم المقارنة — لاحظ الفروق في التنسيق.</w:t>
      </w:r>
    </w:p>
    <w:p>
      <w:pPr>
        <w:bidi w:val="1"/>
        <w:jc w:val="right"/>
        <w:textDirection w:val="lrTb"/>
      </w:pPr>
      <w:r>
        <w:rPr>
          <w:rFonts w:ascii="Calibri" w:hAnsi="Calibri"/>
          <w:sz w:val="22"/>
          <w:rtl w:val="1"/>
          <w:rFonts w:cs="Calibri"/>
          <w:szCs w:val="22"/>
        </w:rPr>
        <w:t>• للطلاب الأقل تقدماً: ركز على التمارين 1 (MusicXML) و 2 (Audio) فقط. اترك Video و Online لجلسة لاحقة.</w:t>
      </w:r>
    </w:p>
    <w:p>
      <w:pPr>
        <w:bidi w:val="1"/>
        <w:jc w:val="right"/>
        <w:textDirection w:val="lrTb"/>
      </w:pPr>
      <w:r>
        <w:rPr>
          <w:rFonts w:ascii="Calibri" w:hAnsi="Calibri"/>
          <w:sz w:val="22"/>
          <w:rtl w:val="1"/>
          <w:rFonts w:cs="Calibri"/>
          <w:szCs w:val="22"/>
        </w:rPr>
        <w:t>• مشروع ختامي مقترح: "أطلق مقطوعتك على الإنترنت" — اطلب من كل طالب:</w:t>
      </w:r>
    </w:p>
    <w:p>
      <w:pPr>
        <w:bidi w:val="1"/>
        <w:jc w:val="right"/>
        <w:textDirection w:val="lrTb"/>
      </w:pPr>
      <w:r>
        <w:rPr>
          <w:rFonts w:ascii="Calibri" w:hAnsi="Calibri"/>
          <w:sz w:val="22"/>
          <w:rtl w:val="1"/>
          <w:rFonts w:cs="Calibri"/>
          <w:szCs w:val="22"/>
        </w:rPr>
        <w:t>تصدير MusicXML</w:t>
      </w:r>
    </w:p>
    <w:p>
      <w:pPr>
        <w:bidi w:val="1"/>
        <w:jc w:val="right"/>
        <w:textDirection w:val="lrTb"/>
      </w:pPr>
      <w:r>
        <w:rPr>
          <w:rFonts w:ascii="Calibri" w:hAnsi="Calibri"/>
          <w:sz w:val="22"/>
          <w:rtl w:val="1"/>
          <w:rFonts w:cs="Calibri"/>
          <w:szCs w:val="22"/>
        </w:rPr>
        <w:t>تصدير WAV (أرشيف)</w:t>
      </w:r>
    </w:p>
    <w:p>
      <w:pPr>
        <w:bidi w:val="1"/>
        <w:jc w:val="right"/>
        <w:textDirection w:val="lrTb"/>
      </w:pPr>
      <w:r>
        <w:rPr>
          <w:rFonts w:ascii="Calibri" w:hAnsi="Calibri"/>
          <w:sz w:val="22"/>
          <w:rtl w:val="1"/>
          <w:rFonts w:cs="Calibri"/>
          <w:szCs w:val="22"/>
        </w:rPr>
        <w:t>تصدير MP3 (نشر)</w:t>
      </w:r>
    </w:p>
    <w:p>
      <w:pPr>
        <w:bidi w:val="1"/>
        <w:jc w:val="right"/>
        <w:textDirection w:val="lrTb"/>
      </w:pPr>
      <w:r>
        <w:rPr>
          <w:rFonts w:ascii="Calibri" w:hAnsi="Calibri"/>
          <w:sz w:val="22"/>
          <w:rtl w:val="1"/>
          <w:rFonts w:cs="Calibri"/>
          <w:szCs w:val="22"/>
        </w:rPr>
        <w:t>تصدير فيديو 1080p</w:t>
      </w:r>
    </w:p>
    <w:p>
      <w:pPr>
        <w:bidi w:val="1"/>
        <w:jc w:val="right"/>
        <w:textDirection w:val="lrTb"/>
      </w:pPr>
      <w:r>
        <w:rPr>
          <w:rFonts w:ascii="Calibri" w:hAnsi="Calibri"/>
          <w:sz w:val="22"/>
          <w:rtl w:val="1"/>
          <w:rFonts w:cs="Calibri"/>
          <w:szCs w:val="22"/>
        </w:rPr>
        <w:t>رفع الفيديو على YouTube</w:t>
      </w:r>
    </w:p>
    <w:p>
      <w:pPr>
        <w:bidi w:val="1"/>
        <w:jc w:val="right"/>
        <w:textDirection w:val="lrTb"/>
      </w:pPr>
      <w:r>
        <w:rPr>
          <w:rFonts w:ascii="Calibri" w:hAnsi="Calibri"/>
          <w:sz w:val="22"/>
          <w:rtl w:val="1"/>
          <w:rFonts w:cs="Calibri"/>
          <w:szCs w:val="22"/>
        </w:rPr>
        <w:t>رفع MP3 على SoundCloud</w:t>
      </w:r>
    </w:p>
    <w:p>
      <w:pPr>
        <w:bidi w:val="1"/>
        <w:jc w:val="right"/>
        <w:textDirection w:val="lrTb"/>
      </w:pPr>
      <w:r>
        <w:rPr>
          <w:rFonts w:ascii="Calibri" w:hAnsi="Calibri"/>
          <w:sz w:val="22"/>
          <w:rtl w:val="1"/>
          <w:rFonts w:cs="Calibri"/>
          <w:szCs w:val="22"/>
        </w:rPr>
        <w:t>إنشاء صفحة Notion للمشروع</w:t>
      </w:r>
    </w:p>
    <w:p>
      <w:pPr>
        <w:bidi w:val="1"/>
        <w:jc w:val="right"/>
        <w:textDirection w:val="lrTb"/>
      </w:pPr>
      <w:r>
        <w:rPr>
          <w:rFonts w:ascii="Calibri" w:hAnsi="Calibri"/>
          <w:sz w:val="22"/>
          <w:rtl w:val="1"/>
          <w:rFonts w:cs="Calibri"/>
          <w:szCs w:val="22"/>
        </w:rPr>
        <w:t>مشاركة الرابط مع الفصل</w:t>
      </w:r>
    </w:p>
    <w:p>
      <w:pPr>
        <w:bidi w:val="1"/>
        <w:jc w:val="right"/>
        <w:textDirection w:val="lrTb"/>
      </w:pPr>
      <w:r>
        <w:rPr>
          <w:rFonts w:ascii="Calibri" w:hAnsi="Calibri"/>
          <w:sz w:val="22"/>
          <w:rtl w:val="1"/>
          <w:rFonts w:cs="Calibri"/>
          <w:szCs w:val="22"/>
        </w:rPr>
        <w:t>• Sibelius و NotePerformer: إذا كان NotePerformer مثبتاً، استخدمه لتصدير الصوت — جودته أعلى بكثير من Sibelius Default Sound Set.</w:t>
      </w:r>
    </w:p>
    <w:p>
      <w:r>
        <w:br w:type="page"/>
      </w:r>
    </w:p>
    <w:p>
      <w:pPr>
        <w:jc w:val="center"/>
        <w:bidi w:val="1"/>
        <w:textDirection w:val="lrTb"/>
      </w:pPr>
      <w:r>
        <w:rPr>
          <w:rFonts w:ascii="Calibri" w:hAnsi="Calibri"/>
          <w:b/>
          <w:color w:val="1A1A2E"/>
          <w:sz w:val="44"/>
          <w:rtl w:val="1"/>
          <w:rFonts w:cs="Calibri"/>
          <w:szCs w:val="44"/>
        </w:rPr>
        <w:t>الدرس 59 | Lesson 59</w:t>
      </w:r>
    </w:p>
    <w:p>
      <w:pPr>
        <w:jc w:val="center"/>
        <w:bidi w:val="1"/>
        <w:textDirection w:val="lrTb"/>
      </w:pPr>
      <w:r>
        <w:rPr>
          <w:rFonts w:ascii="Calibri" w:hAnsi="Calibri"/>
          <w:b/>
          <w:color w:val="2C3E6B"/>
          <w:sz w:val="36"/>
          <w:rtl w:val="1"/>
          <w:rFonts w:cs="Calibri"/>
          <w:szCs w:val="36"/>
        </w:rPr>
        <w:t>الطباعة والنشر الاحترافي</w:t>
      </w:r>
    </w:p>
    <w:p>
      <w:pPr>
        <w:jc w:val="center"/>
        <w:bidi w:val="1"/>
        <w:textDirection w:val="lrTb"/>
      </w:pPr>
      <w:r>
        <w:rPr>
          <w:rFonts w:ascii="Calibri" w:hAnsi="Calibri"/>
          <w:b/>
          <w:color w:val="2C3E6B"/>
          <w:sz w:val="36"/>
          <w:rtl w:val="1"/>
          <w:rFonts w:cs="Calibri"/>
          <w:szCs w:val="36"/>
        </w:rPr>
        <w:t>Professional Printing &amp; Publishing</w:t>
      </w:r>
    </w:p>
    <w:p>
      <w:pPr>
        <w:bidi w:val="1"/>
        <w:jc w:val="right"/>
        <w:textDirection w:val="lrTb"/>
      </w:pPr>
      <w:r>
        <w:rPr>
          <w:rFonts w:ascii="Calibri" w:hAnsi="Calibri"/>
          <w:b w:val="0"/>
          <w:sz w:val="22"/>
          <w:rtl w:val="1"/>
          <w:rFonts w:cs="Calibri"/>
          <w:szCs w:val="22"/>
        </w:rPr>
        <w:t>هذا درس تقني محض — لا مقام ولا إيقاع جديد. سنتعلم كيف نُخرج نوتاتنا المطبوعة بشكل احترافي يليق بالنشر الرسمي: إعداد الصفحات، الهوامش، الرؤوس والتذييلات، الخطوط، معايير النشر الموسيقي (ISMN, ISBN)، وتجهيز الملف للطابعة أو دار النشر.</w:t>
      </w:r>
    </w:p>
    <w:p>
      <w:pPr>
        <w:jc w:val="right"/>
        <w:bidi w:val="1"/>
        <w:textDirection w:val="lrTb"/>
      </w:pPr>
      <w:r>
        <w:rPr>
          <w:rFonts w:ascii="Calibri" w:hAnsi="Calibri"/>
          <w:b/>
          <w:color w:val="34497E"/>
          <w:sz w:val="28"/>
          <w:rtl w:val="1"/>
          <w:rFonts w:cs="Calibri"/>
          <w:szCs w:val="28"/>
        </w:rPr>
        <w:t>معلومات الدرس | Lesson Info</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AR</w:t>
            </w:r>
          </w:p>
        </w:tc>
        <w:tc>
          <w:tcPr>
            <w:tcW w:type="dxa" w:w="4536"/>
            <w:shd w:fill="2C3E6B" w:val="clear"/>
          </w:tcPr>
          <w:p>
            <w:pPr>
              <w:jc w:val="right"/>
              <w:bidi w:val="1"/>
              <w:textDirection w:val="lrTb"/>
            </w:pPr>
            <w:r/>
            <w:r>
              <w:rPr>
                <w:rFonts w:ascii="Calibri" w:hAnsi="Calibri"/>
                <w:b/>
                <w:color w:val="FFFFFF"/>
                <w:sz w:val="18"/>
                <w:rtl w:val="1"/>
                <w:rFonts w:cs="Calibri"/>
                <w:szCs w:val="18"/>
              </w:rPr>
              <w:t>EN</w:t>
            </w:r>
          </w:p>
        </w:tc>
      </w:tr>
      <w:tr>
        <w:tc>
          <w:tcPr>
            <w:tcW w:type="dxa" w:w="4536"/>
          </w:tcPr>
          <w:p>
            <w:pPr>
              <w:jc w:val="right"/>
              <w:bidi w:val="1"/>
              <w:textDirection w:val="lrTb"/>
            </w:pPr>
            <w:r/>
            <w:r>
              <w:rPr>
                <w:rFonts w:ascii="Calibri" w:hAnsi="Calibri"/>
                <w:sz w:val="18"/>
                <w:rtl w:val="1"/>
                <w:rFonts w:cs="Calibri"/>
                <w:szCs w:val="18"/>
              </w:rPr>
              <w:t>رقم الدرس</w:t>
            </w:r>
          </w:p>
        </w:tc>
        <w:tc>
          <w:tcPr>
            <w:tcW w:type="dxa" w:w="4536"/>
          </w:tcPr>
          <w:p>
            <w:pPr>
              <w:jc w:val="right"/>
              <w:bidi w:val="1"/>
              <w:textDirection w:val="lrTb"/>
            </w:pPr>
            <w:r/>
            <w:r>
              <w:rPr>
                <w:rFonts w:ascii="Calibri" w:hAnsi="Calibri"/>
                <w:sz w:val="18"/>
                <w:rtl w:val="1"/>
                <w:rFonts w:cs="Calibri"/>
                <w:szCs w:val="18"/>
              </w:rPr>
              <w:t>59</w:t>
            </w:r>
          </w:p>
        </w:tc>
      </w:tr>
      <w:tr>
        <w:tc>
          <w:tcPr>
            <w:tcW w:type="dxa" w:w="4536"/>
            <w:shd w:fill="F0F4FF" w:val="clear"/>
          </w:tcPr>
          <w:p>
            <w:pPr>
              <w:jc w:val="right"/>
              <w:bidi w:val="1"/>
              <w:textDirection w:val="lrTb"/>
            </w:pPr>
            <w:r/>
            <w:r>
              <w:rPr>
                <w:rFonts w:ascii="Calibri" w:hAnsi="Calibri"/>
                <w:sz w:val="18"/>
                <w:rtl w:val="1"/>
                <w:rFonts w:cs="Calibri"/>
                <w:szCs w:val="18"/>
              </w:rPr>
              <w:t>عنوان عربي</w:t>
            </w:r>
          </w:p>
        </w:tc>
        <w:tc>
          <w:tcPr>
            <w:tcW w:type="dxa" w:w="4536"/>
            <w:shd w:fill="F0F4FF" w:val="clear"/>
          </w:tcPr>
          <w:p>
            <w:pPr>
              <w:jc w:val="right"/>
              <w:bidi w:val="1"/>
              <w:textDirection w:val="lrTb"/>
            </w:pPr>
            <w:r/>
            <w:r>
              <w:rPr>
                <w:rFonts w:ascii="Calibri" w:hAnsi="Calibri"/>
                <w:sz w:val="18"/>
                <w:rtl w:val="1"/>
                <w:rFonts w:cs="Calibri"/>
                <w:szCs w:val="18"/>
              </w:rPr>
              <w:t>الطباعة والنشر الاحترافي</w:t>
            </w:r>
          </w:p>
        </w:tc>
      </w:tr>
      <w:tr>
        <w:tc>
          <w:tcPr>
            <w:tcW w:type="dxa" w:w="4536"/>
          </w:tcPr>
          <w:p>
            <w:pPr>
              <w:jc w:val="right"/>
              <w:bidi w:val="1"/>
              <w:textDirection w:val="lrTb"/>
            </w:pPr>
            <w:r/>
            <w:r>
              <w:rPr>
                <w:rFonts w:ascii="Calibri" w:hAnsi="Calibri"/>
                <w:sz w:val="18"/>
                <w:rtl w:val="1"/>
                <w:rFonts w:cs="Calibri"/>
                <w:szCs w:val="18"/>
              </w:rPr>
              <w:t>English Title</w:t>
            </w:r>
          </w:p>
        </w:tc>
        <w:tc>
          <w:tcPr>
            <w:tcW w:type="dxa" w:w="4536"/>
          </w:tcPr>
          <w:p>
            <w:pPr>
              <w:jc w:val="right"/>
              <w:bidi w:val="1"/>
              <w:textDirection w:val="lrTb"/>
            </w:pPr>
            <w:r/>
            <w:r>
              <w:rPr>
                <w:rFonts w:ascii="Calibri" w:hAnsi="Calibri"/>
                <w:sz w:val="18"/>
                <w:rtl w:val="1"/>
                <w:rFonts w:cs="Calibri"/>
                <w:szCs w:val="18"/>
              </w:rPr>
              <w:t>Professional Printing &amp; Publishing</w:t>
            </w:r>
          </w:p>
        </w:tc>
      </w:tr>
      <w:tr>
        <w:tc>
          <w:tcPr>
            <w:tcW w:type="dxa" w:w="4536"/>
            <w:shd w:fill="F0F4FF" w:val="clear"/>
          </w:tcPr>
          <w:p>
            <w:pPr>
              <w:jc w:val="right"/>
              <w:bidi w:val="1"/>
              <w:textDirection w:val="lrTb"/>
            </w:pPr>
            <w:r/>
            <w:r>
              <w:rPr>
                <w:rFonts w:ascii="Calibri" w:hAnsi="Calibri"/>
                <w:sz w:val="18"/>
                <w:rtl w:val="1"/>
                <w:rFonts w:cs="Calibri"/>
                <w:szCs w:val="18"/>
              </w:rPr>
              <w:t>المقام</w:t>
            </w:r>
          </w:p>
        </w:tc>
        <w:tc>
          <w:tcPr>
            <w:tcW w:type="dxa" w:w="4536"/>
            <w:shd w:fill="F0F4FF" w:val="clear"/>
          </w:tcPr>
          <w:p>
            <w:pPr>
              <w:jc w:val="right"/>
              <w:bidi w:val="1"/>
              <w:textDirection w:val="lrTb"/>
            </w:pPr>
            <w:r/>
            <w:r>
              <w:rPr>
                <w:rFonts w:ascii="Calibri" w:hAnsi="Calibri"/>
                <w:sz w:val="18"/>
                <w:rtl w:val="1"/>
                <w:rFonts w:cs="Calibri"/>
                <w:szCs w:val="18"/>
              </w:rPr>
              <w:t>لا يوجد — درس تقني محض</w:t>
            </w:r>
          </w:p>
        </w:tc>
      </w:tr>
      <w:tr>
        <w:tc>
          <w:tcPr>
            <w:tcW w:type="dxa" w:w="4536"/>
          </w:tcPr>
          <w:p>
            <w:pPr>
              <w:jc w:val="right"/>
              <w:bidi w:val="1"/>
              <w:textDirection w:val="lrTb"/>
            </w:pPr>
            <w:r/>
            <w:r>
              <w:rPr>
                <w:rFonts w:ascii="Calibri" w:hAnsi="Calibri"/>
                <w:sz w:val="18"/>
                <w:rtl w:val="1"/>
                <w:rFonts w:cs="Calibri"/>
                <w:szCs w:val="18"/>
              </w:rPr>
              <w:t>الإيقاع</w:t>
            </w:r>
          </w:p>
        </w:tc>
        <w:tc>
          <w:tcPr>
            <w:tcW w:type="dxa" w:w="4536"/>
          </w:tcPr>
          <w:p>
            <w:pPr>
              <w:jc w:val="right"/>
              <w:bidi w:val="1"/>
              <w:textDirection w:val="lrTb"/>
            </w:pPr>
            <w:r/>
            <w:r>
              <w:rPr>
                <w:rFonts w:ascii="Calibri" w:hAnsi="Calibri"/>
                <w:sz w:val="18"/>
                <w:rtl w:val="1"/>
                <w:rFonts w:cs="Calibri"/>
                <w:szCs w:val="18"/>
              </w:rPr>
              <w:t>لا يوجد — درس تقني محض</w:t>
            </w:r>
          </w:p>
        </w:tc>
      </w:tr>
      <w:tr>
        <w:tc>
          <w:tcPr>
            <w:tcW w:type="dxa" w:w="4536"/>
            <w:shd w:fill="F0F4FF" w:val="clear"/>
          </w:tcPr>
          <w:p>
            <w:pPr>
              <w:jc w:val="right"/>
              <w:bidi w:val="1"/>
              <w:textDirection w:val="lrTb"/>
            </w:pPr>
            <w:r/>
            <w:r>
              <w:rPr>
                <w:rFonts w:ascii="Calibri" w:hAnsi="Calibri"/>
                <w:sz w:val="18"/>
                <w:rtl w:val="1"/>
                <w:rFonts w:cs="Calibri"/>
                <w:szCs w:val="18"/>
              </w:rPr>
              <w:t>الموضوع</w:t>
            </w:r>
          </w:p>
        </w:tc>
        <w:tc>
          <w:tcPr>
            <w:tcW w:type="dxa" w:w="4536"/>
            <w:shd w:fill="F0F4FF" w:val="clear"/>
          </w:tcPr>
          <w:p>
            <w:pPr>
              <w:jc w:val="right"/>
              <w:bidi w:val="1"/>
              <w:textDirection w:val="lrTb"/>
            </w:pPr>
            <w:r/>
            <w:r>
              <w:rPr>
                <w:rFonts w:ascii="Calibri" w:hAnsi="Calibri"/>
                <w:sz w:val="18"/>
                <w:rtl w:val="1"/>
                <w:rFonts w:cs="Calibri"/>
                <w:szCs w:val="18"/>
              </w:rPr>
              <w:t>Page Layout, Margins, Headers/Footers, Fonts, Binding, Publishing Standards (ISMN, ISBN)</w:t>
            </w:r>
          </w:p>
        </w:tc>
      </w:tr>
    </w:tbl>
    <w:p>
      <w:pPr>
        <w:jc w:val="right"/>
        <w:bidi w:val="1"/>
        <w:textDirection w:val="lrTb"/>
      </w:pPr>
      <w:r>
        <w:rPr>
          <w:rFonts w:ascii="Calibri" w:hAnsi="Calibri"/>
          <w:b/>
          <w:color w:val="34497E"/>
          <w:sz w:val="28"/>
          <w:rtl w:val="1"/>
          <w:rFonts w:cs="Calibri"/>
          <w:szCs w:val="28"/>
        </w:rPr>
        <w:t>الأهداف | Objectives</w:t>
      </w:r>
    </w:p>
    <w:p>
      <w:pPr>
        <w:bidi w:val="1"/>
        <w:jc w:val="right"/>
        <w:textDirection w:val="lrTb"/>
      </w:pPr>
      <w:r>
        <w:rPr>
          <w:rFonts w:ascii="Calibri" w:hAnsi="Calibri"/>
          <w:sz w:val="22"/>
          <w:rtl w:val="1"/>
          <w:rFonts w:cs="Calibri"/>
          <w:szCs w:val="22"/>
        </w:rPr>
        <w:t>إعداد تنسيق الصفحات الاحترافي للطباعة — Page Setup, Staff Size, Page Breaks</w:t>
      </w:r>
    </w:p>
    <w:p>
      <w:pPr>
        <w:bidi w:val="1"/>
        <w:jc w:val="right"/>
        <w:textDirection w:val="lrTb"/>
      </w:pPr>
      <w:r>
        <w:rPr>
          <w:rFonts w:ascii="Calibri" w:hAnsi="Calibri"/>
          <w:sz w:val="22"/>
          <w:rtl w:val="1"/>
          <w:rFonts w:cs="Calibri"/>
          <w:szCs w:val="22"/>
        </w:rPr>
        <w:t>تصميم الرؤوس والتذييلات (Headers &amp; Footers) مع أرقام الصفحات ومعلومات النوتة</w:t>
      </w:r>
    </w:p>
    <w:p>
      <w:pPr>
        <w:bidi w:val="1"/>
        <w:jc w:val="right"/>
        <w:textDirection w:val="lrTb"/>
      </w:pPr>
      <w:r>
        <w:rPr>
          <w:rFonts w:ascii="Calibri" w:hAnsi="Calibri"/>
          <w:sz w:val="22"/>
          <w:rtl w:val="1"/>
          <w:rFonts w:cs="Calibri"/>
          <w:szCs w:val="22"/>
        </w:rPr>
        <w:t>اختيار الخطوط المناسبة للطباعة الموسيقية (Music Fonts, Text Fonts)</w:t>
      </w:r>
    </w:p>
    <w:p>
      <w:pPr>
        <w:bidi w:val="1"/>
        <w:jc w:val="right"/>
        <w:textDirection w:val="lrTb"/>
      </w:pPr>
      <w:r>
        <w:rPr>
          <w:rFonts w:ascii="Calibri" w:hAnsi="Calibri"/>
          <w:sz w:val="22"/>
          <w:rtl w:val="1"/>
          <w:rFonts w:cs="Calibri"/>
          <w:szCs w:val="22"/>
        </w:rPr>
        <w:t>فهم معايير النشر — ISMN للنوتات الموسيقية، ISBN للكتب</w:t>
      </w:r>
    </w:p>
    <w:p>
      <w:pPr>
        <w:bidi w:val="1"/>
        <w:jc w:val="right"/>
        <w:textDirection w:val="lrTb"/>
      </w:pPr>
      <w:r>
        <w:rPr>
          <w:rFonts w:ascii="Calibri" w:hAnsi="Calibri"/>
          <w:sz w:val="22"/>
          <w:rtl w:val="1"/>
          <w:rFonts w:cs="Calibri"/>
          <w:szCs w:val="22"/>
        </w:rPr>
        <w:t>تجهيز ملف PDF جاهز للطابعة أو دار النشر بصيغة Print-Ready PDF</w:t>
      </w:r>
    </w:p>
    <w:p>
      <w:pPr>
        <w:jc w:val="right"/>
        <w:bidi w:val="1"/>
        <w:textDirection w:val="lrTb"/>
      </w:pPr>
      <w:r>
        <w:rPr>
          <w:rFonts w:ascii="Calibri" w:hAnsi="Calibri"/>
          <w:b/>
          <w:color w:val="34497E"/>
          <w:sz w:val="28"/>
          <w:rtl w:val="1"/>
          <w:rFonts w:cs="Calibri"/>
          <w:szCs w:val="28"/>
        </w:rPr>
        <w:t>1. النظري | Theory (10 min)</w:t>
      </w:r>
    </w:p>
    <w:p>
      <w:pPr>
        <w:jc w:val="right"/>
        <w:bidi w:val="1"/>
        <w:textDirection w:val="lrTb"/>
      </w:pPr>
      <w:r>
        <w:rPr>
          <w:rFonts w:ascii="Calibri" w:hAnsi="Calibri"/>
          <w:b/>
          <w:color w:val="445588"/>
          <w:sz w:val="24"/>
          <w:rtl w:val="1"/>
          <w:rFonts w:cs="Calibri"/>
          <w:szCs w:val="24"/>
        </w:rPr>
        <w:t>لماذا الطباعة الاحترافية؟</w:t>
      </w:r>
    </w:p>
    <w:p>
      <w:pPr>
        <w:bidi w:val="1"/>
        <w:jc w:val="right"/>
        <w:textDirection w:val="lrTb"/>
      </w:pPr>
      <w:r>
        <w:rPr>
          <w:rFonts w:ascii="Calibri" w:hAnsi="Calibri"/>
          <w:b w:val="0"/>
          <w:sz w:val="22"/>
          <w:rtl w:val="1"/>
          <w:rFonts w:cs="Calibri"/>
          <w:szCs w:val="22"/>
        </w:rPr>
        <w:t>النوتة الموسيقية المطبوعة هي وجهك للعالم. دار النشر، قائد الأوركسترا، عازف الكمان — كلهم يرون نوتتك قبل أن يسمعوها.</w:t>
      </w:r>
    </w:p>
    <w:p>
      <w:pPr>
        <w:bidi w:val="1"/>
        <w:jc w:val="right"/>
        <w:textDirection w:val="lrTb"/>
      </w:pPr>
      <w:r>
        <w:rPr>
          <w:rFonts w:ascii="Calibri" w:hAnsi="Calibri"/>
          <w:b w:val="0"/>
          <w:sz w:val="22"/>
          <w:rtl w:val="1"/>
          <w:rFonts w:cs="Calibri"/>
          <w:szCs w:val="22"/>
        </w:rPr>
        <w:t>عناصر الطباعة الاحترافية:</w:t>
        <w:br/>
        <w:t>- Page Layout (تنسيق الصفحة): كم سطراً في الصفحة؟ كم مازورة في السطر؟</w:t>
        <w:br/>
        <w:t>- Margins (الهوامش): مسافة كافية للتجليد والحواف</w:t>
        <w:br/>
        <w:t>- Headers &amp; Footers (الرؤوس والتذييلات): معلومات تعريفية في كل صفحة</w:t>
        <w:br/>
        <w:t>- Fonts (الخطوط): خطوط واضحة وكبيرة بما يكفي للعزف</w:t>
        <w:br/>
        <w:t>- Binding (التجليد): ترك مسافة إضافية لجهة التجليد</w:t>
        <w:br/>
        <w:t>- Pagination (ترقيم الصفحات): أرقام صفحات واضحة</w:t>
      </w:r>
    </w:p>
    <w:p>
      <w:pPr>
        <w:jc w:val="right"/>
        <w:bidi w:val="1"/>
        <w:textDirection w:val="lrTb"/>
      </w:pPr>
      <w:r>
        <w:rPr>
          <w:rFonts w:ascii="Calibri" w:hAnsi="Calibri"/>
          <w:b/>
          <w:color w:val="445588"/>
          <w:sz w:val="24"/>
          <w:rtl w:val="1"/>
          <w:rFonts w:cs="Calibri"/>
          <w:szCs w:val="24"/>
        </w:rPr>
        <w:t>مقاسات الصفحات في النشر الموسيقي</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المقاس</w:t>
            </w:r>
          </w:p>
        </w:tc>
        <w:tc>
          <w:tcPr>
            <w:tcW w:type="dxa" w:w="3024"/>
            <w:shd w:fill="2C3E6B" w:val="clear"/>
          </w:tcPr>
          <w:p>
            <w:pPr>
              <w:jc w:val="right"/>
              <w:bidi w:val="1"/>
              <w:textDirection w:val="lrTb"/>
            </w:pPr>
            <w:r/>
            <w:r>
              <w:rPr>
                <w:rFonts w:ascii="Calibri" w:hAnsi="Calibri"/>
                <w:b/>
                <w:color w:val="FFFFFF"/>
                <w:sz w:val="18"/>
                <w:rtl w:val="1"/>
                <w:rFonts w:cs="Calibri"/>
                <w:szCs w:val="18"/>
              </w:rPr>
              <w:t>الأبعاد (مم)</w:t>
            </w:r>
          </w:p>
        </w:tc>
        <w:tc>
          <w:tcPr>
            <w:tcW w:type="dxa" w:w="3024"/>
            <w:shd w:fill="2C3E6B" w:val="clear"/>
          </w:tcPr>
          <w:p>
            <w:pPr>
              <w:jc w:val="right"/>
              <w:bidi w:val="1"/>
              <w:textDirection w:val="lrTb"/>
            </w:pPr>
            <w:r/>
            <w:r>
              <w:rPr>
                <w:rFonts w:ascii="Calibri" w:hAnsi="Calibri"/>
                <w:b/>
                <w:color w:val="FFFFFF"/>
                <w:sz w:val="18"/>
                <w:rtl w:val="1"/>
                <w:rFonts w:cs="Calibri"/>
                <w:szCs w:val="18"/>
              </w:rPr>
              <w:t>الاستخدام</w:t>
            </w:r>
          </w:p>
        </w:tc>
      </w:tr>
      <w:tr>
        <w:tc>
          <w:tcPr>
            <w:tcW w:type="dxa" w:w="3024"/>
          </w:tcPr>
          <w:p>
            <w:pPr>
              <w:jc w:val="right"/>
              <w:bidi w:val="1"/>
              <w:textDirection w:val="lrTb"/>
            </w:pPr>
            <w:r/>
            <w:r>
              <w:rPr>
                <w:rFonts w:ascii="Calibri" w:hAnsi="Calibri"/>
                <w:sz w:val="18"/>
                <w:rtl w:val="1"/>
                <w:rFonts w:cs="Calibri"/>
                <w:szCs w:val="18"/>
              </w:rPr>
              <w:t>A4</w:t>
            </w:r>
          </w:p>
        </w:tc>
        <w:tc>
          <w:tcPr>
            <w:tcW w:type="dxa" w:w="3024"/>
          </w:tcPr>
          <w:p>
            <w:pPr>
              <w:jc w:val="right"/>
              <w:bidi w:val="1"/>
              <w:textDirection w:val="lrTb"/>
            </w:pPr>
            <w:r/>
            <w:r>
              <w:rPr>
                <w:rFonts w:ascii="Calibri" w:hAnsi="Calibri"/>
                <w:sz w:val="18"/>
                <w:rtl w:val="1"/>
                <w:rFonts w:cs="Calibri"/>
                <w:szCs w:val="18"/>
              </w:rPr>
              <w:t>210 × 297</w:t>
            </w:r>
          </w:p>
        </w:tc>
        <w:tc>
          <w:tcPr>
            <w:tcW w:type="dxa" w:w="3024"/>
          </w:tcPr>
          <w:p>
            <w:pPr>
              <w:jc w:val="right"/>
              <w:bidi w:val="1"/>
              <w:textDirection w:val="lrTb"/>
            </w:pPr>
            <w:r/>
            <w:r>
              <w:rPr>
                <w:rFonts w:ascii="Calibri" w:hAnsi="Calibri"/>
                <w:sz w:val="18"/>
                <w:rtl w:val="1"/>
                <w:rFonts w:cs="Calibri"/>
                <w:szCs w:val="18"/>
              </w:rPr>
              <w:t>الأكثر شيوعاً في الشرق الأوسط وأوروبا</w:t>
            </w:r>
          </w:p>
        </w:tc>
      </w:tr>
      <w:tr>
        <w:tc>
          <w:tcPr>
            <w:tcW w:type="dxa" w:w="3024"/>
            <w:shd w:fill="F0F4FF" w:val="clear"/>
          </w:tcPr>
          <w:p>
            <w:pPr>
              <w:jc w:val="right"/>
              <w:bidi w:val="1"/>
              <w:textDirection w:val="lrTb"/>
            </w:pPr>
            <w:r/>
            <w:r>
              <w:rPr>
                <w:rFonts w:ascii="Calibri" w:hAnsi="Calibri"/>
                <w:sz w:val="18"/>
                <w:rtl w:val="1"/>
                <w:rFonts w:cs="Calibri"/>
                <w:szCs w:val="18"/>
              </w:rPr>
              <w:t>Letter</w:t>
            </w:r>
          </w:p>
        </w:tc>
        <w:tc>
          <w:tcPr>
            <w:tcW w:type="dxa" w:w="3024"/>
            <w:shd w:fill="F0F4FF" w:val="clear"/>
          </w:tcPr>
          <w:p>
            <w:pPr>
              <w:jc w:val="right"/>
              <w:bidi w:val="1"/>
              <w:textDirection w:val="lrTb"/>
            </w:pPr>
            <w:r/>
            <w:r>
              <w:rPr>
                <w:rFonts w:ascii="Calibri" w:hAnsi="Calibri"/>
                <w:sz w:val="18"/>
                <w:rtl w:val="1"/>
                <w:rFonts w:cs="Calibri"/>
                <w:szCs w:val="18"/>
              </w:rPr>
              <w:t>216 × 279</w:t>
            </w:r>
          </w:p>
        </w:tc>
        <w:tc>
          <w:tcPr>
            <w:tcW w:type="dxa" w:w="3024"/>
            <w:shd w:fill="F0F4FF" w:val="clear"/>
          </w:tcPr>
          <w:p>
            <w:pPr>
              <w:jc w:val="right"/>
              <w:bidi w:val="1"/>
              <w:textDirection w:val="lrTb"/>
            </w:pPr>
            <w:r/>
            <w:r>
              <w:rPr>
                <w:rFonts w:ascii="Calibri" w:hAnsi="Calibri"/>
                <w:sz w:val="18"/>
                <w:rtl w:val="1"/>
                <w:rFonts w:cs="Calibri"/>
                <w:szCs w:val="18"/>
              </w:rPr>
              <w:t>شائع في أمريكا وكندا</w:t>
            </w:r>
          </w:p>
        </w:tc>
      </w:tr>
      <w:tr>
        <w:tc>
          <w:tcPr>
            <w:tcW w:type="dxa" w:w="3024"/>
          </w:tcPr>
          <w:p>
            <w:pPr>
              <w:jc w:val="right"/>
              <w:bidi w:val="1"/>
              <w:textDirection w:val="lrTb"/>
            </w:pPr>
            <w:r/>
            <w:r>
              <w:rPr>
                <w:rFonts w:ascii="Calibri" w:hAnsi="Calibri"/>
                <w:sz w:val="18"/>
                <w:rtl w:val="1"/>
                <w:rFonts w:cs="Calibri"/>
                <w:szCs w:val="18"/>
              </w:rPr>
              <w:t>A3</w:t>
            </w:r>
          </w:p>
        </w:tc>
        <w:tc>
          <w:tcPr>
            <w:tcW w:type="dxa" w:w="3024"/>
          </w:tcPr>
          <w:p>
            <w:pPr>
              <w:jc w:val="right"/>
              <w:bidi w:val="1"/>
              <w:textDirection w:val="lrTb"/>
            </w:pPr>
            <w:r/>
            <w:r>
              <w:rPr>
                <w:rFonts w:ascii="Calibri" w:hAnsi="Calibri"/>
                <w:sz w:val="18"/>
                <w:rtl w:val="1"/>
                <w:rFonts w:cs="Calibri"/>
                <w:szCs w:val="18"/>
              </w:rPr>
              <w:t>297 × 420</w:t>
            </w:r>
          </w:p>
        </w:tc>
        <w:tc>
          <w:tcPr>
            <w:tcW w:type="dxa" w:w="3024"/>
          </w:tcPr>
          <w:p>
            <w:pPr>
              <w:jc w:val="right"/>
              <w:bidi w:val="1"/>
              <w:textDirection w:val="lrTb"/>
            </w:pPr>
            <w:r/>
            <w:r>
              <w:rPr>
                <w:rFonts w:ascii="Calibri" w:hAnsi="Calibri"/>
                <w:sz w:val="18"/>
                <w:rtl w:val="1"/>
                <w:rFonts w:cs="Calibri"/>
                <w:szCs w:val="18"/>
              </w:rPr>
              <w:t>للنتائج الكبيرة (Full Score أوركسترالي)</w:t>
            </w:r>
          </w:p>
        </w:tc>
      </w:tr>
      <w:tr>
        <w:tc>
          <w:tcPr>
            <w:tcW w:type="dxa" w:w="3024"/>
            <w:shd w:fill="F0F4FF" w:val="clear"/>
          </w:tcPr>
          <w:p>
            <w:pPr>
              <w:jc w:val="right"/>
              <w:bidi w:val="1"/>
              <w:textDirection w:val="lrTb"/>
            </w:pPr>
            <w:r/>
            <w:r>
              <w:rPr>
                <w:rFonts w:ascii="Calibri" w:hAnsi="Calibri"/>
                <w:sz w:val="18"/>
                <w:rtl w:val="1"/>
                <w:rFonts w:cs="Calibri"/>
                <w:szCs w:val="18"/>
              </w:rPr>
              <w:t>Tabloid (Ledger)</w:t>
            </w:r>
          </w:p>
        </w:tc>
        <w:tc>
          <w:tcPr>
            <w:tcW w:type="dxa" w:w="3024"/>
            <w:shd w:fill="F0F4FF" w:val="clear"/>
          </w:tcPr>
          <w:p>
            <w:pPr>
              <w:jc w:val="right"/>
              <w:bidi w:val="1"/>
              <w:textDirection w:val="lrTb"/>
            </w:pPr>
            <w:r/>
            <w:r>
              <w:rPr>
                <w:rFonts w:ascii="Calibri" w:hAnsi="Calibri"/>
                <w:sz w:val="18"/>
                <w:rtl w:val="1"/>
                <w:rFonts w:cs="Calibri"/>
                <w:szCs w:val="18"/>
              </w:rPr>
              <w:t>279 × 432</w:t>
            </w:r>
          </w:p>
        </w:tc>
        <w:tc>
          <w:tcPr>
            <w:tcW w:type="dxa" w:w="3024"/>
            <w:shd w:fill="F0F4FF" w:val="clear"/>
          </w:tcPr>
          <w:p>
            <w:pPr>
              <w:jc w:val="right"/>
              <w:bidi w:val="1"/>
              <w:textDirection w:val="lrTb"/>
            </w:pPr>
            <w:r/>
            <w:r>
              <w:rPr>
                <w:rFonts w:ascii="Calibri" w:hAnsi="Calibri"/>
                <w:sz w:val="18"/>
                <w:rtl w:val="1"/>
                <w:rFonts w:cs="Calibri"/>
                <w:szCs w:val="18"/>
              </w:rPr>
              <w:t>بديل أمريكي لـ A3</w:t>
            </w:r>
          </w:p>
        </w:tc>
      </w:tr>
      <w:tr>
        <w:tc>
          <w:tcPr>
            <w:tcW w:type="dxa" w:w="3024"/>
          </w:tcPr>
          <w:p>
            <w:pPr>
              <w:jc w:val="right"/>
              <w:bidi w:val="1"/>
              <w:textDirection w:val="lrTb"/>
            </w:pPr>
            <w:r/>
            <w:r>
              <w:rPr>
                <w:rFonts w:ascii="Calibri" w:hAnsi="Calibri"/>
                <w:sz w:val="18"/>
                <w:rtl w:val="1"/>
                <w:rFonts w:cs="Calibri"/>
                <w:szCs w:val="18"/>
              </w:rPr>
              <w:t>US Legal</w:t>
            </w:r>
          </w:p>
        </w:tc>
        <w:tc>
          <w:tcPr>
            <w:tcW w:type="dxa" w:w="3024"/>
          </w:tcPr>
          <w:p>
            <w:pPr>
              <w:jc w:val="right"/>
              <w:bidi w:val="1"/>
              <w:textDirection w:val="lrTb"/>
            </w:pPr>
            <w:r/>
            <w:r>
              <w:rPr>
                <w:rFonts w:ascii="Calibri" w:hAnsi="Calibri"/>
                <w:sz w:val="18"/>
                <w:rtl w:val="1"/>
                <w:rFonts w:cs="Calibri"/>
                <w:szCs w:val="18"/>
              </w:rPr>
              <w:t>216 × 356</w:t>
            </w:r>
          </w:p>
        </w:tc>
        <w:tc>
          <w:tcPr>
            <w:tcW w:type="dxa" w:w="3024"/>
          </w:tcPr>
          <w:p>
            <w:pPr>
              <w:jc w:val="right"/>
              <w:bidi w:val="1"/>
              <w:textDirection w:val="lrTb"/>
            </w:pPr>
            <w:r/>
            <w:r>
              <w:rPr>
                <w:rFonts w:ascii="Calibri" w:hAnsi="Calibri"/>
                <w:sz w:val="18"/>
                <w:rtl w:val="1"/>
                <w:rFonts w:cs="Calibri"/>
                <w:szCs w:val="18"/>
              </w:rPr>
              <w:t>للمستندات القانونية — نادر في الموسيقى</w:t>
            </w:r>
          </w:p>
        </w:tc>
      </w:tr>
    </w:tbl>
    <w:p>
      <w:pPr>
        <w:jc w:val="right"/>
        <w:bidi w:val="1"/>
        <w:textDirection w:val="lrTb"/>
      </w:pPr>
      <w:r>
        <w:rPr>
          <w:rFonts w:ascii="Calibri" w:hAnsi="Calibri"/>
          <w:b/>
          <w:color w:val="445588"/>
          <w:sz w:val="24"/>
          <w:rtl w:val="1"/>
          <w:rFonts w:cs="Calibri"/>
          <w:szCs w:val="24"/>
        </w:rPr>
        <w:t>خطوط الطباعة الموسيقية</w:t>
      </w:r>
    </w:p>
    <w:p>
      <w:pPr>
        <w:bidi w:val="1"/>
        <w:jc w:val="right"/>
        <w:textDirection w:val="lrTb"/>
      </w:pPr>
      <w:r>
        <w:rPr>
          <w:rFonts w:ascii="Calibri" w:hAnsi="Calibri"/>
          <w:b w:val="0"/>
          <w:sz w:val="22"/>
          <w:rtl w:val="1"/>
          <w:rFonts w:cs="Calibri"/>
          <w:szCs w:val="22"/>
        </w:rPr>
        <w:t>Sibelius يستخدم خطوطاً خاصة للموسيقى:</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الخط</w:t>
            </w:r>
          </w:p>
        </w:tc>
        <w:tc>
          <w:tcPr>
            <w:tcW w:type="dxa" w:w="3024"/>
            <w:shd w:fill="2C3E6B" w:val="clear"/>
          </w:tcPr>
          <w:p>
            <w:pPr>
              <w:jc w:val="right"/>
              <w:bidi w:val="1"/>
              <w:textDirection w:val="lrTb"/>
            </w:pPr>
            <w:r/>
            <w:r>
              <w:rPr>
                <w:rFonts w:ascii="Calibri" w:hAnsi="Calibri"/>
                <w:b/>
                <w:color w:val="FFFFFF"/>
                <w:sz w:val="18"/>
                <w:rtl w:val="1"/>
                <w:rFonts w:cs="Calibri"/>
                <w:szCs w:val="18"/>
              </w:rPr>
              <w:t>الاستخدام</w:t>
            </w:r>
          </w:p>
        </w:tc>
        <w:tc>
          <w:tcPr>
            <w:tcW w:type="dxa" w:w="3024"/>
            <w:shd w:fill="2C3E6B" w:val="clear"/>
          </w:tcPr>
          <w:p>
            <w:pPr>
              <w:jc w:val="right"/>
              <w:bidi w:val="1"/>
              <w:textDirection w:val="lrTb"/>
            </w:pPr>
            <w:r/>
            <w:r>
              <w:rPr>
                <w:rFonts w:ascii="Calibri" w:hAnsi="Calibri"/>
                <w:b/>
                <w:color w:val="FFFFFF"/>
                <w:sz w:val="18"/>
                <w:rtl w:val="1"/>
                <w:rFonts w:cs="Calibri"/>
                <w:szCs w:val="18"/>
              </w:rPr>
              <w:t>مثال</w:t>
            </w:r>
          </w:p>
        </w:tc>
      </w:tr>
      <w:tr>
        <w:tc>
          <w:tcPr>
            <w:tcW w:type="dxa" w:w="3024"/>
          </w:tcPr>
          <w:p>
            <w:pPr>
              <w:jc w:val="right"/>
              <w:bidi w:val="1"/>
              <w:textDirection w:val="lrTb"/>
            </w:pPr>
            <w:r/>
            <w:r>
              <w:rPr>
                <w:rFonts w:ascii="Calibri" w:hAnsi="Calibri"/>
                <w:sz w:val="18"/>
                <w:rtl w:val="1"/>
                <w:rFonts w:cs="Calibri"/>
                <w:szCs w:val="18"/>
              </w:rPr>
              <w:t>Opus</w:t>
            </w:r>
          </w:p>
        </w:tc>
        <w:tc>
          <w:tcPr>
            <w:tcW w:type="dxa" w:w="3024"/>
          </w:tcPr>
          <w:p>
            <w:pPr>
              <w:jc w:val="right"/>
              <w:bidi w:val="1"/>
              <w:textDirection w:val="lrTb"/>
            </w:pPr>
            <w:r/>
            <w:r>
              <w:rPr>
                <w:rFonts w:ascii="Calibri" w:hAnsi="Calibri"/>
                <w:sz w:val="18"/>
                <w:rtl w:val="1"/>
                <w:rFonts w:cs="Calibri"/>
                <w:szCs w:val="18"/>
              </w:rPr>
              <w:t>الخط الافتراضي لـ Sibelius — كلاسيكي، مقروء</w:t>
            </w:r>
          </w:p>
        </w:tc>
        <w:tc>
          <w:tcPr>
            <w:tcW w:type="dxa" w:w="3024"/>
          </w:tcPr>
          <w:p>
            <w:pPr>
              <w:jc w:val="right"/>
              <w:bidi w:val="1"/>
              <w:textDirection w:val="lrTb"/>
            </w:pPr>
            <w:r/>
            <w:r>
              <w:rPr>
                <w:rFonts w:ascii="Calibri" w:hAnsi="Calibri"/>
                <w:sz w:val="18"/>
                <w:rtl w:val="1"/>
                <w:rFonts w:cs="Calibri"/>
                <w:szCs w:val="18"/>
              </w:rPr>
              <w:t>النوتات، الرموز الموسيقية</w:t>
            </w:r>
          </w:p>
        </w:tc>
      </w:tr>
      <w:tr>
        <w:tc>
          <w:tcPr>
            <w:tcW w:type="dxa" w:w="3024"/>
            <w:shd w:fill="F0F4FF" w:val="clear"/>
          </w:tcPr>
          <w:p>
            <w:pPr>
              <w:jc w:val="right"/>
              <w:bidi w:val="1"/>
              <w:textDirection w:val="lrTb"/>
            </w:pPr>
            <w:r/>
            <w:r>
              <w:rPr>
                <w:rFonts w:ascii="Calibri" w:hAnsi="Calibri"/>
                <w:sz w:val="18"/>
                <w:rtl w:val="1"/>
                <w:rFonts w:cs="Calibri"/>
                <w:szCs w:val="18"/>
              </w:rPr>
              <w:t>Reprise</w:t>
            </w:r>
          </w:p>
        </w:tc>
        <w:tc>
          <w:tcPr>
            <w:tcW w:type="dxa" w:w="3024"/>
            <w:shd w:fill="F0F4FF" w:val="clear"/>
          </w:tcPr>
          <w:p>
            <w:pPr>
              <w:jc w:val="right"/>
              <w:bidi w:val="1"/>
              <w:textDirection w:val="lrTb"/>
            </w:pPr>
            <w:r/>
            <w:r>
              <w:rPr>
                <w:rFonts w:ascii="Calibri" w:hAnsi="Calibri"/>
                <w:sz w:val="18"/>
                <w:rtl w:val="1"/>
                <w:rFonts w:cs="Calibri"/>
                <w:szCs w:val="18"/>
              </w:rPr>
              <w:t>بديل لـ Opus — أكثر وضوحاً للطباعة</w:t>
            </w:r>
          </w:p>
        </w:tc>
        <w:tc>
          <w:tcPr>
            <w:tcW w:type="dxa" w:w="3024"/>
            <w:shd w:fill="F0F4FF" w:val="clear"/>
          </w:tcPr>
          <w:p>
            <w:pPr>
              <w:jc w:val="right"/>
              <w:bidi w:val="1"/>
              <w:textDirection w:val="lrTb"/>
            </w:pPr>
            <w:r/>
            <w:r>
              <w:rPr>
                <w:rFonts w:ascii="Calibri" w:hAnsi="Calibri"/>
                <w:sz w:val="18"/>
                <w:rtl w:val="1"/>
                <w:rFonts w:cs="Calibri"/>
                <w:szCs w:val="18"/>
              </w:rPr>
              <w:t>النوتات، الديناميكات</w:t>
            </w:r>
          </w:p>
        </w:tc>
      </w:tr>
      <w:tr>
        <w:tc>
          <w:tcPr>
            <w:tcW w:type="dxa" w:w="3024"/>
          </w:tcPr>
          <w:p>
            <w:pPr>
              <w:jc w:val="right"/>
              <w:bidi w:val="1"/>
              <w:textDirection w:val="lrTb"/>
            </w:pPr>
            <w:r/>
            <w:r>
              <w:rPr>
                <w:rFonts w:ascii="Calibri" w:hAnsi="Calibri"/>
                <w:sz w:val="18"/>
                <w:rtl w:val="1"/>
                <w:rFonts w:cs="Calibri"/>
                <w:szCs w:val="18"/>
              </w:rPr>
              <w:t>Inkpen</w:t>
            </w:r>
          </w:p>
        </w:tc>
        <w:tc>
          <w:tcPr>
            <w:tcW w:type="dxa" w:w="3024"/>
          </w:tcPr>
          <w:p>
            <w:pPr>
              <w:jc w:val="right"/>
              <w:bidi w:val="1"/>
              <w:textDirection w:val="lrTb"/>
            </w:pPr>
            <w:r/>
            <w:r>
              <w:rPr>
                <w:rFonts w:ascii="Calibri" w:hAnsi="Calibri"/>
                <w:sz w:val="18"/>
                <w:rtl w:val="1"/>
                <w:rFonts w:cs="Calibri"/>
                <w:szCs w:val="18"/>
              </w:rPr>
              <w:t>خط مكتوب بخط اليد — طابع شخصي</w:t>
            </w:r>
          </w:p>
        </w:tc>
        <w:tc>
          <w:tcPr>
            <w:tcW w:type="dxa" w:w="3024"/>
          </w:tcPr>
          <w:p>
            <w:pPr>
              <w:jc w:val="right"/>
              <w:bidi w:val="1"/>
              <w:textDirection w:val="lrTb"/>
            </w:pPr>
            <w:r/>
            <w:r>
              <w:rPr>
                <w:rFonts w:ascii="Calibri" w:hAnsi="Calibri"/>
                <w:sz w:val="18"/>
                <w:rtl w:val="1"/>
                <w:rFonts w:cs="Calibri"/>
                <w:szCs w:val="18"/>
              </w:rPr>
              <w:t>النوتات، العناوين</w:t>
            </w:r>
          </w:p>
        </w:tc>
      </w:tr>
      <w:tr>
        <w:tc>
          <w:tcPr>
            <w:tcW w:type="dxa" w:w="3024"/>
            <w:shd w:fill="F0F4FF" w:val="clear"/>
          </w:tcPr>
          <w:p>
            <w:pPr>
              <w:jc w:val="right"/>
              <w:bidi w:val="1"/>
              <w:textDirection w:val="lrTb"/>
            </w:pPr>
            <w:r/>
            <w:r>
              <w:rPr>
                <w:rFonts w:ascii="Calibri" w:hAnsi="Calibri"/>
                <w:sz w:val="18"/>
                <w:rtl w:val="1"/>
                <w:rFonts w:cs="Calibri"/>
                <w:szCs w:val="18"/>
              </w:rPr>
              <w:t>Times New Roman / Arial</w:t>
            </w:r>
          </w:p>
        </w:tc>
        <w:tc>
          <w:tcPr>
            <w:tcW w:type="dxa" w:w="3024"/>
            <w:shd w:fill="F0F4FF" w:val="clear"/>
          </w:tcPr>
          <w:p>
            <w:pPr>
              <w:jc w:val="right"/>
              <w:bidi w:val="1"/>
              <w:textDirection w:val="lrTb"/>
            </w:pPr>
            <w:r/>
            <w:r>
              <w:rPr>
                <w:rFonts w:ascii="Calibri" w:hAnsi="Calibri"/>
                <w:sz w:val="18"/>
                <w:rtl w:val="1"/>
                <w:rFonts w:cs="Calibri"/>
                <w:szCs w:val="18"/>
              </w:rPr>
              <w:t>للنصوص (العناوين، التعليقات)</w:t>
            </w:r>
          </w:p>
        </w:tc>
        <w:tc>
          <w:tcPr>
            <w:tcW w:type="dxa" w:w="3024"/>
            <w:shd w:fill="F0F4FF" w:val="clear"/>
          </w:tcPr>
          <w:p>
            <w:pPr>
              <w:jc w:val="right"/>
              <w:bidi w:val="1"/>
              <w:textDirection w:val="lrTb"/>
            </w:pPr>
            <w:r/>
            <w:r>
              <w:rPr>
                <w:rFonts w:ascii="Calibri" w:hAnsi="Calibri"/>
                <w:sz w:val="18"/>
                <w:rtl w:val="1"/>
                <w:rFonts w:cs="Calibri"/>
                <w:szCs w:val="18"/>
              </w:rPr>
              <w:t>Title, Composer, Copyright</w:t>
            </w:r>
          </w:p>
        </w:tc>
      </w:tr>
    </w:tbl>
    <w:p>
      <w:pPr>
        <w:bidi w:val="1"/>
        <w:jc w:val="right"/>
        <w:textDirection w:val="lrTb"/>
      </w:pPr>
      <w:r>
        <w:rPr>
          <w:rFonts w:ascii="Calibri" w:hAnsi="Calibri"/>
          <w:b w:val="0"/>
          <w:sz w:val="22"/>
          <w:rtl w:val="1"/>
          <w:rFonts w:cs="Calibri"/>
          <w:szCs w:val="22"/>
        </w:rPr>
        <w:t>قواعد الذهب للخطوط في النشر الموسيقي:</w:t>
        <w:br/>
        <w:t>- Staff Size: 7-8mm (أصغر من 6mm يصعب قراءته)</w:t>
        <w:br/>
        <w:t>- Music Font Size: 12-14pt (النوتات نفسها)</w:t>
        <w:br/>
        <w:t>- Text Font Size: 10-12pt (النصوص)، 14-18pt (العناوين)</w:t>
        <w:br/>
        <w:t>- لا تخلط أكثر من خطين في النوتة الواحدة</w:t>
      </w:r>
    </w:p>
    <w:p>
      <w:pPr>
        <w:jc w:val="right"/>
        <w:bidi w:val="1"/>
        <w:textDirection w:val="lrTb"/>
      </w:pPr>
      <w:r>
        <w:rPr>
          <w:rFonts w:ascii="Calibri" w:hAnsi="Calibri"/>
          <w:b/>
          <w:color w:val="445588"/>
          <w:sz w:val="24"/>
          <w:rtl w:val="1"/>
          <w:rFonts w:cs="Calibri"/>
          <w:szCs w:val="24"/>
        </w:rPr>
        <w:t>معايير النشر الدولية</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المعيار</w:t>
            </w:r>
          </w:p>
        </w:tc>
        <w:tc>
          <w:tcPr>
            <w:tcW w:type="dxa" w:w="3024"/>
            <w:shd w:fill="2C3E6B" w:val="clear"/>
          </w:tcPr>
          <w:p>
            <w:pPr>
              <w:jc w:val="right"/>
              <w:bidi w:val="1"/>
              <w:textDirection w:val="lrTb"/>
            </w:pPr>
            <w:r/>
            <w:r>
              <w:rPr>
                <w:rFonts w:ascii="Calibri" w:hAnsi="Calibri"/>
                <w:b/>
                <w:color w:val="FFFFFF"/>
                <w:sz w:val="18"/>
                <w:rtl w:val="1"/>
                <w:rFonts w:cs="Calibri"/>
                <w:szCs w:val="18"/>
              </w:rPr>
              <w:t>الاسم الكامل</w:t>
            </w:r>
          </w:p>
        </w:tc>
        <w:tc>
          <w:tcPr>
            <w:tcW w:type="dxa" w:w="3024"/>
            <w:shd w:fill="2C3E6B" w:val="clear"/>
          </w:tcPr>
          <w:p>
            <w:pPr>
              <w:jc w:val="right"/>
              <w:bidi w:val="1"/>
              <w:textDirection w:val="lrTb"/>
            </w:pPr>
            <w:r/>
            <w:r>
              <w:rPr>
                <w:rFonts w:ascii="Calibri" w:hAnsi="Calibri"/>
                <w:b/>
                <w:color w:val="FFFFFF"/>
                <w:sz w:val="18"/>
                <w:rtl w:val="1"/>
                <w:rFonts w:cs="Calibri"/>
                <w:szCs w:val="18"/>
              </w:rPr>
              <w:t>لمن؟</w:t>
            </w:r>
          </w:p>
        </w:tc>
      </w:tr>
      <w:tr>
        <w:tc>
          <w:tcPr>
            <w:tcW w:type="dxa" w:w="3024"/>
          </w:tcPr>
          <w:p>
            <w:pPr>
              <w:jc w:val="right"/>
              <w:bidi w:val="1"/>
              <w:textDirection w:val="lrTb"/>
            </w:pPr>
            <w:r/>
            <w:r>
              <w:rPr>
                <w:rFonts w:ascii="Calibri" w:hAnsi="Calibri"/>
                <w:sz w:val="18"/>
                <w:rtl w:val="1"/>
                <w:rFonts w:cs="Calibri"/>
                <w:szCs w:val="18"/>
              </w:rPr>
              <w:t>ISMN</w:t>
            </w:r>
          </w:p>
        </w:tc>
        <w:tc>
          <w:tcPr>
            <w:tcW w:type="dxa" w:w="3024"/>
          </w:tcPr>
          <w:p>
            <w:pPr>
              <w:jc w:val="right"/>
              <w:bidi w:val="1"/>
              <w:textDirection w:val="lrTb"/>
            </w:pPr>
            <w:r/>
            <w:r>
              <w:rPr>
                <w:rFonts w:ascii="Calibri" w:hAnsi="Calibri"/>
                <w:sz w:val="18"/>
                <w:rtl w:val="1"/>
                <w:rFonts w:cs="Calibri"/>
                <w:szCs w:val="18"/>
              </w:rPr>
              <w:t>International Standard Music Number</w:t>
            </w:r>
          </w:p>
        </w:tc>
        <w:tc>
          <w:tcPr>
            <w:tcW w:type="dxa" w:w="3024"/>
          </w:tcPr>
          <w:p>
            <w:pPr>
              <w:jc w:val="right"/>
              <w:bidi w:val="1"/>
              <w:textDirection w:val="lrTb"/>
            </w:pPr>
            <w:r/>
            <w:r>
              <w:rPr>
                <w:rFonts w:ascii="Calibri" w:hAnsi="Calibri"/>
                <w:sz w:val="18"/>
                <w:rtl w:val="1"/>
                <w:rFonts w:cs="Calibri"/>
                <w:szCs w:val="18"/>
              </w:rPr>
              <w:t>للنوتات الموسيقية — لكل نوتة رقم فريد</w:t>
            </w:r>
          </w:p>
        </w:tc>
      </w:tr>
      <w:tr>
        <w:tc>
          <w:tcPr>
            <w:tcW w:type="dxa" w:w="3024"/>
            <w:shd w:fill="F0F4FF" w:val="clear"/>
          </w:tcPr>
          <w:p>
            <w:pPr>
              <w:jc w:val="right"/>
              <w:bidi w:val="1"/>
              <w:textDirection w:val="lrTb"/>
            </w:pPr>
            <w:r/>
            <w:r>
              <w:rPr>
                <w:rFonts w:ascii="Calibri" w:hAnsi="Calibri"/>
                <w:sz w:val="18"/>
                <w:rtl w:val="1"/>
                <w:rFonts w:cs="Calibri"/>
                <w:szCs w:val="18"/>
              </w:rPr>
              <w:t>ISBN</w:t>
            </w:r>
          </w:p>
        </w:tc>
        <w:tc>
          <w:tcPr>
            <w:tcW w:type="dxa" w:w="3024"/>
            <w:shd w:fill="F0F4FF" w:val="clear"/>
          </w:tcPr>
          <w:p>
            <w:pPr>
              <w:jc w:val="right"/>
              <w:bidi w:val="1"/>
              <w:textDirection w:val="lrTb"/>
            </w:pPr>
            <w:r/>
            <w:r>
              <w:rPr>
                <w:rFonts w:ascii="Calibri" w:hAnsi="Calibri"/>
                <w:sz w:val="18"/>
                <w:rtl w:val="1"/>
                <w:rFonts w:cs="Calibri"/>
                <w:szCs w:val="18"/>
              </w:rPr>
              <w:t>International Standard Book Number</w:t>
            </w:r>
          </w:p>
        </w:tc>
        <w:tc>
          <w:tcPr>
            <w:tcW w:type="dxa" w:w="3024"/>
            <w:shd w:fill="F0F4FF" w:val="clear"/>
          </w:tcPr>
          <w:p>
            <w:pPr>
              <w:jc w:val="right"/>
              <w:bidi w:val="1"/>
              <w:textDirection w:val="lrTb"/>
            </w:pPr>
            <w:r/>
            <w:r>
              <w:rPr>
                <w:rFonts w:ascii="Calibri" w:hAnsi="Calibri"/>
                <w:sz w:val="18"/>
                <w:rtl w:val="1"/>
                <w:rFonts w:cs="Calibri"/>
                <w:szCs w:val="18"/>
              </w:rPr>
              <w:t>للكتب الموسيقية — لمنشورات تحتوي على نصوص</w:t>
            </w:r>
          </w:p>
        </w:tc>
      </w:tr>
      <w:tr>
        <w:tc>
          <w:tcPr>
            <w:tcW w:type="dxa" w:w="3024"/>
          </w:tcPr>
          <w:p>
            <w:pPr>
              <w:jc w:val="right"/>
              <w:bidi w:val="1"/>
              <w:textDirection w:val="lrTb"/>
            </w:pPr>
            <w:r/>
            <w:r>
              <w:rPr>
                <w:rFonts w:ascii="Calibri" w:hAnsi="Calibri"/>
                <w:sz w:val="18"/>
                <w:rtl w:val="1"/>
                <w:rFonts w:cs="Calibri"/>
                <w:szCs w:val="18"/>
              </w:rPr>
              <w:t>ISSN</w:t>
            </w:r>
          </w:p>
        </w:tc>
        <w:tc>
          <w:tcPr>
            <w:tcW w:type="dxa" w:w="3024"/>
          </w:tcPr>
          <w:p>
            <w:pPr>
              <w:jc w:val="right"/>
              <w:bidi w:val="1"/>
              <w:textDirection w:val="lrTb"/>
            </w:pPr>
            <w:r/>
            <w:r>
              <w:rPr>
                <w:rFonts w:ascii="Calibri" w:hAnsi="Calibri"/>
                <w:sz w:val="18"/>
                <w:rtl w:val="1"/>
                <w:rFonts w:cs="Calibri"/>
                <w:szCs w:val="18"/>
              </w:rPr>
              <w:t>International Standard Serial Number</w:t>
            </w:r>
          </w:p>
        </w:tc>
        <w:tc>
          <w:tcPr>
            <w:tcW w:type="dxa" w:w="3024"/>
          </w:tcPr>
          <w:p>
            <w:pPr>
              <w:jc w:val="right"/>
              <w:bidi w:val="1"/>
              <w:textDirection w:val="lrTb"/>
            </w:pPr>
            <w:r/>
            <w:r>
              <w:rPr>
                <w:rFonts w:ascii="Calibri" w:hAnsi="Calibri"/>
                <w:sz w:val="18"/>
                <w:rtl w:val="1"/>
                <w:rFonts w:cs="Calibri"/>
                <w:szCs w:val="18"/>
              </w:rPr>
              <w:t>للدوريات الموسيقية (مجلات)</w:t>
            </w:r>
          </w:p>
        </w:tc>
      </w:tr>
    </w:tbl>
    <w:p>
      <w:pPr>
        <w:bidi w:val="1"/>
        <w:jc w:val="right"/>
        <w:textDirection w:val="lrTb"/>
      </w:pPr>
      <w:r>
        <w:rPr>
          <w:rFonts w:ascii="Calibri" w:hAnsi="Calibri"/>
          <w:b w:val="0"/>
          <w:sz w:val="22"/>
          <w:rtl w:val="1"/>
          <w:rFonts w:cs="Calibri"/>
          <w:szCs w:val="22"/>
        </w:rPr>
        <w:t>ISMN — ما هو؟</w:t>
        <w:br/>
        <w:t>- ISMN هو رقم مكون من 13 رقماً يُعطى لكل نوتة موسيقية منشورة</w:t>
        <w:br/>
        <w:t>- مثلاً: `979-0-9012345-6-7`</w:t>
        <w:br/>
        <w:t>- `979-0` = البادئة الدولية للنوتات الموسيقية</w:t>
        <w:br/>
        <w:t>- المتبقي = معرف الناشر + رقم التصنيف + رقم التحقق</w:t>
        <w:br/>
        <w:t>- يساعد في: التوزيع العالمي، حقوق النشر، التوثيق</w:t>
      </w:r>
    </w:p>
    <w:p>
      <w:pPr>
        <w:bidi w:val="1"/>
        <w:jc w:val="right"/>
        <w:textDirection w:val="lrTb"/>
      </w:pPr>
      <w:r>
        <w:rPr>
          <w:rFonts w:ascii="Calibri" w:hAnsi="Calibri"/>
          <w:b w:val="0"/>
          <w:sz w:val="22"/>
          <w:rtl w:val="1"/>
          <w:rFonts w:cs="Calibri"/>
          <w:szCs w:val="22"/>
        </w:rPr>
        <w:t>معلومات حقوق النشر (Copyright):</w:t>
        <w:br/>
        <w:t>- © + السنة + اسمك (مثلاً: © 2026 Your Name)</w:t>
        <w:br/>
        <w:t>- All Rights Reserved: كل الحقوق محفوظة — لا يجوز النسخ</w:t>
        <w:br/>
        <w:t>- Creative Commons: رخصة مفتوحة — يسمح بالنسخ مع ذكر المصدر</w:t>
      </w:r>
    </w:p>
    <w:p>
      <w:pPr>
        <w:jc w:val="right"/>
        <w:bidi w:val="1"/>
        <w:textDirection w:val="lrTb"/>
      </w:pPr>
      <w:r>
        <w:rPr>
          <w:rFonts w:ascii="Calibri" w:hAnsi="Calibri"/>
          <w:b/>
          <w:color w:val="445588"/>
          <w:sz w:val="24"/>
          <w:rtl w:val="1"/>
          <w:rFonts w:cs="Calibri"/>
          <w:szCs w:val="24"/>
        </w:rPr>
        <w:t>تنسيق التجليد (Binding)</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نوع التجليد</w:t>
            </w:r>
          </w:p>
        </w:tc>
        <w:tc>
          <w:tcPr>
            <w:tcW w:type="dxa" w:w="3024"/>
            <w:shd w:fill="2C3E6B" w:val="clear"/>
          </w:tcPr>
          <w:p>
            <w:pPr>
              <w:jc w:val="right"/>
              <w:bidi w:val="1"/>
              <w:textDirection w:val="lrTb"/>
            </w:pPr>
            <w:r/>
            <w:r>
              <w:rPr>
                <w:rFonts w:ascii="Calibri" w:hAnsi="Calibri"/>
                <w:b/>
                <w:color w:val="FFFFFF"/>
                <w:sz w:val="18"/>
                <w:rtl w:val="1"/>
                <w:rFonts w:cs="Calibri"/>
                <w:szCs w:val="18"/>
              </w:rPr>
              <w:t>المسافة الإضافية لجهة التجليد</w:t>
            </w:r>
          </w:p>
        </w:tc>
        <w:tc>
          <w:tcPr>
            <w:tcW w:type="dxa" w:w="3024"/>
            <w:shd w:fill="2C3E6B" w:val="clear"/>
          </w:tcPr>
          <w:p>
            <w:pPr>
              <w:jc w:val="right"/>
              <w:bidi w:val="1"/>
              <w:textDirection w:val="lrTb"/>
            </w:pPr>
            <w:r/>
            <w:r>
              <w:rPr>
                <w:rFonts w:ascii="Calibri" w:hAnsi="Calibri"/>
                <w:b/>
                <w:color w:val="FFFFFF"/>
                <w:sz w:val="18"/>
                <w:rtl w:val="1"/>
                <w:rFonts w:cs="Calibri"/>
                <w:szCs w:val="18"/>
              </w:rPr>
              <w:t>ملاحظة</w:t>
            </w:r>
          </w:p>
        </w:tc>
      </w:tr>
      <w:tr>
        <w:tc>
          <w:tcPr>
            <w:tcW w:type="dxa" w:w="3024"/>
          </w:tcPr>
          <w:p>
            <w:pPr>
              <w:jc w:val="right"/>
              <w:bidi w:val="1"/>
              <w:textDirection w:val="lrTb"/>
            </w:pPr>
            <w:r/>
            <w:r>
              <w:rPr>
                <w:rFonts w:ascii="Calibri" w:hAnsi="Calibri"/>
                <w:sz w:val="18"/>
                <w:rtl w:val="1"/>
                <w:rFonts w:cs="Calibri"/>
                <w:szCs w:val="18"/>
              </w:rPr>
              <w:t>Spiral (حلزوني)</w:t>
            </w:r>
          </w:p>
        </w:tc>
        <w:tc>
          <w:tcPr>
            <w:tcW w:type="dxa" w:w="3024"/>
          </w:tcPr>
          <w:p>
            <w:pPr>
              <w:jc w:val="right"/>
              <w:bidi w:val="1"/>
              <w:textDirection w:val="lrTb"/>
            </w:pPr>
            <w:r/>
            <w:r>
              <w:rPr>
                <w:rFonts w:ascii="Calibri" w:hAnsi="Calibri"/>
                <w:sz w:val="18"/>
                <w:rtl w:val="1"/>
                <w:rFonts w:cs="Calibri"/>
                <w:szCs w:val="18"/>
              </w:rPr>
              <w:t>5-10mm يساراً</w:t>
            </w:r>
          </w:p>
        </w:tc>
        <w:tc>
          <w:tcPr>
            <w:tcW w:type="dxa" w:w="3024"/>
          </w:tcPr>
          <w:p>
            <w:pPr>
              <w:jc w:val="right"/>
              <w:bidi w:val="1"/>
              <w:textDirection w:val="lrTb"/>
            </w:pPr>
            <w:r/>
            <w:r>
              <w:rPr>
                <w:rFonts w:ascii="Calibri" w:hAnsi="Calibri"/>
                <w:sz w:val="18"/>
                <w:rtl w:val="1"/>
                <w:rFonts w:cs="Calibri"/>
                <w:szCs w:val="18"/>
              </w:rPr>
              <w:t>يفتح 360 درجة</w:t>
            </w:r>
          </w:p>
        </w:tc>
      </w:tr>
      <w:tr>
        <w:tc>
          <w:tcPr>
            <w:tcW w:type="dxa" w:w="3024"/>
            <w:shd w:fill="F0F4FF" w:val="clear"/>
          </w:tcPr>
          <w:p>
            <w:pPr>
              <w:jc w:val="right"/>
              <w:bidi w:val="1"/>
              <w:textDirection w:val="lrTb"/>
            </w:pPr>
            <w:r/>
            <w:r>
              <w:rPr>
                <w:rFonts w:ascii="Calibri" w:hAnsi="Calibri"/>
                <w:sz w:val="18"/>
                <w:rtl w:val="1"/>
                <w:rFonts w:cs="Calibri"/>
                <w:szCs w:val="18"/>
              </w:rPr>
              <w:t>Saddle Stitch (دبابيس)</w:t>
            </w:r>
          </w:p>
        </w:tc>
        <w:tc>
          <w:tcPr>
            <w:tcW w:type="dxa" w:w="3024"/>
            <w:shd w:fill="F0F4FF" w:val="clear"/>
          </w:tcPr>
          <w:p>
            <w:pPr>
              <w:jc w:val="right"/>
              <w:bidi w:val="1"/>
              <w:textDirection w:val="lrTb"/>
            </w:pPr>
            <w:r/>
            <w:r>
              <w:rPr>
                <w:rFonts w:ascii="Calibri" w:hAnsi="Calibri"/>
                <w:sz w:val="18"/>
                <w:rtl w:val="1"/>
                <w:rFonts w:cs="Calibri"/>
                <w:szCs w:val="18"/>
              </w:rPr>
              <w:t>0mm (لا حاجة)</w:t>
            </w:r>
          </w:p>
        </w:tc>
        <w:tc>
          <w:tcPr>
            <w:tcW w:type="dxa" w:w="3024"/>
            <w:shd w:fill="F0F4FF" w:val="clear"/>
          </w:tcPr>
          <w:p>
            <w:pPr>
              <w:jc w:val="right"/>
              <w:bidi w:val="1"/>
              <w:textDirection w:val="lrTb"/>
            </w:pPr>
            <w:r/>
            <w:r>
              <w:rPr>
                <w:rFonts w:ascii="Calibri" w:hAnsi="Calibri"/>
                <w:sz w:val="18"/>
                <w:rtl w:val="1"/>
                <w:rFonts w:cs="Calibri"/>
                <w:szCs w:val="18"/>
              </w:rPr>
              <w:t>للكتيبات الصغيرة (أقل من 20 صفحة)</w:t>
            </w:r>
          </w:p>
        </w:tc>
      </w:tr>
      <w:tr>
        <w:tc>
          <w:tcPr>
            <w:tcW w:type="dxa" w:w="3024"/>
          </w:tcPr>
          <w:p>
            <w:pPr>
              <w:jc w:val="right"/>
              <w:bidi w:val="1"/>
              <w:textDirection w:val="lrTb"/>
            </w:pPr>
            <w:r/>
            <w:r>
              <w:rPr>
                <w:rFonts w:ascii="Calibri" w:hAnsi="Calibri"/>
                <w:sz w:val="18"/>
                <w:rtl w:val="1"/>
                <w:rFonts w:cs="Calibri"/>
                <w:szCs w:val="18"/>
              </w:rPr>
              <w:t>Perfect Binding (لصق)</w:t>
            </w:r>
          </w:p>
        </w:tc>
        <w:tc>
          <w:tcPr>
            <w:tcW w:type="dxa" w:w="3024"/>
          </w:tcPr>
          <w:p>
            <w:pPr>
              <w:jc w:val="right"/>
              <w:bidi w:val="1"/>
              <w:textDirection w:val="lrTb"/>
            </w:pPr>
            <w:r/>
            <w:r>
              <w:rPr>
                <w:rFonts w:ascii="Calibri" w:hAnsi="Calibri"/>
                <w:sz w:val="18"/>
                <w:rtl w:val="1"/>
                <w:rFonts w:cs="Calibri"/>
                <w:szCs w:val="18"/>
              </w:rPr>
              <w:t>5mm يساراً</w:t>
            </w:r>
          </w:p>
        </w:tc>
        <w:tc>
          <w:tcPr>
            <w:tcW w:type="dxa" w:w="3024"/>
          </w:tcPr>
          <w:p>
            <w:pPr>
              <w:jc w:val="right"/>
              <w:bidi w:val="1"/>
              <w:textDirection w:val="lrTb"/>
            </w:pPr>
            <w:r/>
            <w:r>
              <w:rPr>
                <w:rFonts w:ascii="Calibri" w:hAnsi="Calibri"/>
                <w:sz w:val="18"/>
                <w:rtl w:val="1"/>
                <w:rFonts w:cs="Calibri"/>
                <w:szCs w:val="18"/>
              </w:rPr>
              <w:t>للكتيبات السميكة</w:t>
            </w:r>
          </w:p>
        </w:tc>
      </w:tr>
      <w:tr>
        <w:tc>
          <w:tcPr>
            <w:tcW w:type="dxa" w:w="3024"/>
            <w:shd w:fill="F0F4FF" w:val="clear"/>
          </w:tcPr>
          <w:p>
            <w:pPr>
              <w:jc w:val="right"/>
              <w:bidi w:val="1"/>
              <w:textDirection w:val="lrTb"/>
            </w:pPr>
            <w:r/>
            <w:r>
              <w:rPr>
                <w:rFonts w:ascii="Calibri" w:hAnsi="Calibri"/>
                <w:sz w:val="18"/>
                <w:rtl w:val="1"/>
                <w:rFonts w:cs="Calibri"/>
                <w:szCs w:val="18"/>
              </w:rPr>
              <w:t>Hardcover (غلاف صلب)</w:t>
            </w:r>
          </w:p>
        </w:tc>
        <w:tc>
          <w:tcPr>
            <w:tcW w:type="dxa" w:w="3024"/>
            <w:shd w:fill="F0F4FF" w:val="clear"/>
          </w:tcPr>
          <w:p>
            <w:pPr>
              <w:jc w:val="right"/>
              <w:bidi w:val="1"/>
              <w:textDirection w:val="lrTb"/>
            </w:pPr>
            <w:r/>
            <w:r>
              <w:rPr>
                <w:rFonts w:ascii="Calibri" w:hAnsi="Calibri"/>
                <w:sz w:val="18"/>
                <w:rtl w:val="1"/>
                <w:rFonts w:cs="Calibri"/>
                <w:szCs w:val="18"/>
              </w:rPr>
              <w:t>5-10mm يساراً</w:t>
            </w:r>
          </w:p>
        </w:tc>
        <w:tc>
          <w:tcPr>
            <w:tcW w:type="dxa" w:w="3024"/>
            <w:shd w:fill="F0F4FF" w:val="clear"/>
          </w:tcPr>
          <w:p>
            <w:pPr>
              <w:jc w:val="right"/>
              <w:bidi w:val="1"/>
              <w:textDirection w:val="lrTb"/>
            </w:pPr>
            <w:r/>
            <w:r>
              <w:rPr>
                <w:rFonts w:ascii="Calibri" w:hAnsi="Calibri"/>
                <w:sz w:val="18"/>
                <w:rtl w:val="1"/>
                <w:rFonts w:cs="Calibri"/>
                <w:szCs w:val="18"/>
              </w:rPr>
              <w:t>للنشر الفاخر</w:t>
            </w:r>
          </w:p>
        </w:tc>
      </w:tr>
    </w:tbl>
    <w:p>
      <w:pPr>
        <w:jc w:val="right"/>
        <w:bidi w:val="1"/>
        <w:textDirection w:val="lrTb"/>
      </w:pPr>
      <w:r>
        <w:rPr>
          <w:rFonts w:ascii="Calibri" w:hAnsi="Calibri"/>
          <w:b/>
          <w:color w:val="34497E"/>
          <w:sz w:val="28"/>
          <w:rtl w:val="1"/>
          <w:rFonts w:cs="Calibri"/>
          <w:szCs w:val="28"/>
        </w:rPr>
        <w:t>2. التطبيق العملي | Practice (30 min)</w:t>
      </w:r>
    </w:p>
    <w:p>
      <w:pPr>
        <w:jc w:val="right"/>
        <w:bidi w:val="1"/>
        <w:textDirection w:val="lrTb"/>
      </w:pPr>
      <w:r>
        <w:rPr>
          <w:rFonts w:ascii="Calibri" w:hAnsi="Calibri"/>
          <w:b/>
          <w:color w:val="445588"/>
          <w:sz w:val="24"/>
          <w:rtl w:val="1"/>
          <w:rFonts w:cs="Calibri"/>
          <w:szCs w:val="24"/>
        </w:rPr>
        <w:t>تمرين 1: إعداد الصفحات الاحترافي (8 دقائق)</w:t>
      </w:r>
    </w:p>
    <w:p>
      <w:pPr>
        <w:bidi w:val="1"/>
        <w:jc w:val="right"/>
        <w:textDirection w:val="lrTb"/>
      </w:pPr>
      <w:r>
        <w:rPr>
          <w:rFonts w:ascii="Calibri" w:hAnsi="Calibri"/>
          <w:sz w:val="22"/>
          <w:rtl w:val="1"/>
          <w:rFonts w:cs="Calibri"/>
          <w:szCs w:val="22"/>
        </w:rPr>
        <w:t>افتح أي مقطوعة متعددة الآلات — مثلاً Lesson56_Mixer_Sound.sib أو أنشئ واحدة (String Quartet, 24 مازورة)</w:t>
      </w:r>
    </w:p>
    <w:p>
      <w:pPr>
        <w:bidi w:val="1"/>
        <w:jc w:val="right"/>
        <w:textDirection w:val="lrTb"/>
      </w:pPr>
      <w:r>
        <w:rPr>
          <w:rFonts w:ascii="Calibri" w:hAnsi="Calibri"/>
          <w:sz w:val="22"/>
          <w:rtl w:val="1"/>
          <w:rFonts w:cs="Calibri"/>
          <w:szCs w:val="22"/>
        </w:rPr>
        <w:t>ضبط حجم الصفحة:</w:t>
      </w:r>
    </w:p>
    <w:p>
      <w:pPr>
        <w:bidi w:val="1"/>
        <w:jc w:val="right"/>
        <w:textDirection w:val="lrTb"/>
      </w:pPr>
      <w:r>
        <w:rPr>
          <w:rFonts w:ascii="Calibri" w:hAnsi="Calibri"/>
          <w:sz w:val="22"/>
          <w:rtl w:val="1"/>
          <w:rFonts w:cs="Calibri"/>
          <w:szCs w:val="22"/>
        </w:rPr>
        <w:t>• Layout tab → Page Setup (أو Ctrl+Shift+P)</w:t>
      </w:r>
    </w:p>
    <w:p>
      <w:pPr>
        <w:bidi w:val="1"/>
        <w:jc w:val="right"/>
        <w:textDirection w:val="lrTb"/>
      </w:pPr>
      <w:r>
        <w:rPr>
          <w:rFonts w:ascii="Calibri" w:hAnsi="Calibri"/>
          <w:sz w:val="22"/>
          <w:rtl w:val="1"/>
          <w:rFonts w:cs="Calibri"/>
          <w:szCs w:val="22"/>
        </w:rPr>
        <w:t>• Page Size: اختر A4 (للمنطقة العربية وأوروبا)</w:t>
      </w:r>
    </w:p>
    <w:p>
      <w:pPr>
        <w:bidi w:val="1"/>
        <w:jc w:val="right"/>
        <w:textDirection w:val="lrTb"/>
      </w:pPr>
      <w:r>
        <w:rPr>
          <w:rFonts w:ascii="Calibri" w:hAnsi="Calibri"/>
          <w:sz w:val="22"/>
          <w:rtl w:val="1"/>
          <w:rFonts w:cs="Calibri"/>
          <w:szCs w:val="22"/>
        </w:rPr>
        <w:t>• Orientation: Portrait (عمودي) — معظم النوتات الموسيقية عمودية</w:t>
      </w:r>
    </w:p>
    <w:p>
      <w:pPr>
        <w:bidi w:val="1"/>
        <w:jc w:val="right"/>
        <w:textDirection w:val="lrTb"/>
      </w:pPr>
      <w:r>
        <w:rPr>
          <w:rFonts w:ascii="Calibri" w:hAnsi="Calibri"/>
          <w:sz w:val="22"/>
          <w:rtl w:val="1"/>
          <w:rFonts w:cs="Calibri"/>
          <w:szCs w:val="22"/>
        </w:rPr>
        <w:t>• Scale: 100% (لا تصغر النوتة)</w:t>
      </w:r>
    </w:p>
    <w:p>
      <w:pPr>
        <w:bidi w:val="1"/>
        <w:jc w:val="right"/>
        <w:textDirection w:val="lrTb"/>
      </w:pPr>
      <w:r>
        <w:rPr>
          <w:rFonts w:ascii="Calibri" w:hAnsi="Calibri"/>
          <w:sz w:val="22"/>
          <w:rtl w:val="1"/>
          <w:rFonts w:cs="Calibri"/>
          <w:szCs w:val="22"/>
        </w:rPr>
        <w:t>ضبط الهوامش (Margins) الاحترافية:</w:t>
      </w:r>
    </w:p>
    <w:p>
      <w:pPr>
        <w:bidi w:val="1"/>
        <w:jc w:val="right"/>
        <w:textDirection w:val="lrTb"/>
      </w:pPr>
      <w:r>
        <w:rPr>
          <w:rFonts w:ascii="Calibri" w:hAnsi="Calibri"/>
          <w:sz w:val="22"/>
          <w:rtl w:val="1"/>
          <w:rFonts w:cs="Calibri"/>
          <w:szCs w:val="22"/>
        </w:rPr>
        <w:t>• Top: 15mm (مسافة للرأس)</w:t>
      </w:r>
    </w:p>
    <w:p>
      <w:pPr>
        <w:bidi w:val="1"/>
        <w:jc w:val="right"/>
        <w:textDirection w:val="lrTb"/>
      </w:pPr>
      <w:r>
        <w:rPr>
          <w:rFonts w:ascii="Calibri" w:hAnsi="Calibri"/>
          <w:sz w:val="22"/>
          <w:rtl w:val="1"/>
          <w:rFonts w:cs="Calibri"/>
          <w:szCs w:val="22"/>
        </w:rPr>
        <w:t>• Bottom: 15mm (مسافة للذيل)</w:t>
      </w:r>
    </w:p>
    <w:p>
      <w:pPr>
        <w:bidi w:val="1"/>
        <w:jc w:val="right"/>
        <w:textDirection w:val="lrTb"/>
      </w:pPr>
      <w:r>
        <w:rPr>
          <w:rFonts w:ascii="Calibri" w:hAnsi="Calibri"/>
          <w:sz w:val="22"/>
          <w:rtl w:val="1"/>
          <w:rFonts w:cs="Calibri"/>
          <w:szCs w:val="22"/>
        </w:rPr>
        <w:t>• Left: 20mm (أوسع لجهة التجليد)</w:t>
      </w:r>
    </w:p>
    <w:p>
      <w:pPr>
        <w:bidi w:val="1"/>
        <w:jc w:val="right"/>
        <w:textDirection w:val="lrTb"/>
      </w:pPr>
      <w:r>
        <w:rPr>
          <w:rFonts w:ascii="Calibri" w:hAnsi="Calibri"/>
          <w:sz w:val="22"/>
          <w:rtl w:val="1"/>
          <w:rFonts w:cs="Calibri"/>
          <w:szCs w:val="22"/>
        </w:rPr>
        <w:t>• Right: 10mm (أضيق — لا يحتاج مسافة تجليد)</w:t>
      </w:r>
    </w:p>
    <w:p>
      <w:pPr>
        <w:bidi w:val="1"/>
        <w:jc w:val="right"/>
        <w:textDirection w:val="lrTb"/>
      </w:pPr>
      <w:r>
        <w:rPr>
          <w:rFonts w:ascii="Calibri" w:hAnsi="Calibri"/>
          <w:b w:val="0"/>
          <w:sz w:val="22"/>
          <w:rtl w:val="1"/>
          <w:rFonts w:cs="Calibri"/>
          <w:szCs w:val="22"/>
        </w:rPr>
        <w:t xml:space="preserve">   *نصيحة:* إذا كنت تستخدم تجليداً حلزونياً، زِد الهامش الأيسر إلى 25mm</w:t>
      </w:r>
    </w:p>
    <w:p>
      <w:pPr>
        <w:bidi w:val="1"/>
        <w:jc w:val="right"/>
        <w:textDirection w:val="lrTb"/>
      </w:pPr>
      <w:r>
        <w:rPr>
          <w:rFonts w:ascii="Calibri" w:hAnsi="Calibri"/>
          <w:sz w:val="22"/>
          <w:rtl w:val="1"/>
          <w:rFonts w:cs="Calibri"/>
          <w:szCs w:val="22"/>
        </w:rPr>
        <w:t>ضبط Staff Size:</w:t>
      </w:r>
    </w:p>
    <w:p>
      <w:pPr>
        <w:bidi w:val="1"/>
        <w:jc w:val="right"/>
        <w:textDirection w:val="lrTb"/>
      </w:pPr>
      <w:r>
        <w:rPr>
          <w:rFonts w:ascii="Calibri" w:hAnsi="Calibri"/>
          <w:sz w:val="22"/>
          <w:rtl w:val="1"/>
          <w:rFonts w:cs="Calibri"/>
          <w:szCs w:val="22"/>
        </w:rPr>
        <w:t>• Layout tab → Staff Size: 7.5mm (مناسب للطباعة على A4)</w:t>
      </w:r>
    </w:p>
    <w:p>
      <w:pPr>
        <w:bidi w:val="1"/>
        <w:jc w:val="right"/>
        <w:textDirection w:val="lrTb"/>
      </w:pPr>
      <w:r>
        <w:rPr>
          <w:rFonts w:ascii="Calibri" w:hAnsi="Calibri"/>
          <w:sz w:val="22"/>
          <w:rtl w:val="1"/>
          <w:rFonts w:cs="Calibri"/>
          <w:szCs w:val="22"/>
        </w:rPr>
        <w:t>• إذا كانت النوتة مزدحمة (كثيرة الآلات)، استخدم 7mm</w:t>
      </w:r>
    </w:p>
    <w:p>
      <w:pPr>
        <w:bidi w:val="1"/>
        <w:jc w:val="right"/>
        <w:textDirection w:val="lrTb"/>
      </w:pPr>
      <w:r>
        <w:rPr>
          <w:rFonts w:ascii="Calibri" w:hAnsi="Calibri"/>
          <w:sz w:val="22"/>
          <w:rtl w:val="1"/>
          <w:rFonts w:cs="Calibri"/>
          <w:szCs w:val="22"/>
        </w:rPr>
        <w:t>• إذا كانت النوتة بسيطة (آلة واحدة)، استخدم 8mm</w:t>
      </w:r>
    </w:p>
    <w:p>
      <w:pPr>
        <w:bidi w:val="1"/>
        <w:jc w:val="right"/>
        <w:textDirection w:val="lrTb"/>
      </w:pPr>
      <w:r>
        <w:rPr>
          <w:rFonts w:ascii="Calibri" w:hAnsi="Calibri"/>
          <w:sz w:val="22"/>
          <w:rtl w:val="1"/>
          <w:rFonts w:cs="Calibri"/>
          <w:szCs w:val="22"/>
        </w:rPr>
        <w:t>توزيع المازورات (System Breaks):</w:t>
      </w:r>
    </w:p>
    <w:p>
      <w:pPr>
        <w:bidi w:val="1"/>
        <w:jc w:val="right"/>
        <w:textDirection w:val="lrTb"/>
      </w:pPr>
      <w:r>
        <w:rPr>
          <w:rFonts w:ascii="Calibri" w:hAnsi="Calibri"/>
          <w:sz w:val="22"/>
          <w:rtl w:val="1"/>
          <w:rFonts w:cs="Calibri"/>
          <w:szCs w:val="22"/>
        </w:rPr>
        <w:t>• ضع System Break (أو Return في لوحة المفاتيح) كل 4 مازورات لمظهر متساوٍ</w:t>
      </w:r>
    </w:p>
    <w:p>
      <w:pPr>
        <w:bidi w:val="1"/>
        <w:jc w:val="right"/>
        <w:textDirection w:val="lrTb"/>
      </w:pPr>
      <w:r>
        <w:rPr>
          <w:rFonts w:ascii="Calibri" w:hAnsi="Calibri"/>
          <w:sz w:val="22"/>
          <w:rtl w:val="1"/>
          <w:rFonts w:cs="Calibri"/>
          <w:szCs w:val="22"/>
        </w:rPr>
        <w:t>• ضع Page Break (Ctrl+Return) بعد كل 3-4 Systems للحصول على صفحات متوازنة</w:t>
      </w:r>
    </w:p>
    <w:p>
      <w:pPr>
        <w:bidi w:val="1"/>
        <w:jc w:val="right"/>
        <w:textDirection w:val="lrTb"/>
      </w:pPr>
      <w:r>
        <w:rPr>
          <w:rFonts w:ascii="Calibri" w:hAnsi="Calibri"/>
          <w:sz w:val="22"/>
          <w:rtl w:val="1"/>
          <w:rFonts w:cs="Calibri"/>
          <w:szCs w:val="22"/>
        </w:rPr>
        <w:t>• استخدم Layout → Auto Layout → Reset Note Spacing تلقائياً</w:t>
      </w:r>
    </w:p>
    <w:p>
      <w:pPr>
        <w:bidi w:val="1"/>
        <w:jc w:val="right"/>
        <w:textDirection w:val="lrTb"/>
      </w:pPr>
      <w:r>
        <w:rPr>
          <w:rFonts w:ascii="Calibri" w:hAnsi="Calibri"/>
          <w:sz w:val="22"/>
          <w:rtl w:val="1"/>
          <w:rFonts w:cs="Calibri"/>
          <w:szCs w:val="22"/>
        </w:rPr>
        <w:t>معاينة الطباعة:</w:t>
      </w:r>
    </w:p>
    <w:p>
      <w:pPr>
        <w:bidi w:val="1"/>
        <w:jc w:val="right"/>
        <w:textDirection w:val="lrTb"/>
      </w:pPr>
      <w:r>
        <w:rPr>
          <w:rFonts w:ascii="Calibri" w:hAnsi="Calibri"/>
          <w:sz w:val="22"/>
          <w:rtl w:val="1"/>
          <w:rFonts w:cs="Calibri"/>
          <w:szCs w:val="22"/>
        </w:rPr>
        <w:t>• File → Print (أو Ctrl+Shift+P) → Preview</w:t>
      </w:r>
    </w:p>
    <w:p>
      <w:pPr>
        <w:bidi w:val="1"/>
        <w:jc w:val="right"/>
        <w:textDirection w:val="lrTb"/>
      </w:pPr>
      <w:r>
        <w:rPr>
          <w:rFonts w:ascii="Calibri" w:hAnsi="Calibri"/>
          <w:sz w:val="22"/>
          <w:rtl w:val="1"/>
          <w:rFonts w:cs="Calibri"/>
          <w:szCs w:val="22"/>
        </w:rPr>
        <w:t>• تحقق من أن كل صفحة تبدو متوازنة:</w:t>
      </w:r>
    </w:p>
    <w:p>
      <w:pPr>
        <w:bidi w:val="1"/>
        <w:jc w:val="right"/>
        <w:textDirection w:val="lrTb"/>
      </w:pPr>
      <w:r>
        <w:rPr>
          <w:rFonts w:ascii="Calibri" w:hAnsi="Calibri"/>
          <w:sz w:val="22"/>
          <w:rtl w:val="1"/>
          <w:rFonts w:cs="Calibri"/>
          <w:szCs w:val="22"/>
        </w:rPr>
        <w:t>• لا توجد صفحة فارغة في المنتصف</w:t>
      </w:r>
    </w:p>
    <w:p>
      <w:pPr>
        <w:bidi w:val="1"/>
        <w:jc w:val="right"/>
        <w:textDirection w:val="lrTb"/>
      </w:pPr>
      <w:r>
        <w:rPr>
          <w:rFonts w:ascii="Calibri" w:hAnsi="Calibri"/>
          <w:sz w:val="22"/>
          <w:rtl w:val="1"/>
          <w:rFonts w:cs="Calibri"/>
          <w:szCs w:val="22"/>
        </w:rPr>
        <w:t>• لا يوجد System مقطوع بين صفحتين (widow/orphan)</w:t>
      </w:r>
    </w:p>
    <w:p>
      <w:pPr>
        <w:bidi w:val="1"/>
        <w:jc w:val="right"/>
        <w:textDirection w:val="lrTb"/>
      </w:pPr>
      <w:r>
        <w:rPr>
          <w:rFonts w:ascii="Calibri" w:hAnsi="Calibri"/>
          <w:sz w:val="22"/>
          <w:rtl w:val="1"/>
          <w:rFonts w:cs="Calibri"/>
          <w:szCs w:val="22"/>
        </w:rPr>
        <w:t>• النوتات واضحة وليست صغيرة جداً</w:t>
      </w:r>
    </w:p>
    <w:p>
      <w:pPr>
        <w:jc w:val="right"/>
        <w:bidi w:val="1"/>
        <w:textDirection w:val="lrTb"/>
      </w:pPr>
      <w:r>
        <w:rPr>
          <w:rFonts w:ascii="Calibri" w:hAnsi="Calibri"/>
          <w:b/>
          <w:color w:val="445588"/>
          <w:sz w:val="24"/>
          <w:rtl w:val="1"/>
          <w:rFonts w:cs="Calibri"/>
          <w:szCs w:val="24"/>
        </w:rPr>
        <w:t>تمرين 2: الرؤوس والتذييلات — Headers &amp; Footers (6 دقائق)</w:t>
      </w:r>
    </w:p>
    <w:p>
      <w:pPr>
        <w:bidi w:val="1"/>
        <w:jc w:val="right"/>
        <w:textDirection w:val="lrTb"/>
      </w:pPr>
      <w:r>
        <w:rPr>
          <w:rFonts w:ascii="Calibri" w:hAnsi="Calibri"/>
          <w:sz w:val="22"/>
          <w:rtl w:val="1"/>
          <w:rFonts w:cs="Calibri"/>
          <w:szCs w:val="22"/>
        </w:rPr>
        <w:t>فتح نافذة Edit Header/Footer:</w:t>
      </w:r>
    </w:p>
    <w:p>
      <w:pPr>
        <w:bidi w:val="1"/>
        <w:jc w:val="right"/>
        <w:textDirection w:val="lrTb"/>
      </w:pPr>
      <w:r>
        <w:rPr>
          <w:rFonts w:ascii="Calibri" w:hAnsi="Calibri"/>
          <w:sz w:val="22"/>
          <w:rtl w:val="1"/>
          <w:rFonts w:cs="Calibri"/>
          <w:szCs w:val="22"/>
        </w:rPr>
        <w:t>• Layout tab → Edit Header/Footer (أو Ctrl+Shift+H)</w:t>
      </w:r>
    </w:p>
    <w:p>
      <w:pPr>
        <w:bidi w:val="1"/>
        <w:jc w:val="right"/>
        <w:textDirection w:val="lrTb"/>
      </w:pPr>
      <w:r>
        <w:rPr>
          <w:rFonts w:ascii="Calibri" w:hAnsi="Calibri"/>
          <w:sz w:val="22"/>
          <w:rtl w:val="1"/>
          <w:rFonts w:cs="Calibri"/>
          <w:szCs w:val="22"/>
        </w:rPr>
        <w:t>تصميم الرأس (Header):</w:t>
      </w:r>
    </w:p>
    <w:p>
      <w:pPr>
        <w:bidi w:val="1"/>
        <w:jc w:val="right"/>
        <w:textDirection w:val="lrTb"/>
      </w:pPr>
      <w:r>
        <w:rPr>
          <w:rFonts w:ascii="Calibri" w:hAnsi="Calibri"/>
          <w:sz w:val="22"/>
          <w:rtl w:val="1"/>
          <w:rFonts w:cs="Calibri"/>
          <w:szCs w:val="22"/>
        </w:rPr>
        <w:t>• الخانة اليسرى: Title (اسم المقطوعة)</w:t>
      </w:r>
    </w:p>
    <w:p>
      <w:pPr>
        <w:bidi w:val="1"/>
        <w:jc w:val="right"/>
        <w:textDirection w:val="lrTb"/>
      </w:pPr>
      <w:r>
        <w:rPr>
          <w:rFonts w:ascii="Calibri" w:hAnsi="Calibri"/>
          <w:sz w:val="22"/>
          <w:rtl w:val="1"/>
          <w:rFonts w:cs="Calibri"/>
          <w:szCs w:val="22"/>
        </w:rPr>
        <w:t>• الخانة الوسطى: Composer (اسم الملحن)</w:t>
      </w:r>
    </w:p>
    <w:p>
      <w:pPr>
        <w:bidi w:val="1"/>
        <w:jc w:val="right"/>
        <w:textDirection w:val="lrTb"/>
      </w:pPr>
      <w:r>
        <w:rPr>
          <w:rFonts w:ascii="Calibri" w:hAnsi="Calibri"/>
          <w:sz w:val="22"/>
          <w:rtl w:val="1"/>
          <w:rFonts w:cs="Calibri"/>
          <w:szCs w:val="22"/>
        </w:rPr>
        <w:t>• الخانة اليمنى: تاريخ أو شعار</w:t>
      </w:r>
    </w:p>
    <w:p>
      <w:pPr>
        <w:bidi w:val="1"/>
        <w:jc w:val="right"/>
        <w:textDirection w:val="lrTb"/>
      </w:pPr>
      <w:r>
        <w:rPr>
          <w:rFonts w:ascii="Calibri" w:hAnsi="Calibri"/>
          <w:b w:val="0"/>
          <w:sz w:val="22"/>
          <w:rtl w:val="1"/>
          <w:rFonts w:cs="Calibri"/>
          <w:szCs w:val="22"/>
        </w:rPr>
        <w:t xml:space="preserve">   كيف تفعل هذا؟</w:t>
        <w:br/>
        <w:t xml:space="preserve">   - انقر في الخانة اليسرى → اكتب اسم المقطوعة</w:t>
        <w:br/>
        <w:t xml:space="preserve">   - أو استخدم القائمة المنسدلة: Insert Field → Title</w:t>
        <w:br/>
        <w:t xml:space="preserve">   - انقر في الخانة الوسطى → Insert Field → Composer</w:t>
        <w:br/>
        <w:t xml:space="preserve">   - انقر في الخانة اليمنى → Insert Field → Date</w:t>
      </w:r>
    </w:p>
    <w:p>
      <w:pPr>
        <w:bidi w:val="1"/>
        <w:jc w:val="right"/>
        <w:textDirection w:val="lrTb"/>
      </w:pPr>
      <w:r>
        <w:rPr>
          <w:rFonts w:ascii="Calibri" w:hAnsi="Calibri"/>
          <w:sz w:val="22"/>
          <w:rtl w:val="1"/>
          <w:rFonts w:cs="Calibri"/>
          <w:szCs w:val="22"/>
        </w:rPr>
        <w:t>تصميم التذييل (Footer):</w:t>
      </w:r>
    </w:p>
    <w:p>
      <w:pPr>
        <w:bidi w:val="1"/>
        <w:jc w:val="right"/>
        <w:textDirection w:val="lrTb"/>
      </w:pPr>
      <w:r>
        <w:rPr>
          <w:rFonts w:ascii="Calibri" w:hAnsi="Calibri"/>
          <w:sz w:val="22"/>
          <w:rtl w:val="1"/>
          <w:rFonts w:cs="Calibri"/>
          <w:szCs w:val="22"/>
        </w:rPr>
        <w:t>• الخانة اليسرى: Copyright (حقوق النشر)</w:t>
      </w:r>
    </w:p>
    <w:p>
      <w:pPr>
        <w:bidi w:val="1"/>
        <w:jc w:val="right"/>
        <w:textDirection w:val="lrTb"/>
      </w:pPr>
      <w:r>
        <w:rPr>
          <w:rFonts w:ascii="Calibri" w:hAnsi="Calibri"/>
          <w:sz w:val="22"/>
          <w:rtl w:val="1"/>
          <w:rFonts w:cs="Calibri"/>
          <w:szCs w:val="22"/>
        </w:rPr>
        <w:t>• الخانة الوسطى: Page Number</w:t>
      </w:r>
    </w:p>
    <w:p>
      <w:pPr>
        <w:bidi w:val="1"/>
        <w:jc w:val="right"/>
        <w:textDirection w:val="lrTb"/>
      </w:pPr>
      <w:r>
        <w:rPr>
          <w:rFonts w:ascii="Calibri" w:hAnsi="Calibri"/>
          <w:sz w:val="22"/>
          <w:rtl w:val="1"/>
          <w:rFonts w:cs="Calibri"/>
          <w:szCs w:val="22"/>
        </w:rPr>
        <w:t>• الخانة اليمنى: ISMN (إذا توفر)</w:t>
      </w:r>
    </w:p>
    <w:p>
      <w:pPr>
        <w:bidi w:val="1"/>
        <w:jc w:val="right"/>
        <w:textDirection w:val="lrTb"/>
      </w:pPr>
      <w:r>
        <w:rPr>
          <w:rFonts w:ascii="Calibri" w:hAnsi="Calibri"/>
          <w:sz w:val="22"/>
          <w:rtl w:val="1"/>
          <w:rFonts w:cs="Calibri"/>
          <w:szCs w:val="22"/>
        </w:rPr>
        <w:t>• انقر في الخانة الوسطى → Insert Field → Page Number</w:t>
      </w:r>
    </w:p>
    <w:p>
      <w:pPr>
        <w:bidi w:val="1"/>
        <w:jc w:val="right"/>
        <w:textDirection w:val="lrTb"/>
      </w:pPr>
      <w:r>
        <w:rPr>
          <w:rFonts w:ascii="Calibri" w:hAnsi="Calibri"/>
          <w:sz w:val="22"/>
          <w:rtl w:val="1"/>
          <w:rFonts w:cs="Calibri"/>
          <w:szCs w:val="22"/>
        </w:rPr>
        <w:t>• اختر تنسيقاً: "Page 1 of 10" أو "1" فقط</w:t>
      </w:r>
    </w:p>
    <w:p>
      <w:pPr>
        <w:bidi w:val="1"/>
        <w:jc w:val="right"/>
        <w:textDirection w:val="lrTb"/>
      </w:pPr>
      <w:r>
        <w:rPr>
          <w:rFonts w:ascii="Calibri" w:hAnsi="Calibri"/>
          <w:sz w:val="22"/>
          <w:rtl w:val="1"/>
          <w:rFonts w:cs="Calibri"/>
          <w:szCs w:val="22"/>
        </w:rPr>
        <w:t>• انقر في الخانة اليسرى → Insert Field → Copyright</w:t>
      </w:r>
    </w:p>
    <w:p>
      <w:pPr>
        <w:bidi w:val="1"/>
        <w:jc w:val="right"/>
        <w:textDirection w:val="lrTb"/>
      </w:pPr>
      <w:r>
        <w:rPr>
          <w:rFonts w:ascii="Calibri" w:hAnsi="Calibri"/>
          <w:sz w:val="22"/>
          <w:rtl w:val="1"/>
          <w:rFonts w:cs="Calibri"/>
          <w:szCs w:val="22"/>
        </w:rPr>
        <w:t>تنسيق الرأس والتذييل:</w:t>
      </w:r>
    </w:p>
    <w:p>
      <w:pPr>
        <w:bidi w:val="1"/>
        <w:jc w:val="right"/>
        <w:textDirection w:val="lrTb"/>
      </w:pPr>
      <w:r>
        <w:rPr>
          <w:rFonts w:ascii="Calibri" w:hAnsi="Calibri"/>
          <w:sz w:val="22"/>
          <w:rtl w:val="1"/>
          <w:rFonts w:cs="Calibri"/>
          <w:szCs w:val="22"/>
        </w:rPr>
        <w:t>• اختر Font Size: 8-10pt (صغيراً بما يكفي ألا يشتت الانتباه)</w:t>
      </w:r>
    </w:p>
    <w:p>
      <w:pPr>
        <w:bidi w:val="1"/>
        <w:jc w:val="right"/>
        <w:textDirection w:val="lrTb"/>
      </w:pPr>
      <w:r>
        <w:rPr>
          <w:rFonts w:ascii="Calibri" w:hAnsi="Calibri"/>
          <w:sz w:val="22"/>
          <w:rtl w:val="1"/>
          <w:rFonts w:cs="Calibri"/>
          <w:szCs w:val="22"/>
        </w:rPr>
        <w:t>• Font Type: Times New Roman أو Arial</w:t>
      </w:r>
    </w:p>
    <w:p>
      <w:pPr>
        <w:bidi w:val="1"/>
        <w:jc w:val="right"/>
        <w:textDirection w:val="lrTb"/>
      </w:pPr>
      <w:r>
        <w:rPr>
          <w:rFonts w:ascii="Calibri" w:hAnsi="Calibri"/>
          <w:sz w:val="22"/>
          <w:rtl w:val="1"/>
          <w:rFonts w:cs="Calibri"/>
          <w:szCs w:val="22"/>
        </w:rPr>
        <w:t>• Show on: اختر All pages (كل الصفحات)</w:t>
      </w:r>
    </w:p>
    <w:p>
      <w:pPr>
        <w:bidi w:val="1"/>
        <w:jc w:val="right"/>
        <w:textDirection w:val="lrTb"/>
      </w:pPr>
      <w:r>
        <w:rPr>
          <w:rFonts w:ascii="Calibri" w:hAnsi="Calibri"/>
          <w:sz w:val="22"/>
          <w:rtl w:val="1"/>
          <w:rFonts w:cs="Calibri"/>
          <w:szCs w:val="22"/>
        </w:rPr>
        <w:t>• First page different: ✅ نعم — إذا أردت رأساً مختلفاً للصفحة الأولى (بدون Header مثلاً)</w:t>
      </w:r>
    </w:p>
    <w:p>
      <w:pPr>
        <w:bidi w:val="1"/>
        <w:jc w:val="right"/>
        <w:textDirection w:val="lrTb"/>
      </w:pPr>
      <w:r>
        <w:rPr>
          <w:rFonts w:ascii="Calibri" w:hAnsi="Calibri"/>
          <w:sz w:val="22"/>
          <w:rtl w:val="1"/>
          <w:rFonts w:cs="Calibri"/>
          <w:szCs w:val="22"/>
        </w:rPr>
        <w:t>تخصيص الصفحة الأولى:</w:t>
      </w:r>
    </w:p>
    <w:p>
      <w:pPr>
        <w:bidi w:val="1"/>
        <w:jc w:val="right"/>
        <w:textDirection w:val="lrTb"/>
      </w:pPr>
      <w:r>
        <w:rPr>
          <w:rFonts w:ascii="Calibri" w:hAnsi="Calibri"/>
          <w:sz w:val="22"/>
          <w:rtl w:val="1"/>
          <w:rFonts w:cs="Calibri"/>
          <w:szCs w:val="22"/>
        </w:rPr>
        <w:t>• إذا اخترت First page different:</w:t>
      </w:r>
    </w:p>
    <w:p>
      <w:pPr>
        <w:bidi w:val="1"/>
        <w:jc w:val="right"/>
        <w:textDirection w:val="lrTb"/>
      </w:pPr>
      <w:r>
        <w:rPr>
          <w:rFonts w:ascii="Calibri" w:hAnsi="Calibri"/>
          <w:sz w:val="22"/>
          <w:rtl w:val="1"/>
          <w:rFonts w:cs="Calibri"/>
          <w:szCs w:val="22"/>
        </w:rPr>
        <w:t>• الصفحة الأولى (صفحة الغلاف): لا Header ولا Footer</w:t>
      </w:r>
    </w:p>
    <w:p>
      <w:pPr>
        <w:bidi w:val="1"/>
        <w:jc w:val="right"/>
        <w:textDirection w:val="lrTb"/>
      </w:pPr>
      <w:r>
        <w:rPr>
          <w:rFonts w:ascii="Calibri" w:hAnsi="Calibri"/>
          <w:sz w:val="22"/>
          <w:rtl w:val="1"/>
          <w:rFonts w:cs="Calibri"/>
          <w:szCs w:val="22"/>
        </w:rPr>
        <w:t>• باقي الصفحات: Header + Footer كاملين</w:t>
      </w:r>
    </w:p>
    <w:p>
      <w:pPr>
        <w:bidi w:val="1"/>
        <w:jc w:val="right"/>
        <w:textDirection w:val="lrTb"/>
      </w:pPr>
      <w:r>
        <w:rPr>
          <w:rFonts w:ascii="Calibri" w:hAnsi="Calibri"/>
          <w:sz w:val="22"/>
          <w:rtl w:val="1"/>
          <w:rFonts w:cs="Calibri"/>
          <w:szCs w:val="22"/>
        </w:rPr>
        <w:t>معاينة النتيجة:</w:t>
      </w:r>
    </w:p>
    <w:p>
      <w:pPr>
        <w:bidi w:val="1"/>
        <w:jc w:val="right"/>
        <w:textDirection w:val="lrTb"/>
      </w:pPr>
      <w:r>
        <w:rPr>
          <w:rFonts w:ascii="Calibri" w:hAnsi="Calibri"/>
          <w:sz w:val="22"/>
          <w:rtl w:val="1"/>
          <w:rFonts w:cs="Calibri"/>
          <w:szCs w:val="22"/>
        </w:rPr>
        <w:t>• اذهب إلى Page View (Ctrl+Shift+F) وانتقل بين الصفحات</w:t>
      </w:r>
    </w:p>
    <w:p>
      <w:pPr>
        <w:bidi w:val="1"/>
        <w:jc w:val="right"/>
        <w:textDirection w:val="lrTb"/>
      </w:pPr>
      <w:r>
        <w:rPr>
          <w:rFonts w:ascii="Calibri" w:hAnsi="Calibri"/>
          <w:sz w:val="22"/>
          <w:rtl w:val="1"/>
          <w:rFonts w:cs="Calibri"/>
          <w:szCs w:val="22"/>
        </w:rPr>
        <w:t>• تحقق من ظهور الرأس والتذييل في كل صفحة</w:t>
      </w:r>
    </w:p>
    <w:p>
      <w:pPr>
        <w:jc w:val="right"/>
        <w:bidi w:val="1"/>
        <w:textDirection w:val="lrTb"/>
      </w:pPr>
      <w:r>
        <w:rPr>
          <w:rFonts w:ascii="Calibri" w:hAnsi="Calibri"/>
          <w:b/>
          <w:color w:val="445588"/>
          <w:sz w:val="24"/>
          <w:rtl w:val="1"/>
          <w:rFonts w:cs="Calibri"/>
          <w:szCs w:val="24"/>
        </w:rPr>
        <w:t>تمرين 3: اختيار الخطوط وتنسيق النصوص (5 دقائق)</w:t>
      </w:r>
    </w:p>
    <w:p>
      <w:pPr>
        <w:bidi w:val="1"/>
        <w:jc w:val="right"/>
        <w:textDirection w:val="lrTb"/>
      </w:pPr>
      <w:r>
        <w:rPr>
          <w:rFonts w:ascii="Calibri" w:hAnsi="Calibri"/>
          <w:sz w:val="22"/>
          <w:rtl w:val="1"/>
          <w:rFonts w:cs="Calibri"/>
          <w:szCs w:val="22"/>
        </w:rPr>
        <w:t>تغيير خط النوتة (Music Font):</w:t>
      </w:r>
    </w:p>
    <w:p>
      <w:pPr>
        <w:bidi w:val="1"/>
        <w:jc w:val="right"/>
        <w:textDirection w:val="lrTb"/>
      </w:pPr>
      <w:r>
        <w:rPr>
          <w:rFonts w:ascii="Calibri" w:hAnsi="Calibri"/>
          <w:sz w:val="22"/>
          <w:rtl w:val="1"/>
          <w:rFonts w:cs="Calibri"/>
          <w:szCs w:val="22"/>
        </w:rPr>
        <w:t>• Appearance tab → Engraving Rules → Music Font</w:t>
      </w:r>
    </w:p>
    <w:p>
      <w:pPr>
        <w:bidi w:val="1"/>
        <w:jc w:val="right"/>
        <w:textDirection w:val="lrTb"/>
      </w:pPr>
      <w:r>
        <w:rPr>
          <w:rFonts w:ascii="Calibri" w:hAnsi="Calibri"/>
          <w:sz w:val="22"/>
          <w:rtl w:val="1"/>
          <w:rFonts w:cs="Calibri"/>
          <w:szCs w:val="22"/>
        </w:rPr>
        <w:t>• اختر Opus (الافتراضي، كلاسيكي) أو Reprise (أكثر حداثة)</w:t>
      </w:r>
    </w:p>
    <w:p>
      <w:pPr>
        <w:bidi w:val="1"/>
        <w:jc w:val="right"/>
        <w:textDirection w:val="lrTb"/>
      </w:pPr>
      <w:r>
        <w:rPr>
          <w:rFonts w:ascii="Calibri" w:hAnsi="Calibri"/>
          <w:sz w:val="22"/>
          <w:rtl w:val="1"/>
          <w:rFonts w:cs="Calibri"/>
          <w:szCs w:val="22"/>
        </w:rPr>
        <w:t>• اضغط OK — سيتغير شكل النوتات بالكامل</w:t>
      </w:r>
    </w:p>
    <w:p>
      <w:pPr>
        <w:bidi w:val="1"/>
        <w:jc w:val="right"/>
        <w:textDirection w:val="lrTb"/>
      </w:pPr>
      <w:r>
        <w:rPr>
          <w:rFonts w:ascii="Calibri" w:hAnsi="Calibri"/>
          <w:sz w:val="22"/>
          <w:rtl w:val="1"/>
          <w:rFonts w:cs="Calibri"/>
          <w:szCs w:val="22"/>
        </w:rPr>
        <w:t>تغيير خط النصوص:</w:t>
      </w:r>
    </w:p>
    <w:p>
      <w:pPr>
        <w:bidi w:val="1"/>
        <w:jc w:val="right"/>
        <w:textDirection w:val="lrTb"/>
      </w:pPr>
      <w:r>
        <w:rPr>
          <w:rFonts w:ascii="Calibri" w:hAnsi="Calibri"/>
          <w:sz w:val="22"/>
          <w:rtl w:val="1"/>
          <w:rFonts w:cs="Calibri"/>
          <w:szCs w:val="22"/>
        </w:rPr>
        <w:t>• Appearance tab → Engraving Rules → Text</w:t>
      </w:r>
    </w:p>
    <w:p>
      <w:pPr>
        <w:bidi w:val="1"/>
        <w:jc w:val="right"/>
        <w:textDirection w:val="lrTb"/>
      </w:pPr>
      <w:r>
        <w:rPr>
          <w:rFonts w:ascii="Calibri" w:hAnsi="Calibri"/>
          <w:sz w:val="22"/>
          <w:rtl w:val="1"/>
          <w:rFonts w:cs="Calibri"/>
          <w:szCs w:val="22"/>
        </w:rPr>
        <w:t>• Title Font: غير إلى Times New Roman, 18pt, Bold</w:t>
      </w:r>
    </w:p>
    <w:p>
      <w:pPr>
        <w:bidi w:val="1"/>
        <w:jc w:val="right"/>
        <w:textDirection w:val="lrTb"/>
      </w:pPr>
      <w:r>
        <w:rPr>
          <w:rFonts w:ascii="Calibri" w:hAnsi="Calibri"/>
          <w:sz w:val="22"/>
          <w:rtl w:val="1"/>
          <w:rFonts w:cs="Calibri"/>
          <w:szCs w:val="22"/>
        </w:rPr>
        <w:t>• Subtitle Font: Times New Roman, 14pt, Italic</w:t>
      </w:r>
    </w:p>
    <w:p>
      <w:pPr>
        <w:bidi w:val="1"/>
        <w:jc w:val="right"/>
        <w:textDirection w:val="lrTb"/>
      </w:pPr>
      <w:r>
        <w:rPr>
          <w:rFonts w:ascii="Calibri" w:hAnsi="Calibri"/>
          <w:sz w:val="22"/>
          <w:rtl w:val="1"/>
          <w:rFonts w:cs="Calibri"/>
          <w:szCs w:val="22"/>
        </w:rPr>
        <w:t>• Composer Font: Times New Roman, 12pt</w:t>
      </w:r>
    </w:p>
    <w:p>
      <w:pPr>
        <w:bidi w:val="1"/>
        <w:jc w:val="right"/>
        <w:textDirection w:val="lrTb"/>
      </w:pPr>
      <w:r>
        <w:rPr>
          <w:rFonts w:ascii="Calibri" w:hAnsi="Calibri"/>
          <w:sz w:val="22"/>
          <w:rtl w:val="1"/>
          <w:rFonts w:cs="Calibri"/>
          <w:szCs w:val="22"/>
        </w:rPr>
        <w:t>• Staff Text: Arial أو Times New Roman, 10pt</w:t>
      </w:r>
    </w:p>
    <w:p>
      <w:pPr>
        <w:bidi w:val="1"/>
        <w:jc w:val="right"/>
        <w:textDirection w:val="lrTb"/>
      </w:pPr>
      <w:r>
        <w:rPr>
          <w:rFonts w:ascii="Calibri" w:hAnsi="Calibri"/>
          <w:sz w:val="22"/>
          <w:rtl w:val="1"/>
          <w:rFonts w:cs="Calibri"/>
          <w:szCs w:val="22"/>
        </w:rPr>
        <w:t>• Lyrics: Arial, 10pt (إذا كانت هناك كلمات أغاني)</w:t>
      </w:r>
    </w:p>
    <w:p>
      <w:pPr>
        <w:bidi w:val="1"/>
        <w:jc w:val="right"/>
        <w:textDirection w:val="lrTb"/>
      </w:pPr>
      <w:r>
        <w:rPr>
          <w:rFonts w:ascii="Calibri" w:hAnsi="Calibri"/>
          <w:sz w:val="22"/>
          <w:rtl w:val="1"/>
          <w:rFonts w:cs="Calibri"/>
          <w:szCs w:val="22"/>
        </w:rPr>
        <w:t>تغيير خط الأرقام (Bar Numbers):</w:t>
      </w:r>
    </w:p>
    <w:p>
      <w:pPr>
        <w:bidi w:val="1"/>
        <w:jc w:val="right"/>
        <w:textDirection w:val="lrTb"/>
      </w:pPr>
      <w:r>
        <w:rPr>
          <w:rFonts w:ascii="Calibri" w:hAnsi="Calibri"/>
          <w:sz w:val="22"/>
          <w:rtl w:val="1"/>
          <w:rFonts w:cs="Calibri"/>
          <w:szCs w:val="22"/>
        </w:rPr>
        <w:t>• Appearance → Engraving Rules → Bar Numbers</w:t>
      </w:r>
    </w:p>
    <w:p>
      <w:pPr>
        <w:bidi w:val="1"/>
        <w:jc w:val="right"/>
        <w:textDirection w:val="lrTb"/>
      </w:pPr>
      <w:r>
        <w:rPr>
          <w:rFonts w:ascii="Calibri" w:hAnsi="Calibri"/>
          <w:sz w:val="22"/>
          <w:rtl w:val="1"/>
          <w:rFonts w:cs="Calibri"/>
          <w:szCs w:val="22"/>
        </w:rPr>
        <w:t>• Font: Arial, 9pt</w:t>
      </w:r>
    </w:p>
    <w:p>
      <w:pPr>
        <w:bidi w:val="1"/>
        <w:jc w:val="right"/>
        <w:textDirection w:val="lrTb"/>
      </w:pPr>
      <w:r>
        <w:rPr>
          <w:rFonts w:ascii="Calibri" w:hAnsi="Calibri"/>
          <w:sz w:val="22"/>
          <w:rtl w:val="1"/>
          <w:rFonts w:cs="Calibri"/>
          <w:szCs w:val="22"/>
        </w:rPr>
        <w:t>• Show every: 4 bars (أو At start of system)</w:t>
      </w:r>
    </w:p>
    <w:p>
      <w:pPr>
        <w:bidi w:val="1"/>
        <w:jc w:val="right"/>
        <w:textDirection w:val="lrTb"/>
      </w:pPr>
      <w:r>
        <w:rPr>
          <w:rFonts w:ascii="Calibri" w:hAnsi="Calibri"/>
          <w:sz w:val="22"/>
          <w:rtl w:val="1"/>
          <w:rFonts w:cs="Calibri"/>
          <w:szCs w:val="22"/>
        </w:rPr>
        <w:t>تطبيق ثابت للخطوط:</w:t>
      </w:r>
    </w:p>
    <w:p>
      <w:pPr>
        <w:bidi w:val="1"/>
        <w:jc w:val="right"/>
        <w:textDirection w:val="lrTb"/>
      </w:pPr>
      <w:r>
        <w:rPr>
          <w:rFonts w:ascii="Calibri" w:hAnsi="Calibri"/>
          <w:sz w:val="22"/>
          <w:rtl w:val="1"/>
          <w:rFonts w:cs="Calibri"/>
          <w:szCs w:val="22"/>
        </w:rPr>
        <w:t>• إذا أردت أن يكون هذا الإعداد هو الافتراضي لكل النوتات الجديدة:</w:t>
      </w:r>
    </w:p>
    <w:p>
      <w:pPr>
        <w:bidi w:val="1"/>
        <w:jc w:val="right"/>
        <w:textDirection w:val="lrTb"/>
      </w:pPr>
      <w:r>
        <w:rPr>
          <w:rFonts w:ascii="Calibri" w:hAnsi="Calibri"/>
          <w:sz w:val="22"/>
          <w:rtl w:val="1"/>
          <w:rFonts w:cs="Calibri"/>
          <w:szCs w:val="22"/>
        </w:rPr>
        <w:t>• Appearance → House Style → Save as Default</w:t>
      </w:r>
    </w:p>
    <w:p>
      <w:pPr>
        <w:bidi w:val="1"/>
        <w:jc w:val="right"/>
        <w:textDirection w:val="lrTb"/>
      </w:pPr>
      <w:r>
        <w:rPr>
          <w:rFonts w:ascii="Calibri" w:hAnsi="Calibri"/>
          <w:sz w:val="22"/>
          <w:rtl w:val="1"/>
          <w:rFonts w:cs="Calibri"/>
          <w:szCs w:val="22"/>
        </w:rPr>
        <w:t>• هذا يحفظ كل إعدادات الـ Engraving Rules كنمط افتراضي</w:t>
      </w:r>
    </w:p>
    <w:p>
      <w:pPr>
        <w:jc w:val="right"/>
        <w:bidi w:val="1"/>
        <w:textDirection w:val="lrTb"/>
      </w:pPr>
      <w:r>
        <w:rPr>
          <w:rFonts w:ascii="Calibri" w:hAnsi="Calibri"/>
          <w:b/>
          <w:color w:val="445588"/>
          <w:sz w:val="24"/>
          <w:rtl w:val="1"/>
          <w:rFonts w:cs="Calibri"/>
          <w:szCs w:val="24"/>
        </w:rPr>
        <w:t>تمرين 4: إعداد حقوق النشر ومعايير النشر (5 دقائق)</w:t>
      </w:r>
    </w:p>
    <w:p>
      <w:pPr>
        <w:bidi w:val="1"/>
        <w:jc w:val="right"/>
        <w:textDirection w:val="lrTb"/>
      </w:pPr>
      <w:r>
        <w:rPr>
          <w:rFonts w:ascii="Calibri" w:hAnsi="Calibri"/>
          <w:sz w:val="22"/>
          <w:rtl w:val="1"/>
          <w:rFonts w:cs="Calibri"/>
          <w:szCs w:val="22"/>
        </w:rPr>
        <w:t>تحديث معلومات النوتة:</w:t>
      </w:r>
    </w:p>
    <w:p>
      <w:pPr>
        <w:bidi w:val="1"/>
        <w:jc w:val="right"/>
        <w:textDirection w:val="lrTb"/>
      </w:pPr>
      <w:r>
        <w:rPr>
          <w:rFonts w:ascii="Calibri" w:hAnsi="Calibri"/>
          <w:sz w:val="22"/>
          <w:rtl w:val="1"/>
          <w:rFonts w:cs="Calibri"/>
          <w:szCs w:val="22"/>
        </w:rPr>
        <w:t>• File → Info (أو Score Info)</w:t>
      </w:r>
    </w:p>
    <w:p>
      <w:pPr>
        <w:bidi w:val="1"/>
        <w:jc w:val="right"/>
        <w:textDirection w:val="lrTb"/>
      </w:pPr>
      <w:r>
        <w:rPr>
          <w:rFonts w:ascii="Calibri" w:hAnsi="Calibri"/>
          <w:sz w:val="22"/>
          <w:rtl w:val="1"/>
          <w:rFonts w:cs="Calibri"/>
          <w:szCs w:val="22"/>
        </w:rPr>
        <w:t>• املأ الحقول التالية:</w:t>
      </w:r>
    </w:p>
    <w:p>
      <w:pPr>
        <w:bidi w:val="1"/>
        <w:jc w:val="right"/>
        <w:textDirection w:val="lrTb"/>
      </w:pPr>
      <w:r>
        <w:rPr>
          <w:rFonts w:ascii="Calibri" w:hAnsi="Calibri"/>
          <w:sz w:val="22"/>
          <w:rtl w:val="1"/>
          <w:rFonts w:cs="Calibri"/>
          <w:szCs w:val="22"/>
        </w:rPr>
        <w:t>• Title: "رباعي وتري — مقام نهاوند | String Quartet — Maqam Nahawand"</w:t>
      </w:r>
    </w:p>
    <w:p>
      <w:pPr>
        <w:bidi w:val="1"/>
        <w:jc w:val="right"/>
        <w:textDirection w:val="lrTb"/>
      </w:pPr>
      <w:r>
        <w:rPr>
          <w:rFonts w:ascii="Calibri" w:hAnsi="Calibri"/>
          <w:sz w:val="22"/>
          <w:rtl w:val="1"/>
          <w:rFonts w:cs="Calibri"/>
          <w:szCs w:val="22"/>
        </w:rPr>
        <w:t>• Composer: "تأليف: [اسمك] — Composed by [Your Name]"</w:t>
      </w:r>
    </w:p>
    <w:p>
      <w:pPr>
        <w:bidi w:val="1"/>
        <w:jc w:val="right"/>
        <w:textDirection w:val="lrTb"/>
      </w:pPr>
      <w:r>
        <w:rPr>
          <w:rFonts w:ascii="Calibri" w:hAnsi="Calibri"/>
          <w:sz w:val="22"/>
          <w:rtl w:val="1"/>
          <w:rFonts w:cs="Calibri"/>
          <w:szCs w:val="22"/>
        </w:rPr>
        <w:t>• Copyright: "© 2026 [Your Name]. All Rights Reserved."</w:t>
      </w:r>
    </w:p>
    <w:p>
      <w:pPr>
        <w:bidi w:val="1"/>
        <w:jc w:val="right"/>
        <w:textDirection w:val="lrTb"/>
      </w:pPr>
      <w:r>
        <w:rPr>
          <w:rFonts w:ascii="Calibri" w:hAnsi="Calibri"/>
          <w:sz w:val="22"/>
          <w:rtl w:val="1"/>
          <w:rFonts w:cs="Calibri"/>
          <w:szCs w:val="22"/>
        </w:rPr>
        <w:t>• Publisher: اسم دار النشر (أو "Self-Published")</w:t>
      </w:r>
    </w:p>
    <w:p>
      <w:pPr>
        <w:bidi w:val="1"/>
        <w:jc w:val="right"/>
        <w:textDirection w:val="lrTb"/>
      </w:pPr>
      <w:r>
        <w:rPr>
          <w:rFonts w:ascii="Calibri" w:hAnsi="Calibri"/>
          <w:sz w:val="22"/>
          <w:rtl w:val="1"/>
          <w:rFonts w:cs="Calibri"/>
          <w:szCs w:val="22"/>
        </w:rPr>
        <w:t>• ISMN: اتركه فارغاً الآن — ستحصل عليه عندما تنشر رسمياً</w:t>
      </w:r>
    </w:p>
    <w:p>
      <w:pPr>
        <w:bidi w:val="1"/>
        <w:jc w:val="right"/>
        <w:textDirection w:val="lrTb"/>
      </w:pPr>
      <w:r>
        <w:rPr>
          <w:rFonts w:ascii="Calibri" w:hAnsi="Calibri"/>
          <w:sz w:val="22"/>
          <w:rtl w:val="1"/>
          <w:rFonts w:cs="Calibri"/>
          <w:szCs w:val="22"/>
        </w:rPr>
        <w:t>إضافة معلومات إضافية للطباعة:</w:t>
      </w:r>
    </w:p>
    <w:p>
      <w:pPr>
        <w:bidi w:val="1"/>
        <w:jc w:val="right"/>
        <w:textDirection w:val="lrTb"/>
      </w:pPr>
      <w:r>
        <w:rPr>
          <w:rFonts w:ascii="Calibri" w:hAnsi="Calibri"/>
          <w:sz w:val="22"/>
          <w:rtl w:val="1"/>
          <w:rFonts w:cs="Calibri"/>
          <w:szCs w:val="22"/>
        </w:rPr>
        <w:t>• File → Info → More Info</w:t>
      </w:r>
    </w:p>
    <w:p>
      <w:pPr>
        <w:bidi w:val="1"/>
        <w:jc w:val="right"/>
        <w:textDirection w:val="lrTb"/>
      </w:pPr>
      <w:r>
        <w:rPr>
          <w:rFonts w:ascii="Calibri" w:hAnsi="Calibri"/>
          <w:sz w:val="22"/>
          <w:rtl w:val="1"/>
          <w:rFonts w:cs="Calibri"/>
          <w:szCs w:val="22"/>
        </w:rPr>
        <w:t>• Duration: المدة الزمنية (مثلاً "Approx. 4:30")</w:t>
      </w:r>
    </w:p>
    <w:p>
      <w:pPr>
        <w:bidi w:val="1"/>
        <w:jc w:val="right"/>
        <w:textDirection w:val="lrTb"/>
      </w:pPr>
      <w:r>
        <w:rPr>
          <w:rFonts w:ascii="Calibri" w:hAnsi="Calibri"/>
          <w:sz w:val="22"/>
          <w:rtl w:val="1"/>
          <w:rFonts w:cs="Calibri"/>
          <w:szCs w:val="22"/>
        </w:rPr>
        <w:t>• Difficulty: مستوى الصعوبة (Easy, Intermediate, Advanced)</w:t>
      </w:r>
    </w:p>
    <w:p>
      <w:pPr>
        <w:bidi w:val="1"/>
        <w:jc w:val="right"/>
        <w:textDirection w:val="lrTb"/>
      </w:pPr>
      <w:r>
        <w:rPr>
          <w:rFonts w:ascii="Calibri" w:hAnsi="Calibri"/>
          <w:sz w:val="22"/>
          <w:rtl w:val="1"/>
          <w:rFonts w:cs="Calibri"/>
          <w:szCs w:val="22"/>
        </w:rPr>
        <w:t>• Key: Nahawand (C)</w:t>
      </w:r>
    </w:p>
    <w:p>
      <w:pPr>
        <w:bidi w:val="1"/>
        <w:jc w:val="right"/>
        <w:textDirection w:val="lrTb"/>
      </w:pPr>
      <w:r>
        <w:rPr>
          <w:rFonts w:ascii="Calibri" w:hAnsi="Calibri"/>
          <w:sz w:val="22"/>
          <w:rtl w:val="1"/>
          <w:rFonts w:cs="Calibri"/>
          <w:szCs w:val="22"/>
        </w:rPr>
        <w:t>• Time Signature: 4/4</w:t>
      </w:r>
    </w:p>
    <w:p>
      <w:pPr>
        <w:bidi w:val="1"/>
        <w:jc w:val="right"/>
        <w:textDirection w:val="lrTb"/>
      </w:pPr>
      <w:r>
        <w:rPr>
          <w:rFonts w:ascii="Calibri" w:hAnsi="Calibri"/>
          <w:sz w:val="22"/>
          <w:rtl w:val="1"/>
          <w:rFonts w:cs="Calibri"/>
          <w:szCs w:val="22"/>
        </w:rPr>
        <w:t>إضافة صفحة حقوق نشر:</w:t>
      </w:r>
    </w:p>
    <w:p>
      <w:pPr>
        <w:bidi w:val="1"/>
        <w:jc w:val="right"/>
        <w:textDirection w:val="lrTb"/>
      </w:pPr>
      <w:r>
        <w:rPr>
          <w:rFonts w:ascii="Calibri" w:hAnsi="Calibri"/>
          <w:sz w:val="22"/>
          <w:rtl w:val="1"/>
          <w:rFonts w:cs="Calibri"/>
          <w:szCs w:val="22"/>
        </w:rPr>
        <w:t>• أضف صفحة فارغة في نهاية النوتة:</w:t>
      </w:r>
    </w:p>
    <w:p>
      <w:pPr>
        <w:bidi w:val="1"/>
        <w:jc w:val="right"/>
        <w:textDirection w:val="lrTb"/>
      </w:pPr>
      <w:r>
        <w:rPr>
          <w:rFonts w:ascii="Calibri" w:hAnsi="Calibri"/>
          <w:sz w:val="22"/>
          <w:rtl w:val="1"/>
          <w:rFonts w:cs="Calibri"/>
          <w:szCs w:val="22"/>
        </w:rPr>
        <w:t>• Layout → Insert → Insert Page → After Last Page</w:t>
      </w:r>
    </w:p>
    <w:p>
      <w:pPr>
        <w:bidi w:val="1"/>
        <w:jc w:val="right"/>
        <w:textDirection w:val="lrTb"/>
      </w:pPr>
      <w:r>
        <w:rPr>
          <w:rFonts w:ascii="Calibri" w:hAnsi="Calibri"/>
          <w:sz w:val="22"/>
          <w:rtl w:val="1"/>
          <w:rFonts w:cs="Calibri"/>
          <w:szCs w:val="22"/>
        </w:rPr>
        <w:t>• اكتب عليها:</w:t>
      </w:r>
    </w:p>
    <w:p>
      <w:pPr>
        <w:bidi w:val="1"/>
        <w:jc w:val="right"/>
        <w:textDirection w:val="lrTb"/>
        <w:shd w:fill="F5F5F5" w:val="clear"/>
      </w:pPr>
      <w:r>
        <w:rPr>
          <w:rFonts w:ascii="Courier New" w:hAnsi="Courier New"/>
          <w:color w:val="333333"/>
          <w:sz w:val="18"/>
          <w:rtl w:val="1"/>
          <w:rFonts w:cs="Calibri"/>
          <w:szCs w:val="18"/>
        </w:rPr>
        <w:t xml:space="preserve">     جميع الحقوق محفوظة © 2026</w:t>
        <w:br/>
        <w:t xml:space="preserve">     All Rights Reserved</w:t>
        <w:br/>
        <w:t xml:space="preserve">     </w:t>
        <w:br/>
        <w:t xml:space="preserve">     لا يجوز نسخ أو إعادة نشر هذه النوتة</w:t>
        <w:br/>
        <w:t xml:space="preserve">     دون إذن خطي من المؤلف</w:t>
        <w:br/>
        <w:t xml:space="preserve">     </w:t>
        <w:br/>
        <w:t xml:space="preserve">     This score may not be copied or redistributed</w:t>
        <w:br/>
        <w:t xml:space="preserve">     without written permission from the composer</w:t>
      </w:r>
    </w:p>
    <w:p>
      <w:pPr>
        <w:jc w:val="right"/>
        <w:bidi w:val="1"/>
        <w:textDirection w:val="lrTb"/>
      </w:pPr>
      <w:r>
        <w:rPr>
          <w:rFonts w:ascii="Calibri" w:hAnsi="Calibri"/>
          <w:b/>
          <w:color w:val="445588"/>
          <w:sz w:val="24"/>
          <w:rtl w:val="1"/>
          <w:rFonts w:cs="Calibri"/>
          <w:szCs w:val="24"/>
        </w:rPr>
        <w:t>تمرين 5: تصدير Print-Ready PDF (6 دقائق)</w:t>
      </w:r>
    </w:p>
    <w:p>
      <w:pPr>
        <w:bidi w:val="1"/>
        <w:jc w:val="right"/>
        <w:textDirection w:val="lrTb"/>
      </w:pPr>
      <w:r>
        <w:rPr>
          <w:rFonts w:ascii="Calibri" w:hAnsi="Calibri"/>
          <w:sz w:val="22"/>
          <w:rtl w:val="1"/>
          <w:rFonts w:cs="Calibri"/>
          <w:szCs w:val="22"/>
        </w:rPr>
        <w:t>التحقق النهائي قبل التصدير:</w:t>
      </w:r>
    </w:p>
    <w:p>
      <w:pPr>
        <w:bidi w:val="1"/>
        <w:jc w:val="right"/>
        <w:textDirection w:val="lrTb"/>
      </w:pPr>
      <w:r>
        <w:rPr>
          <w:rFonts w:ascii="Calibri" w:hAnsi="Calibri"/>
          <w:sz w:val="22"/>
          <w:rtl w:val="1"/>
          <w:rFonts w:cs="Calibri"/>
          <w:szCs w:val="22"/>
        </w:rPr>
        <w:t>• ✅ كل الصفحات متوازنة (لا يوجد System وحيد في صفحة)</w:t>
      </w:r>
    </w:p>
    <w:p>
      <w:pPr>
        <w:bidi w:val="1"/>
        <w:jc w:val="right"/>
        <w:textDirection w:val="lrTb"/>
      </w:pPr>
      <w:r>
        <w:rPr>
          <w:rFonts w:ascii="Calibri" w:hAnsi="Calibri"/>
          <w:sz w:val="22"/>
          <w:rtl w:val="1"/>
          <w:rFonts w:cs="Calibri"/>
          <w:szCs w:val="22"/>
        </w:rPr>
        <w:t>• ✅ الرأس والتذييل يظهران في كل صفحة</w:t>
      </w:r>
    </w:p>
    <w:p>
      <w:pPr>
        <w:bidi w:val="1"/>
        <w:jc w:val="right"/>
        <w:textDirection w:val="lrTb"/>
      </w:pPr>
      <w:r>
        <w:rPr>
          <w:rFonts w:ascii="Calibri" w:hAnsi="Calibri"/>
          <w:sz w:val="22"/>
          <w:rtl w:val="1"/>
          <w:rFonts w:cs="Calibri"/>
          <w:szCs w:val="22"/>
        </w:rPr>
        <w:t>• ✅ الخطوط واضحة ومناسبة</w:t>
      </w:r>
    </w:p>
    <w:p>
      <w:pPr>
        <w:bidi w:val="1"/>
        <w:jc w:val="right"/>
        <w:textDirection w:val="lrTb"/>
      </w:pPr>
      <w:r>
        <w:rPr>
          <w:rFonts w:ascii="Calibri" w:hAnsi="Calibri"/>
          <w:sz w:val="22"/>
          <w:rtl w:val="1"/>
          <w:rFonts w:cs="Calibri"/>
          <w:szCs w:val="22"/>
        </w:rPr>
        <w:t>• ✅ رقم الصفحة موجود</w:t>
      </w:r>
    </w:p>
    <w:p>
      <w:pPr>
        <w:bidi w:val="1"/>
        <w:jc w:val="right"/>
        <w:textDirection w:val="lrTb"/>
      </w:pPr>
      <w:r>
        <w:rPr>
          <w:rFonts w:ascii="Calibri" w:hAnsi="Calibri"/>
          <w:sz w:val="22"/>
          <w:rtl w:val="1"/>
          <w:rFonts w:cs="Calibri"/>
          <w:szCs w:val="22"/>
        </w:rPr>
        <w:t>• ✅ صفحة حقوق النشر موجودة</w:t>
      </w:r>
    </w:p>
    <w:p>
      <w:pPr>
        <w:bidi w:val="1"/>
        <w:jc w:val="right"/>
        <w:textDirection w:val="lrTb"/>
      </w:pPr>
      <w:r>
        <w:rPr>
          <w:rFonts w:ascii="Calibri" w:hAnsi="Calibri"/>
          <w:sz w:val="22"/>
          <w:rtl w:val="1"/>
          <w:rFonts w:cs="Calibri"/>
          <w:szCs w:val="22"/>
        </w:rPr>
        <w:t>• ✅ الهوامش كافية للتجليد</w:t>
      </w:r>
    </w:p>
    <w:p>
      <w:pPr>
        <w:bidi w:val="1"/>
        <w:jc w:val="right"/>
        <w:textDirection w:val="lrTb"/>
      </w:pPr>
      <w:r>
        <w:rPr>
          <w:rFonts w:ascii="Calibri" w:hAnsi="Calibri"/>
          <w:sz w:val="22"/>
          <w:rtl w:val="1"/>
          <w:rFonts w:cs="Calibri"/>
          <w:szCs w:val="22"/>
        </w:rPr>
        <w:t>تصدير PDF محترف:</w:t>
      </w:r>
    </w:p>
    <w:p>
      <w:pPr>
        <w:bidi w:val="1"/>
        <w:jc w:val="right"/>
        <w:textDirection w:val="lrTb"/>
      </w:pPr>
      <w:r>
        <w:rPr>
          <w:rFonts w:ascii="Calibri" w:hAnsi="Calibri"/>
          <w:sz w:val="22"/>
          <w:rtl w:val="1"/>
          <w:rFonts w:cs="Calibri"/>
          <w:szCs w:val="22"/>
        </w:rPr>
        <w:t>• File → Export → PDF</w:t>
      </w:r>
    </w:p>
    <w:p>
      <w:pPr>
        <w:bidi w:val="1"/>
        <w:jc w:val="right"/>
        <w:textDirection w:val="lrTb"/>
      </w:pPr>
      <w:r>
        <w:rPr>
          <w:rFonts w:ascii="Calibri" w:hAnsi="Calibri"/>
          <w:sz w:val="22"/>
          <w:rtl w:val="1"/>
          <w:rFonts w:cs="Calibri"/>
          <w:szCs w:val="22"/>
        </w:rPr>
        <w:t>• PDF Settings for Print:</w:t>
      </w:r>
    </w:p>
    <w:p>
      <w:pPr>
        <w:bidi w:val="1"/>
        <w:jc w:val="right"/>
        <w:textDirection w:val="lrTb"/>
      </w:pPr>
      <w:r>
        <w:rPr>
          <w:rFonts w:ascii="Calibri" w:hAnsi="Calibri"/>
          <w:sz w:val="22"/>
          <w:rtl w:val="1"/>
          <w:rFonts w:cs="Calibri"/>
          <w:szCs w:val="22"/>
        </w:rPr>
        <w:t>• Resolution: 300 DPI</w:t>
      </w:r>
    </w:p>
    <w:p>
      <w:pPr>
        <w:bidi w:val="1"/>
        <w:jc w:val="right"/>
        <w:textDirection w:val="lrTb"/>
      </w:pPr>
      <w:r>
        <w:rPr>
          <w:rFonts w:ascii="Calibri" w:hAnsi="Calibri"/>
          <w:sz w:val="22"/>
          <w:rtl w:val="1"/>
          <w:rFonts w:cs="Calibri"/>
          <w:szCs w:val="22"/>
        </w:rPr>
        <w:t>• Color: Grayscale (للطباعة الأسود-أبيض) — أوفر حبراً</w:t>
      </w:r>
    </w:p>
    <w:p>
      <w:pPr>
        <w:bidi w:val="1"/>
        <w:jc w:val="right"/>
        <w:textDirection w:val="lrTb"/>
      </w:pPr>
      <w:r>
        <w:rPr>
          <w:rFonts w:ascii="Calibri" w:hAnsi="Calibri"/>
          <w:sz w:val="22"/>
          <w:rtl w:val="1"/>
          <w:rFonts w:cs="Calibri"/>
          <w:szCs w:val="22"/>
        </w:rPr>
        <w:t>• Font Embedding: ✅ نعم (تأكد من تضمين كل الخطوط)</w:t>
      </w:r>
    </w:p>
    <w:p>
      <w:pPr>
        <w:bidi w:val="1"/>
        <w:jc w:val="right"/>
        <w:textDirection w:val="lrTb"/>
      </w:pPr>
      <w:r>
        <w:rPr>
          <w:rFonts w:ascii="Calibri" w:hAnsi="Calibri"/>
          <w:sz w:val="22"/>
          <w:rtl w:val="1"/>
          <w:rFonts w:cs="Calibri"/>
          <w:szCs w:val="22"/>
        </w:rPr>
        <w:t>• Include Score Info: ✅ نعم (لتضمين المعلومات الوصفية)</w:t>
      </w:r>
    </w:p>
    <w:p>
      <w:pPr>
        <w:bidi w:val="1"/>
        <w:jc w:val="right"/>
        <w:textDirection w:val="lrTb"/>
      </w:pPr>
      <w:r>
        <w:rPr>
          <w:rFonts w:ascii="Calibri" w:hAnsi="Calibri"/>
          <w:sz w:val="22"/>
          <w:rtl w:val="1"/>
          <w:rFonts w:cs="Calibri"/>
          <w:szCs w:val="22"/>
        </w:rPr>
        <w:t>• اسم الملف: `String_Quartet_Nahawand_PrintReady.pdf`</w:t>
      </w:r>
    </w:p>
    <w:p>
      <w:pPr>
        <w:bidi w:val="1"/>
        <w:jc w:val="right"/>
        <w:textDirection w:val="lrTb"/>
      </w:pPr>
      <w:r>
        <w:rPr>
          <w:rFonts w:ascii="Calibri" w:hAnsi="Calibri"/>
          <w:sz w:val="22"/>
          <w:rtl w:val="1"/>
          <w:rFonts w:cs="Calibri"/>
          <w:szCs w:val="22"/>
        </w:rPr>
        <w:t>• اضغط Export</w:t>
      </w:r>
    </w:p>
    <w:p>
      <w:pPr>
        <w:bidi w:val="1"/>
        <w:jc w:val="right"/>
        <w:textDirection w:val="lrTb"/>
      </w:pPr>
      <w:r>
        <w:rPr>
          <w:rFonts w:ascii="Calibri" w:hAnsi="Calibri"/>
          <w:sz w:val="22"/>
          <w:rtl w:val="1"/>
          <w:rFonts w:cs="Calibri"/>
          <w:szCs w:val="22"/>
        </w:rPr>
        <w:t>التحقق من PDF النهائي:</w:t>
      </w:r>
    </w:p>
    <w:p>
      <w:pPr>
        <w:bidi w:val="1"/>
        <w:jc w:val="right"/>
        <w:textDirection w:val="lrTb"/>
      </w:pPr>
      <w:r>
        <w:rPr>
          <w:rFonts w:ascii="Calibri" w:hAnsi="Calibri"/>
          <w:sz w:val="22"/>
          <w:rtl w:val="1"/>
          <w:rFonts w:cs="Calibri"/>
          <w:szCs w:val="22"/>
        </w:rPr>
        <w:t>• افتحه في Adobe Acrobat Reader</w:t>
      </w:r>
    </w:p>
    <w:p>
      <w:pPr>
        <w:bidi w:val="1"/>
        <w:jc w:val="right"/>
        <w:textDirection w:val="lrTb"/>
      </w:pPr>
      <w:r>
        <w:rPr>
          <w:rFonts w:ascii="Calibri" w:hAnsi="Calibri"/>
          <w:sz w:val="22"/>
          <w:rtl w:val="1"/>
          <w:rFonts w:cs="Calibri"/>
          <w:szCs w:val="22"/>
        </w:rPr>
        <w:t>• تحقق من:</w:t>
      </w:r>
    </w:p>
    <w:p>
      <w:pPr>
        <w:bidi w:val="1"/>
        <w:jc w:val="right"/>
        <w:textDirection w:val="lrTb"/>
      </w:pPr>
      <w:r>
        <w:rPr>
          <w:rFonts w:ascii="Calibri" w:hAnsi="Calibri"/>
          <w:sz w:val="22"/>
          <w:rtl w:val="1"/>
          <w:rFonts w:cs="Calibri"/>
          <w:szCs w:val="22"/>
        </w:rPr>
        <w:t>• File → Properties → Fonts: هل الخطوط مضمنة (Embedded)?</w:t>
      </w:r>
    </w:p>
    <w:p>
      <w:pPr>
        <w:bidi w:val="1"/>
        <w:jc w:val="right"/>
        <w:textDirection w:val="lrTb"/>
      </w:pPr>
      <w:r>
        <w:rPr>
          <w:rFonts w:ascii="Calibri" w:hAnsi="Calibri"/>
          <w:sz w:val="22"/>
          <w:rtl w:val="1"/>
          <w:rFonts w:cs="Calibri"/>
          <w:szCs w:val="22"/>
        </w:rPr>
        <w:t>• View → Page Display: هل الهوامش صحيحة؟</w:t>
      </w:r>
    </w:p>
    <w:p>
      <w:pPr>
        <w:bidi w:val="1"/>
        <w:jc w:val="right"/>
        <w:textDirection w:val="lrTb"/>
      </w:pPr>
      <w:r>
        <w:rPr>
          <w:rFonts w:ascii="Calibri" w:hAnsi="Calibri"/>
          <w:sz w:val="22"/>
          <w:rtl w:val="1"/>
          <w:rFonts w:cs="Calibri"/>
          <w:szCs w:val="22"/>
        </w:rPr>
        <w:t>• اطبع صفحة اختبارية (إذا كان لديك طابعة) للتحقق من الجودة</w:t>
      </w:r>
    </w:p>
    <w:p>
      <w:pPr>
        <w:bidi w:val="1"/>
        <w:jc w:val="right"/>
        <w:textDirection w:val="lrTb"/>
      </w:pPr>
      <w:r>
        <w:rPr>
          <w:rFonts w:ascii="Calibri" w:hAnsi="Calibri"/>
          <w:sz w:val="22"/>
          <w:rtl w:val="1"/>
          <w:rFonts w:cs="Calibri"/>
          <w:szCs w:val="22"/>
        </w:rPr>
        <w:t>تصدير نسخة للويب (اختياري):</w:t>
      </w:r>
    </w:p>
    <w:p>
      <w:pPr>
        <w:bidi w:val="1"/>
        <w:jc w:val="right"/>
        <w:textDirection w:val="lrTb"/>
      </w:pPr>
      <w:r>
        <w:rPr>
          <w:rFonts w:ascii="Calibri" w:hAnsi="Calibri"/>
          <w:sz w:val="22"/>
          <w:rtl w:val="1"/>
          <w:rFonts w:cs="Calibri"/>
          <w:szCs w:val="22"/>
        </w:rPr>
        <w:t>• نفس الخطوات لكن مع 72 DPI و Color</w:t>
      </w:r>
    </w:p>
    <w:p>
      <w:pPr>
        <w:bidi w:val="1"/>
        <w:jc w:val="right"/>
        <w:textDirection w:val="lrTb"/>
      </w:pPr>
      <w:r>
        <w:rPr>
          <w:rFonts w:ascii="Calibri" w:hAnsi="Calibri"/>
          <w:sz w:val="22"/>
          <w:rtl w:val="1"/>
          <w:rFonts w:cs="Calibri"/>
          <w:szCs w:val="22"/>
        </w:rPr>
        <w:t>• اسم الملف: `String_Quartet_Nahawand_Web.pdf`</w:t>
      </w:r>
    </w:p>
    <w:p>
      <w:pPr>
        <w:bidi w:val="1"/>
        <w:jc w:val="right"/>
        <w:textDirection w:val="lrTb"/>
      </w:pPr>
      <w:r>
        <w:rPr>
          <w:rFonts w:ascii="Calibri" w:hAnsi="Calibri"/>
          <w:sz w:val="22"/>
          <w:rtl w:val="1"/>
          <w:rFonts w:cs="Calibri"/>
          <w:szCs w:val="22"/>
        </w:rPr>
        <w:t>• هذه النسخة للعرض على الإنترنت (حجم ملف أصغر)</w:t>
      </w:r>
    </w:p>
    <w:p>
      <w:pPr>
        <w:jc w:val="right"/>
        <w:bidi w:val="1"/>
        <w:textDirection w:val="lrTb"/>
      </w:pPr>
      <w:r>
        <w:rPr>
          <w:rFonts w:ascii="Calibri" w:hAnsi="Calibri"/>
          <w:b/>
          <w:color w:val="34497E"/>
          <w:sz w:val="28"/>
          <w:rtl w:val="1"/>
          <w:rFonts w:cs="Calibri"/>
          <w:szCs w:val="28"/>
        </w:rPr>
        <w:t>3. اختصارات Sibelius (5 min)</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w:t>
            </w:r>
          </w:p>
        </w:tc>
        <w:tc>
          <w:tcPr>
            <w:tcW w:type="dxa" w:w="2268"/>
            <w:shd w:fill="2C3E6B" w:val="clear"/>
          </w:tcPr>
          <w:p>
            <w:pPr>
              <w:jc w:val="right"/>
              <w:bidi w:val="1"/>
              <w:textDirection w:val="lrTb"/>
            </w:pPr>
            <w:r/>
            <w:r>
              <w:rPr>
                <w:rFonts w:ascii="Calibri" w:hAnsi="Calibri"/>
                <w:b/>
                <w:color w:val="FFFFFF"/>
                <w:sz w:val="18"/>
                <w:rtl w:val="1"/>
                <w:rFonts w:cs="Calibri"/>
                <w:szCs w:val="18"/>
              </w:rPr>
              <w:t>الاختصار</w:t>
            </w:r>
          </w:p>
        </w:tc>
        <w:tc>
          <w:tcPr>
            <w:tcW w:type="dxa" w:w="2268"/>
            <w:shd w:fill="2C3E6B" w:val="clear"/>
          </w:tcPr>
          <w:p>
            <w:pPr>
              <w:jc w:val="right"/>
              <w:bidi w:val="1"/>
              <w:textDirection w:val="lrTb"/>
            </w:pPr>
            <w:r/>
            <w:r>
              <w:rPr>
                <w:rFonts w:ascii="Calibri" w:hAnsi="Calibri"/>
                <w:b/>
                <w:color w:val="FFFFFF"/>
                <w:sz w:val="18"/>
                <w:rtl w:val="1"/>
                <w:rFonts w:cs="Calibri"/>
                <w:szCs w:val="18"/>
              </w:rPr>
              <w:t>الوظيفة</w:t>
            </w:r>
          </w:p>
        </w:tc>
        <w:tc>
          <w:tcPr>
            <w:tcW w:type="dxa" w:w="2268"/>
            <w:shd w:fill="2C3E6B" w:val="clear"/>
          </w:tcPr>
          <w:p>
            <w:pPr>
              <w:jc w:val="right"/>
              <w:bidi w:val="1"/>
              <w:textDirection w:val="lrTb"/>
            </w:pPr>
            <w:r/>
            <w:r>
              <w:rPr>
                <w:rFonts w:ascii="Calibri" w:hAnsi="Calibri"/>
                <w:b/>
                <w:color w:val="FFFFFF"/>
                <w:sz w:val="18"/>
                <w:rtl w:val="1"/>
                <w:rFonts w:cs="Calibri"/>
                <w:szCs w:val="18"/>
              </w:rPr>
              <w:t>Function</w:t>
            </w:r>
          </w:p>
        </w:tc>
      </w:tr>
      <w:tr>
        <w:tc>
          <w:tcPr>
            <w:tcW w:type="dxa" w:w="2268"/>
          </w:tcPr>
          <w:p>
            <w:pPr>
              <w:jc w:val="right"/>
              <w:bidi w:val="1"/>
              <w:textDirection w:val="lrTb"/>
            </w:pPr>
            <w:r/>
            <w:r>
              <w:rPr>
                <w:rFonts w:ascii="Calibri" w:hAnsi="Calibri"/>
                <w:sz w:val="18"/>
                <w:rtl w:val="1"/>
                <w:rFonts w:cs="Calibri"/>
                <w:szCs w:val="18"/>
              </w:rPr>
              <w:t>1</w:t>
            </w:r>
          </w:p>
        </w:tc>
        <w:tc>
          <w:tcPr>
            <w:tcW w:type="dxa" w:w="2268"/>
          </w:tcPr>
          <w:p>
            <w:pPr>
              <w:jc w:val="right"/>
              <w:bidi w:val="1"/>
              <w:textDirection w:val="lrTb"/>
            </w:pPr>
            <w:r/>
            <w:r>
              <w:rPr>
                <w:rFonts w:ascii="Calibri" w:hAnsi="Calibri"/>
                <w:sz w:val="18"/>
                <w:rtl w:val="1"/>
                <w:rFonts w:cs="Calibri"/>
                <w:szCs w:val="18"/>
              </w:rPr>
              <w:t>Ctrl+Shift+P</w:t>
            </w:r>
          </w:p>
        </w:tc>
        <w:tc>
          <w:tcPr>
            <w:tcW w:type="dxa" w:w="2268"/>
          </w:tcPr>
          <w:p>
            <w:pPr>
              <w:jc w:val="right"/>
              <w:bidi w:val="1"/>
              <w:textDirection w:val="lrTb"/>
            </w:pPr>
            <w:r/>
            <w:r>
              <w:rPr>
                <w:rFonts w:ascii="Calibri" w:hAnsi="Calibri"/>
                <w:sz w:val="18"/>
                <w:rtl w:val="1"/>
                <w:rFonts w:cs="Calibri"/>
                <w:szCs w:val="18"/>
              </w:rPr>
              <w:t>فتح Page Setup (حجم الصفحة والهوامش)</w:t>
            </w:r>
          </w:p>
        </w:tc>
        <w:tc>
          <w:tcPr>
            <w:tcW w:type="dxa" w:w="2268"/>
          </w:tcPr>
          <w:p>
            <w:pPr>
              <w:jc w:val="right"/>
              <w:bidi w:val="1"/>
              <w:textDirection w:val="lrTb"/>
            </w:pPr>
            <w:r/>
            <w:r>
              <w:rPr>
                <w:rFonts w:ascii="Calibri" w:hAnsi="Calibri"/>
                <w:sz w:val="18"/>
                <w:rtl w:val="1"/>
                <w:rFonts w:cs="Calibri"/>
                <w:szCs w:val="18"/>
              </w:rPr>
              <w:t>Opens Page Setup</w:t>
            </w:r>
          </w:p>
        </w:tc>
      </w:tr>
      <w:tr>
        <w:tc>
          <w:tcPr>
            <w:tcW w:type="dxa" w:w="2268"/>
            <w:shd w:fill="F0F4FF" w:val="clear"/>
          </w:tcPr>
          <w:p>
            <w:pPr>
              <w:jc w:val="right"/>
              <w:bidi w:val="1"/>
              <w:textDirection w:val="lrTb"/>
            </w:pPr>
            <w:r/>
            <w:r>
              <w:rPr>
                <w:rFonts w:ascii="Calibri" w:hAnsi="Calibri"/>
                <w:sz w:val="18"/>
                <w:rtl w:val="1"/>
                <w:rFonts w:cs="Calibri"/>
                <w:szCs w:val="18"/>
              </w:rPr>
              <w:t>2</w:t>
            </w:r>
          </w:p>
        </w:tc>
        <w:tc>
          <w:tcPr>
            <w:tcW w:type="dxa" w:w="2268"/>
            <w:shd w:fill="F0F4FF" w:val="clear"/>
          </w:tcPr>
          <w:p>
            <w:pPr>
              <w:jc w:val="right"/>
              <w:bidi w:val="1"/>
              <w:textDirection w:val="lrTb"/>
            </w:pPr>
            <w:r/>
            <w:r>
              <w:rPr>
                <w:rFonts w:ascii="Calibri" w:hAnsi="Calibri"/>
                <w:sz w:val="18"/>
                <w:rtl w:val="1"/>
                <w:rFonts w:cs="Calibri"/>
                <w:szCs w:val="18"/>
              </w:rPr>
              <w:t>Ctrl+Shift+M</w:t>
            </w:r>
          </w:p>
        </w:tc>
        <w:tc>
          <w:tcPr>
            <w:tcW w:type="dxa" w:w="2268"/>
            <w:shd w:fill="F0F4FF" w:val="clear"/>
          </w:tcPr>
          <w:p>
            <w:pPr>
              <w:jc w:val="right"/>
              <w:bidi w:val="1"/>
              <w:textDirection w:val="lrTb"/>
            </w:pPr>
            <w:r/>
            <w:r>
              <w:rPr>
                <w:rFonts w:ascii="Calibri" w:hAnsi="Calibri"/>
                <w:sz w:val="18"/>
                <w:rtl w:val="1"/>
                <w:rFonts w:cs="Calibri"/>
                <w:szCs w:val="18"/>
              </w:rPr>
              <w:t>فتح Margins (هوامش الصفحة)</w:t>
            </w:r>
          </w:p>
        </w:tc>
        <w:tc>
          <w:tcPr>
            <w:tcW w:type="dxa" w:w="2268"/>
            <w:shd w:fill="F0F4FF" w:val="clear"/>
          </w:tcPr>
          <w:p>
            <w:pPr>
              <w:jc w:val="right"/>
              <w:bidi w:val="1"/>
              <w:textDirection w:val="lrTb"/>
            </w:pPr>
            <w:r/>
            <w:r>
              <w:rPr>
                <w:rFonts w:ascii="Calibri" w:hAnsi="Calibri"/>
                <w:sz w:val="18"/>
                <w:rtl w:val="1"/>
                <w:rFonts w:cs="Calibri"/>
                <w:szCs w:val="18"/>
              </w:rPr>
              <w:t>Opens Margins window</w:t>
            </w:r>
          </w:p>
        </w:tc>
      </w:tr>
      <w:tr>
        <w:tc>
          <w:tcPr>
            <w:tcW w:type="dxa" w:w="2268"/>
          </w:tcPr>
          <w:p>
            <w:pPr>
              <w:jc w:val="right"/>
              <w:bidi w:val="1"/>
              <w:textDirection w:val="lrTb"/>
            </w:pPr>
            <w:r/>
            <w:r>
              <w:rPr>
                <w:rFonts w:ascii="Calibri" w:hAnsi="Calibri"/>
                <w:sz w:val="18"/>
                <w:rtl w:val="1"/>
                <w:rFonts w:cs="Calibri"/>
                <w:szCs w:val="18"/>
              </w:rPr>
              <w:t>3</w:t>
            </w:r>
          </w:p>
        </w:tc>
        <w:tc>
          <w:tcPr>
            <w:tcW w:type="dxa" w:w="2268"/>
          </w:tcPr>
          <w:p>
            <w:pPr>
              <w:jc w:val="right"/>
              <w:bidi w:val="1"/>
              <w:textDirection w:val="lrTb"/>
            </w:pPr>
            <w:r/>
            <w:r>
              <w:rPr>
                <w:rFonts w:ascii="Calibri" w:hAnsi="Calibri"/>
                <w:sz w:val="18"/>
                <w:rtl w:val="1"/>
                <w:rFonts w:cs="Calibri"/>
                <w:szCs w:val="18"/>
              </w:rPr>
              <w:t>Ctrl+Shift+F</w:t>
            </w:r>
          </w:p>
        </w:tc>
        <w:tc>
          <w:tcPr>
            <w:tcW w:type="dxa" w:w="2268"/>
          </w:tcPr>
          <w:p>
            <w:pPr>
              <w:jc w:val="right"/>
              <w:bidi w:val="1"/>
              <w:textDirection w:val="lrTb"/>
            </w:pPr>
            <w:r/>
            <w:r>
              <w:rPr>
                <w:rFonts w:ascii="Calibri" w:hAnsi="Calibri"/>
                <w:sz w:val="18"/>
                <w:rtl w:val="1"/>
                <w:rFonts w:cs="Calibri"/>
                <w:szCs w:val="18"/>
              </w:rPr>
              <w:t>فتح Fonts (إعدادات الخطوط)</w:t>
            </w:r>
          </w:p>
        </w:tc>
        <w:tc>
          <w:tcPr>
            <w:tcW w:type="dxa" w:w="2268"/>
          </w:tcPr>
          <w:p>
            <w:pPr>
              <w:jc w:val="right"/>
              <w:bidi w:val="1"/>
              <w:textDirection w:val="lrTb"/>
            </w:pPr>
            <w:r/>
            <w:r>
              <w:rPr>
                <w:rFonts w:ascii="Calibri" w:hAnsi="Calibri"/>
                <w:sz w:val="18"/>
                <w:rtl w:val="1"/>
                <w:rFonts w:cs="Calibri"/>
                <w:szCs w:val="18"/>
              </w:rPr>
              <w:t>Opens Fonts / Text settings</w:t>
            </w:r>
          </w:p>
        </w:tc>
      </w:tr>
      <w:tr>
        <w:tc>
          <w:tcPr>
            <w:tcW w:type="dxa" w:w="2268"/>
            <w:shd w:fill="F0F4FF" w:val="clear"/>
          </w:tcPr>
          <w:p>
            <w:pPr>
              <w:jc w:val="right"/>
              <w:bidi w:val="1"/>
              <w:textDirection w:val="lrTb"/>
            </w:pPr>
            <w:r/>
            <w:r>
              <w:rPr>
                <w:rFonts w:ascii="Calibri" w:hAnsi="Calibri"/>
                <w:sz w:val="18"/>
                <w:rtl w:val="1"/>
                <w:rFonts w:cs="Calibri"/>
                <w:szCs w:val="18"/>
              </w:rPr>
              <w:t>4</w:t>
            </w:r>
          </w:p>
        </w:tc>
        <w:tc>
          <w:tcPr>
            <w:tcW w:type="dxa" w:w="2268"/>
            <w:shd w:fill="F0F4FF" w:val="clear"/>
          </w:tcPr>
          <w:p>
            <w:pPr>
              <w:jc w:val="right"/>
              <w:bidi w:val="1"/>
              <w:textDirection w:val="lrTb"/>
            </w:pPr>
            <w:r/>
            <w:r>
              <w:rPr>
                <w:rFonts w:ascii="Calibri" w:hAnsi="Calibri"/>
                <w:sz w:val="18"/>
                <w:rtl w:val="1"/>
                <w:rFonts w:cs="Calibri"/>
                <w:szCs w:val="18"/>
              </w:rPr>
              <w:t>Ctrl+Shift+H</w:t>
            </w:r>
          </w:p>
        </w:tc>
        <w:tc>
          <w:tcPr>
            <w:tcW w:type="dxa" w:w="2268"/>
            <w:shd w:fill="F0F4FF" w:val="clear"/>
          </w:tcPr>
          <w:p>
            <w:pPr>
              <w:jc w:val="right"/>
              <w:bidi w:val="1"/>
              <w:textDirection w:val="lrTb"/>
            </w:pPr>
            <w:r/>
            <w:r>
              <w:rPr>
                <w:rFonts w:ascii="Calibri" w:hAnsi="Calibri"/>
                <w:sz w:val="18"/>
                <w:rtl w:val="1"/>
                <w:rFonts w:cs="Calibri"/>
                <w:szCs w:val="18"/>
              </w:rPr>
              <w:t>فتح Header/Footer (الرأس والتذييل)</w:t>
            </w:r>
          </w:p>
        </w:tc>
        <w:tc>
          <w:tcPr>
            <w:tcW w:type="dxa" w:w="2268"/>
            <w:shd w:fill="F0F4FF" w:val="clear"/>
          </w:tcPr>
          <w:p>
            <w:pPr>
              <w:jc w:val="right"/>
              <w:bidi w:val="1"/>
              <w:textDirection w:val="lrTb"/>
            </w:pPr>
            <w:r/>
            <w:r>
              <w:rPr>
                <w:rFonts w:ascii="Calibri" w:hAnsi="Calibri"/>
                <w:sz w:val="18"/>
                <w:rtl w:val="1"/>
                <w:rFonts w:cs="Calibri"/>
                <w:szCs w:val="18"/>
              </w:rPr>
              <w:t>Opens Header/Footer editor</w:t>
            </w:r>
          </w:p>
        </w:tc>
      </w:tr>
      <w:tr>
        <w:tc>
          <w:tcPr>
            <w:tcW w:type="dxa" w:w="2268"/>
          </w:tcPr>
          <w:p>
            <w:pPr>
              <w:jc w:val="right"/>
              <w:bidi w:val="1"/>
              <w:textDirection w:val="lrTb"/>
            </w:pPr>
            <w:r/>
            <w:r>
              <w:rPr>
                <w:rFonts w:ascii="Calibri" w:hAnsi="Calibri"/>
                <w:sz w:val="18"/>
                <w:rtl w:val="1"/>
                <w:rFonts w:cs="Calibri"/>
                <w:szCs w:val="18"/>
              </w:rPr>
              <w:t>5</w:t>
            </w:r>
          </w:p>
        </w:tc>
        <w:tc>
          <w:tcPr>
            <w:tcW w:type="dxa" w:w="2268"/>
          </w:tcPr>
          <w:p>
            <w:pPr>
              <w:jc w:val="right"/>
              <w:bidi w:val="1"/>
              <w:textDirection w:val="lrTb"/>
            </w:pPr>
            <w:r/>
            <w:r>
              <w:rPr>
                <w:rFonts w:ascii="Calibri" w:hAnsi="Calibri"/>
                <w:sz w:val="18"/>
                <w:rtl w:val="1"/>
                <w:rFonts w:cs="Calibri"/>
                <w:szCs w:val="18"/>
              </w:rPr>
              <w:t>Ctrl+Shift+L</w:t>
            </w:r>
          </w:p>
        </w:tc>
        <w:tc>
          <w:tcPr>
            <w:tcW w:type="dxa" w:w="2268"/>
          </w:tcPr>
          <w:p>
            <w:pPr>
              <w:jc w:val="right"/>
              <w:bidi w:val="1"/>
              <w:textDirection w:val="lrTb"/>
            </w:pPr>
            <w:r/>
            <w:r>
              <w:rPr>
                <w:rFonts w:ascii="Calibri" w:hAnsi="Calibri"/>
                <w:sz w:val="18"/>
                <w:rtl w:val="1"/>
                <w:rFonts w:cs="Calibri"/>
                <w:szCs w:val="18"/>
              </w:rPr>
              <w:t>فتح Layout (تنسيق الصفحة الكامل)</w:t>
            </w:r>
          </w:p>
        </w:tc>
        <w:tc>
          <w:tcPr>
            <w:tcW w:type="dxa" w:w="2268"/>
          </w:tcPr>
          <w:p>
            <w:pPr>
              <w:jc w:val="right"/>
              <w:bidi w:val="1"/>
              <w:textDirection w:val="lrTb"/>
            </w:pPr>
            <w:r/>
            <w:r>
              <w:rPr>
                <w:rFonts w:ascii="Calibri" w:hAnsi="Calibri"/>
                <w:sz w:val="18"/>
                <w:rtl w:val="1"/>
                <w:rFonts w:cs="Calibri"/>
                <w:szCs w:val="18"/>
              </w:rPr>
              <w:t>Opens Layout options</w:t>
            </w:r>
          </w:p>
        </w:tc>
      </w:tr>
    </w:tbl>
    <w:p>
      <w:pPr>
        <w:jc w:val="right"/>
        <w:bidi w:val="1"/>
        <w:textDirection w:val="lrTb"/>
      </w:pPr>
      <w:r>
        <w:rPr>
          <w:rFonts w:ascii="Calibri" w:hAnsi="Calibri"/>
          <w:b/>
          <w:color w:val="34497E"/>
          <w:sz w:val="28"/>
          <w:rtl w:val="1"/>
          <w:rFonts w:cs="Calibri"/>
          <w:szCs w:val="28"/>
        </w:rPr>
        <w:t>4. مراجعة وواجب | Review &amp; HW (5 min)</w:t>
      </w:r>
    </w:p>
    <w:p>
      <w:pPr>
        <w:bidi w:val="1"/>
        <w:jc w:val="right"/>
        <w:textDirection w:val="lrTb"/>
      </w:pPr>
      <w:r>
        <w:rPr>
          <w:rFonts w:ascii="Calibri" w:hAnsi="Calibri"/>
          <w:b w:val="0"/>
          <w:sz w:val="22"/>
          <w:rtl w:val="1"/>
          <w:rFonts w:cs="Calibri"/>
          <w:szCs w:val="22"/>
        </w:rPr>
        <w:t>أسئلة المراجعة:</w:t>
        <w:br/>
        <w:t>1. ما الفرق بين ISMN و ISBN؟ أي منهما يُستخدم للنوتات الموسيقية المنشورة؟</w:t>
        <w:br/>
        <w:t>2. لماذا نضيف هامشاً أيسر أوسع من الهامش الأيمن؟ وما المسافة المناسبة للتجليد الحلزوني؟</w:t>
        <w:br/>
        <w:t>3. ما أهمية تضمين الخطوط (Font Embedding) في PDF؟ ماذا يحدث إذا فتح شخص ما PDF بدون خطوط مضمنة؟</w:t>
      </w:r>
    </w:p>
    <w:p>
      <w:pPr>
        <w:bidi w:val="1"/>
        <w:jc w:val="right"/>
        <w:textDirection w:val="lrTb"/>
      </w:pPr>
      <w:r>
        <w:rPr>
          <w:rFonts w:ascii="Calibri" w:hAnsi="Calibri"/>
          <w:b w:val="0"/>
          <w:sz w:val="22"/>
          <w:rtl w:val="1"/>
          <w:rFonts w:cs="Calibri"/>
          <w:szCs w:val="22"/>
        </w:rPr>
        <w:t>الواجب:</w:t>
        <w:br/>
        <w:t>1. افتح مقطوعتك المفضلة من الدروس السابقة</w:t>
        <w:br/>
        <w:t>2. طبق تنسيق طباعة احترافي: A4، هوامش 15/15/20/10mm، Staff Size 7.5mm</w:t>
        <w:br/>
        <w:t>3. أضف Header يحتوي على: Title (يسار) + Composer (وسط)</w:t>
        <w:br/>
        <w:t>4. أضف Footer يحتوي على: Copyright (يسار) + Page Number (وسط)</w:t>
        <w:br/>
        <w:t>5. اختر خطاً مناسباً: Times New Roman للنصوص، Opus للنوتات</w:t>
        <w:br/>
        <w:t>6. أضف صفحة حقوق نشر في النهاية</w:t>
        <w:br/>
        <w:t>7. صدر Print-Ready PDF باسم `Professional_Score_Print.pdf` (300 DPI, Grayscale)</w:t>
        <w:br/>
        <w:t>8. صدر Web PDF باسم `Professional_Score_Web.pdf` (72 DPI, Color)</w:t>
        <w:br/>
        <w:t>9. احفظ ملف Sibelius باسم `Lesson59_Professional_Print.sib`</w:t>
      </w:r>
    </w:p>
    <w:p>
      <w:pPr>
        <w:jc w:val="right"/>
        <w:bidi w:val="1"/>
        <w:textDirection w:val="lrTb"/>
      </w:pPr>
      <w:r>
        <w:rPr>
          <w:rFonts w:ascii="Calibri" w:hAnsi="Calibri"/>
          <w:b/>
          <w:color w:val="34497E"/>
          <w:sz w:val="28"/>
          <w:rtl w:val="1"/>
          <w:rFonts w:cs="Calibri"/>
          <w:szCs w:val="28"/>
        </w:rPr>
        <w:t>5. تطبيق العود | Oud Application</w:t>
      </w:r>
    </w:p>
    <w:p>
      <w:pPr>
        <w:bidi w:val="1"/>
        <w:jc w:val="right"/>
        <w:textDirection w:val="lrTb"/>
      </w:pPr>
      <w:r>
        <w:rPr>
          <w:rFonts w:ascii="Calibri" w:hAnsi="Calibri"/>
          <w:b/>
          <w:sz w:val="22"/>
          <w:rtl w:val="1"/>
          <w:rFonts w:cs="Calibri"/>
          <w:szCs w:val="22"/>
        </w:rPr>
        <w:t>طباعة نوتة العود بشكل احترافي:</w:t>
      </w:r>
    </w:p>
    <w:p>
      <w:pPr>
        <w:bidi w:val="1"/>
        <w:jc w:val="right"/>
        <w:textDirection w:val="lrTb"/>
      </w:pPr>
      <w:r>
        <w:rPr>
          <w:rFonts w:ascii="Calibri" w:hAnsi="Calibri"/>
          <w:sz w:val="22"/>
          <w:rtl w:val="1"/>
          <w:rFonts w:cs="Calibri"/>
          <w:szCs w:val="22"/>
        </w:rPr>
        <w:t>استخدم مقطوعة عود من درس سابق</w:t>
      </w:r>
    </w:p>
    <w:p>
      <w:pPr>
        <w:bidi w:val="1"/>
        <w:jc w:val="right"/>
        <w:textDirection w:val="lrTb"/>
      </w:pPr>
      <w:r>
        <w:rPr>
          <w:rFonts w:ascii="Calibri" w:hAnsi="Calibri"/>
          <w:sz w:val="22"/>
          <w:rtl w:val="1"/>
          <w:rFonts w:cs="Calibri"/>
          <w:szCs w:val="22"/>
        </w:rPr>
        <w:t>إعداد خاص للعود:</w:t>
      </w:r>
    </w:p>
    <w:p>
      <w:pPr>
        <w:bidi w:val="1"/>
        <w:jc w:val="right"/>
        <w:textDirection w:val="lrTb"/>
      </w:pPr>
      <w:r>
        <w:rPr>
          <w:rFonts w:ascii="Calibri" w:hAnsi="Calibri"/>
          <w:sz w:val="22"/>
          <w:rtl w:val="1"/>
          <w:rFonts w:cs="Calibri"/>
          <w:szCs w:val="22"/>
        </w:rPr>
        <w:t>• Staff Size: 8mm (العود يحتاج خطوطاً أوضح — توجد خطوط الـ Tablature)</w:t>
      </w:r>
    </w:p>
    <w:p>
      <w:pPr>
        <w:bidi w:val="1"/>
        <w:jc w:val="right"/>
        <w:textDirection w:val="lrTb"/>
      </w:pPr>
      <w:r>
        <w:rPr>
          <w:rFonts w:ascii="Calibri" w:hAnsi="Calibri"/>
          <w:sz w:val="22"/>
          <w:rtl w:val="1"/>
          <w:rFonts w:cs="Calibri"/>
          <w:szCs w:val="22"/>
        </w:rPr>
        <w:t>• إذا كان هناك Tablature (الخطوط العربية للعود): استخدم Staff Type: Tablature</w:t>
      </w:r>
    </w:p>
    <w:p>
      <w:pPr>
        <w:bidi w:val="1"/>
        <w:jc w:val="right"/>
        <w:textDirection w:val="lrTb"/>
      </w:pPr>
      <w:r>
        <w:rPr>
          <w:rFonts w:ascii="Calibri" w:hAnsi="Calibri"/>
          <w:sz w:val="22"/>
          <w:rtl w:val="1"/>
          <w:rFonts w:cs="Calibri"/>
          <w:szCs w:val="22"/>
        </w:rPr>
        <w:t>• الهوامش: Left: 25mm (لأن العود يُعزف والنوتة على حامل — الهامش الأوسع يسهل القراءة)</w:t>
      </w:r>
    </w:p>
    <w:p>
      <w:pPr>
        <w:bidi w:val="1"/>
        <w:jc w:val="right"/>
        <w:textDirection w:val="lrTb"/>
      </w:pPr>
      <w:r>
        <w:rPr>
          <w:rFonts w:ascii="Calibri" w:hAnsi="Calibri"/>
          <w:sz w:val="22"/>
          <w:rtl w:val="1"/>
          <w:rFonts w:cs="Calibri"/>
          <w:szCs w:val="22"/>
        </w:rPr>
        <w:t>الرأس والتذييل للعود:</w:t>
      </w:r>
    </w:p>
    <w:p>
      <w:pPr>
        <w:bidi w:val="1"/>
        <w:jc w:val="right"/>
        <w:textDirection w:val="lrTb"/>
      </w:pPr>
      <w:r>
        <w:rPr>
          <w:rFonts w:ascii="Calibri" w:hAnsi="Calibri"/>
          <w:sz w:val="22"/>
          <w:rtl w:val="1"/>
          <w:rFonts w:cs="Calibri"/>
          <w:szCs w:val="22"/>
        </w:rPr>
        <w:t>• Header: "تقاسيم على العود — [اسم المقطوعة]"</w:t>
      </w:r>
    </w:p>
    <w:p>
      <w:pPr>
        <w:bidi w:val="1"/>
        <w:jc w:val="right"/>
        <w:textDirection w:val="lrTb"/>
      </w:pPr>
      <w:r>
        <w:rPr>
          <w:rFonts w:ascii="Calibri" w:hAnsi="Calibri"/>
          <w:sz w:val="22"/>
          <w:rtl w:val="1"/>
          <w:rFonts w:cs="Calibri"/>
          <w:szCs w:val="22"/>
        </w:rPr>
        <w:t>• Header: "Oud Taqasim — [اسمك]"</w:t>
      </w:r>
    </w:p>
    <w:p>
      <w:pPr>
        <w:bidi w:val="1"/>
        <w:jc w:val="right"/>
        <w:textDirection w:val="lrTb"/>
      </w:pPr>
      <w:r>
        <w:rPr>
          <w:rFonts w:ascii="Calibri" w:hAnsi="Calibri"/>
          <w:sz w:val="22"/>
          <w:rtl w:val="1"/>
          <w:rFonts w:cs="Calibri"/>
          <w:szCs w:val="22"/>
        </w:rPr>
        <w:t>• Footer: "© 2026 — All Rights Reserved"</w:t>
      </w:r>
    </w:p>
    <w:p>
      <w:pPr>
        <w:bidi w:val="1"/>
        <w:jc w:val="right"/>
        <w:textDirection w:val="lrTb"/>
      </w:pPr>
      <w:r>
        <w:rPr>
          <w:rFonts w:ascii="Calibri" w:hAnsi="Calibri"/>
          <w:sz w:val="22"/>
          <w:rtl w:val="1"/>
          <w:rFonts w:cs="Calibri"/>
          <w:szCs w:val="22"/>
        </w:rPr>
        <w:t>تصدير نوتة العود:</w:t>
      </w:r>
    </w:p>
    <w:p>
      <w:pPr>
        <w:bidi w:val="1"/>
        <w:jc w:val="right"/>
        <w:textDirection w:val="lrTb"/>
      </w:pPr>
      <w:r>
        <w:rPr>
          <w:rFonts w:ascii="Calibri" w:hAnsi="Calibri"/>
          <w:sz w:val="22"/>
          <w:rtl w:val="1"/>
          <w:rFonts w:cs="Calibri"/>
          <w:szCs w:val="22"/>
        </w:rPr>
        <w:t>• صدر PDF باسم `Oud_Taqasim_PrintReady.pdf` (300 DPI)</w:t>
      </w:r>
    </w:p>
    <w:p>
      <w:pPr>
        <w:bidi w:val="1"/>
        <w:jc w:val="right"/>
        <w:textDirection w:val="lrTb"/>
      </w:pPr>
      <w:r>
        <w:rPr>
          <w:rFonts w:ascii="Calibri" w:hAnsi="Calibri"/>
          <w:sz w:val="22"/>
          <w:rtl w:val="1"/>
          <w:rFonts w:cs="Calibri"/>
          <w:szCs w:val="22"/>
        </w:rPr>
        <w:t>• صدر PDF باسم `Oud_Taqasim_Web.pdf` (72 DPI — للمشاركة الإلكترونية)</w:t>
      </w:r>
    </w:p>
    <w:p>
      <w:pPr>
        <w:bidi w:val="1"/>
        <w:jc w:val="right"/>
        <w:textDirection w:val="lrTb"/>
      </w:pPr>
      <w:r>
        <w:rPr>
          <w:rFonts w:ascii="Calibri" w:hAnsi="Calibri"/>
          <w:sz w:val="22"/>
          <w:rtl w:val="1"/>
          <w:rFonts w:cs="Calibri"/>
          <w:szCs w:val="22"/>
        </w:rPr>
        <w:t>نشر نوتة العود:</w:t>
      </w:r>
    </w:p>
    <w:p>
      <w:pPr>
        <w:bidi w:val="1"/>
        <w:jc w:val="right"/>
        <w:textDirection w:val="lrTb"/>
      </w:pPr>
      <w:r>
        <w:rPr>
          <w:rFonts w:ascii="Calibri" w:hAnsi="Calibri"/>
          <w:sz w:val="22"/>
          <w:rtl w:val="1"/>
          <w:rFonts w:cs="Calibri"/>
          <w:szCs w:val="22"/>
        </w:rPr>
        <w:t>• ارفع Print-Ready PDF على موقع شخصي أو متجر نوتات</w:t>
      </w:r>
    </w:p>
    <w:p>
      <w:pPr>
        <w:bidi w:val="1"/>
        <w:jc w:val="right"/>
        <w:textDirection w:val="lrTb"/>
      </w:pPr>
      <w:r>
        <w:rPr>
          <w:rFonts w:ascii="Calibri" w:hAnsi="Calibri"/>
          <w:sz w:val="22"/>
          <w:rtl w:val="1"/>
          <w:rFonts w:cs="Calibri"/>
          <w:szCs w:val="22"/>
        </w:rPr>
        <w:t>• ارفع Web PDF على SoundCloud أو Notion مع تسجيل صوتي</w:t>
      </w:r>
    </w:p>
    <w:p>
      <w:pPr>
        <w:bidi w:val="1"/>
        <w:jc w:val="right"/>
        <w:textDirection w:val="lrTb"/>
      </w:pPr>
      <w:r>
        <w:rPr>
          <w:rFonts w:ascii="Calibri" w:hAnsi="Calibri"/>
          <w:sz w:val="22"/>
          <w:rtl w:val="1"/>
          <w:rFonts w:cs="Calibri"/>
          <w:szCs w:val="22"/>
        </w:rPr>
        <w:t>• أضف معلومات ISMN إذا كنت تنشر رسمياً</w:t>
      </w:r>
    </w:p>
    <w:p>
      <w:pPr>
        <w:jc w:val="right"/>
        <w:bidi w:val="1"/>
        <w:textDirection w:val="lrTb"/>
      </w:pPr>
      <w:r>
        <w:rPr>
          <w:rFonts w:ascii="Calibri" w:hAnsi="Calibri"/>
          <w:b/>
          <w:color w:val="34497E"/>
          <w:sz w:val="28"/>
          <w:rtl w:val="1"/>
          <w:rFonts w:cs="Calibri"/>
          <w:szCs w:val="28"/>
        </w:rPr>
        <w:t>6. التقييم | Assessment /15</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1814"/>
        <w:gridCol w:w="1814"/>
        <w:gridCol w:w="1814"/>
        <w:gridCol w:w="1814"/>
        <w:gridCol w:w="1814"/>
      </w:tblGrid>
      <w:tr>
        <w:tc>
          <w:tcPr>
            <w:tcW w:type="dxa" w:w="1814"/>
            <w:shd w:fill="2C3E6B" w:val="clear"/>
          </w:tcPr>
          <w:p>
            <w:pPr>
              <w:jc w:val="right"/>
              <w:bidi w:val="1"/>
              <w:textDirection w:val="lrTb"/>
            </w:pPr>
            <w:r/>
            <w:r>
              <w:rPr>
                <w:rFonts w:ascii="Calibri" w:hAnsi="Calibri"/>
                <w:b/>
                <w:color w:val="FFFFFF"/>
                <w:sz w:val="18"/>
                <w:rtl w:val="1"/>
                <w:rFonts w:cs="Calibri"/>
                <w:szCs w:val="18"/>
              </w:rPr>
              <w:t>المعيار</w:t>
            </w:r>
          </w:p>
        </w:tc>
        <w:tc>
          <w:tcPr>
            <w:tcW w:type="dxa" w:w="1814"/>
            <w:shd w:fill="2C3E6B" w:val="clear"/>
          </w:tcPr>
          <w:p>
            <w:pPr>
              <w:jc w:val="right"/>
              <w:bidi w:val="1"/>
              <w:textDirection w:val="lrTb"/>
            </w:pPr>
            <w:r/>
            <w:r>
              <w:rPr>
                <w:rFonts w:ascii="Calibri" w:hAnsi="Calibri"/>
                <w:b/>
                <w:color w:val="FFFFFF"/>
                <w:sz w:val="18"/>
                <w:rtl w:val="1"/>
                <w:rFonts w:cs="Calibri"/>
                <w:szCs w:val="18"/>
              </w:rPr>
              <w:t>ممتاز (3-5)</w:t>
            </w:r>
          </w:p>
        </w:tc>
        <w:tc>
          <w:tcPr>
            <w:tcW w:type="dxa" w:w="1814"/>
            <w:shd w:fill="2C3E6B" w:val="clear"/>
          </w:tcPr>
          <w:p>
            <w:pPr>
              <w:jc w:val="right"/>
              <w:bidi w:val="1"/>
              <w:textDirection w:val="lrTb"/>
            </w:pPr>
            <w:r/>
            <w:r>
              <w:rPr>
                <w:rFonts w:ascii="Calibri" w:hAnsi="Calibri"/>
                <w:b/>
                <w:color w:val="FFFFFF"/>
                <w:sz w:val="18"/>
                <w:rtl w:val="1"/>
                <w:rFonts w:cs="Calibri"/>
                <w:szCs w:val="18"/>
              </w:rPr>
              <w:t>جيد (2)</w:t>
            </w:r>
          </w:p>
        </w:tc>
        <w:tc>
          <w:tcPr>
            <w:tcW w:type="dxa" w:w="1814"/>
            <w:shd w:fill="2C3E6B" w:val="clear"/>
          </w:tcPr>
          <w:p>
            <w:pPr>
              <w:jc w:val="right"/>
              <w:bidi w:val="1"/>
              <w:textDirection w:val="lrTb"/>
            </w:pPr>
            <w:r/>
            <w:r>
              <w:rPr>
                <w:rFonts w:ascii="Calibri" w:hAnsi="Calibri"/>
                <w:b/>
                <w:color w:val="FFFFFF"/>
                <w:sz w:val="18"/>
                <w:rtl w:val="1"/>
                <w:rFonts w:cs="Calibri"/>
                <w:szCs w:val="18"/>
              </w:rPr>
              <w:t>يحتاج تحسين (1-0)</w:t>
            </w:r>
          </w:p>
        </w:tc>
        <w:tc>
          <w:tcPr>
            <w:tcW w:type="dxa" w:w="1814"/>
            <w:shd w:fill="2C3E6B" w:val="clear"/>
          </w:tcPr>
          <w:p>
            <w:pPr>
              <w:jc w:val="right"/>
              <w:bidi w:val="1"/>
              <w:textDirection w:val="lrTb"/>
            </w:pPr>
            <w:r/>
            <w:r>
              <w:rPr>
                <w:rFonts w:ascii="Calibri" w:hAnsi="Calibri"/>
                <w:b/>
                <w:color w:val="FFFFFF"/>
                <w:sz w:val="18"/>
                <w:rtl w:val="1"/>
                <w:rFonts w:cs="Calibri"/>
                <w:szCs w:val="18"/>
              </w:rPr>
              <w:t>الدرجة</w:t>
            </w:r>
          </w:p>
        </w:tc>
      </w:tr>
      <w:tr>
        <w:tc>
          <w:tcPr>
            <w:tcW w:type="dxa" w:w="1814"/>
          </w:tcPr>
          <w:p>
            <w:pPr>
              <w:jc w:val="right"/>
              <w:bidi w:val="1"/>
              <w:textDirection w:val="lrTb"/>
            </w:pPr>
            <w:r/>
            <w:r>
              <w:rPr>
                <w:rFonts w:ascii="Calibri" w:hAnsi="Calibri"/>
                <w:sz w:val="18"/>
                <w:rtl w:val="1"/>
                <w:rFonts w:cs="Calibri"/>
                <w:szCs w:val="18"/>
              </w:rPr>
              <w:t>Page Layout + Margins (4)</w:t>
            </w:r>
          </w:p>
        </w:tc>
        <w:tc>
          <w:tcPr>
            <w:tcW w:type="dxa" w:w="1814"/>
          </w:tcPr>
          <w:p>
            <w:pPr>
              <w:jc w:val="right"/>
              <w:bidi w:val="1"/>
              <w:textDirection w:val="lrTb"/>
            </w:pPr>
            <w:r/>
            <w:r>
              <w:rPr>
                <w:rFonts w:ascii="Calibri" w:hAnsi="Calibri"/>
                <w:sz w:val="18"/>
                <w:rtl w:val="1"/>
                <w:rFonts w:cs="Calibri"/>
                <w:szCs w:val="18"/>
              </w:rPr>
              <w:t>A4 + هوامش صحيحة + Staff Size مناسب + Systems متوازنة</w:t>
            </w:r>
          </w:p>
        </w:tc>
        <w:tc>
          <w:tcPr>
            <w:tcW w:type="dxa" w:w="1814"/>
          </w:tcPr>
          <w:p>
            <w:pPr>
              <w:jc w:val="right"/>
              <w:bidi w:val="1"/>
              <w:textDirection w:val="lrTb"/>
            </w:pPr>
            <w:r/>
            <w:r>
              <w:rPr>
                <w:rFonts w:ascii="Calibri" w:hAnsi="Calibri"/>
                <w:sz w:val="18"/>
                <w:rtl w:val="1"/>
                <w:rFonts w:cs="Calibri"/>
                <w:szCs w:val="18"/>
              </w:rPr>
              <w:t>مقاس صحيح لكن هوامش أو Systems غير متوازنة</w:t>
            </w:r>
          </w:p>
        </w:tc>
        <w:tc>
          <w:tcPr>
            <w:tcW w:type="dxa" w:w="1814"/>
          </w:tcPr>
          <w:p>
            <w:pPr>
              <w:jc w:val="right"/>
              <w:bidi w:val="1"/>
              <w:textDirection w:val="lrTb"/>
            </w:pPr>
            <w:r/>
            <w:r>
              <w:rPr>
                <w:rFonts w:ascii="Calibri" w:hAnsi="Calibri"/>
                <w:sz w:val="18"/>
                <w:rtl w:val="1"/>
                <w:rFonts w:cs="Calibri"/>
                <w:szCs w:val="18"/>
              </w:rPr>
              <w:t>أخطاء واضحة في التنسيق</w:t>
            </w:r>
          </w:p>
        </w:tc>
        <w:tc>
          <w:tcPr>
            <w:tcW w:type="dxa" w:w="1814"/>
          </w:tcPr>
          <w:p>
            <w:pPr>
              <w:jc w:val="right"/>
              <w:bidi w:val="1"/>
              <w:textDirection w:val="lrTb"/>
            </w:pPr>
            <w:r/>
            <w:r>
              <w:rPr>
                <w:rFonts w:ascii="Calibri" w:hAnsi="Calibri"/>
                <w:sz w:val="18"/>
                <w:rtl w:val="1"/>
                <w:rFonts w:cs="Calibri"/>
                <w:szCs w:val="18"/>
              </w:rPr>
              <w:t>/4</w:t>
            </w:r>
          </w:p>
        </w:tc>
      </w:tr>
      <w:tr>
        <w:tc>
          <w:tcPr>
            <w:tcW w:type="dxa" w:w="1814"/>
            <w:shd w:fill="F0F4FF" w:val="clear"/>
          </w:tcPr>
          <w:p>
            <w:pPr>
              <w:jc w:val="right"/>
              <w:bidi w:val="1"/>
              <w:textDirection w:val="lrTb"/>
            </w:pPr>
            <w:r/>
            <w:r>
              <w:rPr>
                <w:rFonts w:ascii="Calibri" w:hAnsi="Calibri"/>
                <w:sz w:val="18"/>
                <w:rtl w:val="1"/>
                <w:rFonts w:cs="Calibri"/>
                <w:szCs w:val="18"/>
              </w:rPr>
              <w:t>Headers &amp; Footers (4)</w:t>
            </w:r>
          </w:p>
        </w:tc>
        <w:tc>
          <w:tcPr>
            <w:tcW w:type="dxa" w:w="1814"/>
            <w:shd w:fill="F0F4FF" w:val="clear"/>
          </w:tcPr>
          <w:p>
            <w:pPr>
              <w:jc w:val="right"/>
              <w:bidi w:val="1"/>
              <w:textDirection w:val="lrTb"/>
            </w:pPr>
            <w:r/>
            <w:r>
              <w:rPr>
                <w:rFonts w:ascii="Calibri" w:hAnsi="Calibri"/>
                <w:sz w:val="18"/>
                <w:rtl w:val="1"/>
                <w:rFonts w:cs="Calibri"/>
                <w:szCs w:val="18"/>
              </w:rPr>
              <w:t>Header (Title+Composer) + Footer (Page Nr+Copyright) + تنسيق احترافي</w:t>
            </w:r>
          </w:p>
        </w:tc>
        <w:tc>
          <w:tcPr>
            <w:tcW w:type="dxa" w:w="1814"/>
            <w:shd w:fill="F0F4FF" w:val="clear"/>
          </w:tcPr>
          <w:p>
            <w:pPr>
              <w:jc w:val="right"/>
              <w:bidi w:val="1"/>
              <w:textDirection w:val="lrTb"/>
            </w:pPr>
            <w:r/>
            <w:r>
              <w:rPr>
                <w:rFonts w:ascii="Calibri" w:hAnsi="Calibri"/>
                <w:sz w:val="18"/>
                <w:rtl w:val="1"/>
                <w:rFonts w:cs="Calibri"/>
                <w:szCs w:val="18"/>
              </w:rPr>
              <w:t>Header فقط أو Footer فقط</w:t>
            </w:r>
          </w:p>
        </w:tc>
        <w:tc>
          <w:tcPr>
            <w:tcW w:type="dxa" w:w="1814"/>
            <w:shd w:fill="F0F4FF" w:val="clear"/>
          </w:tcPr>
          <w:p>
            <w:pPr>
              <w:jc w:val="right"/>
              <w:bidi w:val="1"/>
              <w:textDirection w:val="lrTb"/>
            </w:pPr>
            <w:r/>
            <w:r>
              <w:rPr>
                <w:rFonts w:ascii="Calibri" w:hAnsi="Calibri"/>
                <w:sz w:val="18"/>
                <w:rtl w:val="1"/>
                <w:rFonts w:cs="Calibri"/>
                <w:szCs w:val="18"/>
              </w:rPr>
              <w:t>غير موجود أو غير صحيح</w:t>
            </w:r>
          </w:p>
        </w:tc>
        <w:tc>
          <w:tcPr>
            <w:tcW w:type="dxa" w:w="1814"/>
            <w:shd w:fill="F0F4FF" w:val="clear"/>
          </w:tcPr>
          <w:p>
            <w:pPr>
              <w:jc w:val="right"/>
              <w:bidi w:val="1"/>
              <w:textDirection w:val="lrTb"/>
            </w:pPr>
            <w:r/>
            <w:r>
              <w:rPr>
                <w:rFonts w:ascii="Calibri" w:hAnsi="Calibri"/>
                <w:sz w:val="18"/>
                <w:rtl w:val="1"/>
                <w:rFonts w:cs="Calibri"/>
                <w:szCs w:val="18"/>
              </w:rPr>
              <w:t>/4</w:t>
            </w:r>
          </w:p>
        </w:tc>
      </w:tr>
      <w:tr>
        <w:tc>
          <w:tcPr>
            <w:tcW w:type="dxa" w:w="1814"/>
          </w:tcPr>
          <w:p>
            <w:pPr>
              <w:jc w:val="right"/>
              <w:bidi w:val="1"/>
              <w:textDirection w:val="lrTb"/>
            </w:pPr>
            <w:r/>
            <w:r>
              <w:rPr>
                <w:rFonts w:ascii="Calibri" w:hAnsi="Calibri"/>
                <w:sz w:val="18"/>
                <w:rtl w:val="1"/>
                <w:rFonts w:cs="Calibri"/>
                <w:szCs w:val="18"/>
              </w:rPr>
              <w:t>Fonts + Engraving (3)</w:t>
            </w:r>
          </w:p>
        </w:tc>
        <w:tc>
          <w:tcPr>
            <w:tcW w:type="dxa" w:w="1814"/>
          </w:tcPr>
          <w:p>
            <w:pPr>
              <w:jc w:val="right"/>
              <w:bidi w:val="1"/>
              <w:textDirection w:val="lrTb"/>
            </w:pPr>
            <w:r/>
            <w:r>
              <w:rPr>
                <w:rFonts w:ascii="Calibri" w:hAnsi="Calibri"/>
                <w:sz w:val="18"/>
                <w:rtl w:val="1"/>
                <w:rFonts w:cs="Calibri"/>
                <w:szCs w:val="18"/>
              </w:rPr>
              <w:t>خطوط مناسبة + Music Font محدد + أحجام صحيحة</w:t>
            </w:r>
          </w:p>
        </w:tc>
        <w:tc>
          <w:tcPr>
            <w:tcW w:type="dxa" w:w="1814"/>
          </w:tcPr>
          <w:p>
            <w:pPr>
              <w:jc w:val="right"/>
              <w:bidi w:val="1"/>
              <w:textDirection w:val="lrTb"/>
            </w:pPr>
            <w:r/>
            <w:r>
              <w:rPr>
                <w:rFonts w:ascii="Calibri" w:hAnsi="Calibri"/>
                <w:sz w:val="18"/>
                <w:rtl w:val="1"/>
                <w:rFonts w:cs="Calibri"/>
                <w:szCs w:val="18"/>
              </w:rPr>
              <w:t>خطوط مقبولة لكن غير متناسقة</w:t>
            </w:r>
          </w:p>
        </w:tc>
        <w:tc>
          <w:tcPr>
            <w:tcW w:type="dxa" w:w="1814"/>
          </w:tcPr>
          <w:p>
            <w:pPr>
              <w:jc w:val="right"/>
              <w:bidi w:val="1"/>
              <w:textDirection w:val="lrTb"/>
            </w:pPr>
            <w:r/>
            <w:r>
              <w:rPr>
                <w:rFonts w:ascii="Calibri" w:hAnsi="Calibri"/>
                <w:sz w:val="18"/>
                <w:rtl w:val="1"/>
                <w:rFonts w:cs="Calibri"/>
                <w:szCs w:val="18"/>
              </w:rPr>
              <w:t>خطوط غير مناسبة أو غير مقروءة</w:t>
            </w:r>
          </w:p>
        </w:tc>
        <w:tc>
          <w:tcPr>
            <w:tcW w:type="dxa" w:w="1814"/>
          </w:tcPr>
          <w:p>
            <w:pPr>
              <w:jc w:val="right"/>
              <w:bidi w:val="1"/>
              <w:textDirection w:val="lrTb"/>
            </w:pPr>
            <w:r/>
            <w:r>
              <w:rPr>
                <w:rFonts w:ascii="Calibri" w:hAnsi="Calibri"/>
                <w:sz w:val="18"/>
                <w:rtl w:val="1"/>
                <w:rFonts w:cs="Calibri"/>
                <w:szCs w:val="18"/>
              </w:rPr>
              <w:t>/3</w:t>
            </w:r>
          </w:p>
        </w:tc>
      </w:tr>
      <w:tr>
        <w:tc>
          <w:tcPr>
            <w:tcW w:type="dxa" w:w="1814"/>
            <w:shd w:fill="F0F4FF" w:val="clear"/>
          </w:tcPr>
          <w:p>
            <w:pPr>
              <w:jc w:val="right"/>
              <w:bidi w:val="1"/>
              <w:textDirection w:val="lrTb"/>
            </w:pPr>
            <w:r/>
            <w:r>
              <w:rPr>
                <w:rFonts w:ascii="Calibri" w:hAnsi="Calibri"/>
                <w:sz w:val="18"/>
                <w:rtl w:val="1"/>
                <w:rFonts w:cs="Calibri"/>
                <w:szCs w:val="18"/>
              </w:rPr>
              <w:t>Print-Ready PDF (4)</w:t>
            </w:r>
          </w:p>
        </w:tc>
        <w:tc>
          <w:tcPr>
            <w:tcW w:type="dxa" w:w="1814"/>
            <w:shd w:fill="F0F4FF" w:val="clear"/>
          </w:tcPr>
          <w:p>
            <w:pPr>
              <w:jc w:val="right"/>
              <w:bidi w:val="1"/>
              <w:textDirection w:val="lrTb"/>
            </w:pPr>
            <w:r/>
            <w:r>
              <w:rPr>
                <w:rFonts w:ascii="Calibri" w:hAnsi="Calibri"/>
                <w:sz w:val="18"/>
                <w:rtl w:val="1"/>
                <w:rFonts w:cs="Calibri"/>
                <w:szCs w:val="18"/>
              </w:rPr>
              <w:t>300 DPI + Grayscale + Fonts Embedded + حقوق نشر + نسختان</w:t>
            </w:r>
          </w:p>
        </w:tc>
        <w:tc>
          <w:tcPr>
            <w:tcW w:type="dxa" w:w="1814"/>
            <w:shd w:fill="F0F4FF" w:val="clear"/>
          </w:tcPr>
          <w:p>
            <w:pPr>
              <w:jc w:val="right"/>
              <w:bidi w:val="1"/>
              <w:textDirection w:val="lrTb"/>
            </w:pPr>
            <w:r/>
            <w:r>
              <w:rPr>
                <w:rFonts w:ascii="Calibri" w:hAnsi="Calibri"/>
                <w:sz w:val="18"/>
                <w:rtl w:val="1"/>
                <w:rFonts w:cs="Calibri"/>
                <w:szCs w:val="18"/>
              </w:rPr>
              <w:t>نسخة واحدة فقط أو جودة غير مثالية</w:t>
            </w:r>
          </w:p>
        </w:tc>
        <w:tc>
          <w:tcPr>
            <w:tcW w:type="dxa" w:w="1814"/>
            <w:shd w:fill="F0F4FF" w:val="clear"/>
          </w:tcPr>
          <w:p>
            <w:pPr>
              <w:jc w:val="right"/>
              <w:bidi w:val="1"/>
              <w:textDirection w:val="lrTb"/>
            </w:pPr>
            <w:r/>
            <w:r>
              <w:rPr>
                <w:rFonts w:ascii="Calibri" w:hAnsi="Calibri"/>
                <w:sz w:val="18"/>
                <w:rtl w:val="1"/>
                <w:rFonts w:cs="Calibri"/>
                <w:szCs w:val="18"/>
              </w:rPr>
              <w:t>لم يصدر PDF أو أخطاء في التصدير</w:t>
            </w:r>
          </w:p>
        </w:tc>
        <w:tc>
          <w:tcPr>
            <w:tcW w:type="dxa" w:w="1814"/>
            <w:shd w:fill="F0F4FF" w:val="clear"/>
          </w:tcPr>
          <w:p>
            <w:pPr>
              <w:jc w:val="right"/>
              <w:bidi w:val="1"/>
              <w:textDirection w:val="lrTb"/>
            </w:pPr>
            <w:r/>
            <w:r>
              <w:rPr>
                <w:rFonts w:ascii="Calibri" w:hAnsi="Calibri"/>
                <w:sz w:val="18"/>
                <w:rtl w:val="1"/>
                <w:rFonts w:cs="Calibri"/>
                <w:szCs w:val="18"/>
              </w:rPr>
              <w:t>/4</w:t>
            </w:r>
          </w:p>
        </w:tc>
      </w:tr>
      <w:tr>
        <w:tc>
          <w:tcPr>
            <w:tcW w:type="dxa" w:w="1814"/>
          </w:tcPr>
          <w:p>
            <w:pPr>
              <w:jc w:val="right"/>
              <w:bidi w:val="1"/>
              <w:textDirection w:val="lrTb"/>
            </w:pPr>
            <w:r/>
            <w:r>
              <w:rPr>
                <w:rFonts w:ascii="Calibri" w:hAnsi="Calibri"/>
                <w:sz w:val="18"/>
                <w:rtl w:val="1"/>
                <w:rFonts w:cs="Calibri"/>
                <w:szCs w:val="18"/>
              </w:rPr>
              <w:t>المجموع</w:t>
            </w:r>
          </w:p>
        </w:tc>
        <w:tc>
          <w:tcPr>
            <w:tcW w:type="dxa" w:w="1814"/>
          </w:tcPr>
          <w:p>
            <w:pPr>
              <w:jc w:val="right"/>
              <w:bidi w:val="1"/>
              <w:textDirection w:val="lrTb"/>
            </w:pPr>
            <w:r/>
            <w:r>
              <w:rPr>
                <w:rFonts w:ascii="Calibri" w:hAnsi="Calibri"/>
                <w:sz w:val="18"/>
                <w:rtl w:val="1"/>
                <w:rFonts w:cs="Calibri"/>
                <w:szCs w:val="18"/>
              </w:rPr>
              <w:t>/15</w:t>
            </w:r>
          </w:p>
        </w:tc>
        <w:tc>
          <w:tcPr>
            <w:tcW w:type="dxa" w:w="1814"/>
          </w:tcPr>
          <w:p/>
        </w:tc>
        <w:tc>
          <w:tcPr>
            <w:tcW w:type="dxa" w:w="1814"/>
          </w:tcPr>
          <w:p/>
        </w:tc>
        <w:tc>
          <w:tcPr>
            <w:tcW w:type="dxa" w:w="1814"/>
          </w:tcPr>
          <w:p/>
        </w:tc>
      </w:tr>
    </w:tbl>
    <w:p>
      <w:pPr>
        <w:jc w:val="right"/>
        <w:bidi w:val="1"/>
        <w:textDirection w:val="lrTb"/>
      </w:pPr>
      <w:r>
        <w:rPr>
          <w:rFonts w:ascii="Calibri" w:hAnsi="Calibri"/>
          <w:b/>
          <w:color w:val="34497E"/>
          <w:sz w:val="28"/>
          <w:rtl w:val="1"/>
          <w:rFonts w:cs="Calibri"/>
          <w:szCs w:val="28"/>
        </w:rPr>
        <w:t>7. مفردات الدرس | Vocabulary</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عربي</w:t>
            </w:r>
          </w:p>
        </w:tc>
        <w:tc>
          <w:tcPr>
            <w:tcW w:type="dxa" w:w="3024"/>
            <w:shd w:fill="2C3E6B" w:val="clear"/>
          </w:tcPr>
          <w:p>
            <w:pPr>
              <w:jc w:val="right"/>
              <w:bidi w:val="1"/>
              <w:textDirection w:val="lrTb"/>
            </w:pPr>
            <w:r/>
            <w:r>
              <w:rPr>
                <w:rFonts w:ascii="Calibri" w:hAnsi="Calibri"/>
                <w:b/>
                <w:color w:val="FFFFFF"/>
                <w:sz w:val="18"/>
                <w:rtl w:val="1"/>
                <w:rFonts w:cs="Calibri"/>
                <w:szCs w:val="18"/>
              </w:rPr>
              <w:t>English</w:t>
            </w:r>
          </w:p>
        </w:tc>
        <w:tc>
          <w:tcPr>
            <w:tcW w:type="dxa" w:w="3024"/>
            <w:shd w:fill="2C3E6B" w:val="clear"/>
          </w:tcPr>
          <w:p>
            <w:pPr>
              <w:jc w:val="right"/>
              <w:bidi w:val="1"/>
              <w:textDirection w:val="lrTb"/>
            </w:pPr>
            <w:r/>
            <w:r>
              <w:rPr>
                <w:rFonts w:ascii="Calibri" w:hAnsi="Calibri"/>
                <w:b/>
                <w:color w:val="FFFFFF"/>
                <w:sz w:val="18"/>
                <w:rtl w:val="1"/>
                <w:rFonts w:cs="Calibri"/>
                <w:szCs w:val="18"/>
              </w:rPr>
              <w:t>شرح</w:t>
            </w:r>
          </w:p>
        </w:tc>
      </w:tr>
      <w:tr>
        <w:tc>
          <w:tcPr>
            <w:tcW w:type="dxa" w:w="3024"/>
          </w:tcPr>
          <w:p>
            <w:pPr>
              <w:jc w:val="right"/>
              <w:bidi w:val="1"/>
              <w:textDirection w:val="lrTb"/>
            </w:pPr>
            <w:r/>
            <w:r>
              <w:rPr>
                <w:rFonts w:ascii="Calibri" w:hAnsi="Calibri"/>
                <w:sz w:val="18"/>
                <w:rtl w:val="1"/>
                <w:rFonts w:cs="Calibri"/>
                <w:szCs w:val="18"/>
              </w:rPr>
              <w:t>طباعة احترافية</w:t>
            </w:r>
          </w:p>
        </w:tc>
        <w:tc>
          <w:tcPr>
            <w:tcW w:type="dxa" w:w="3024"/>
          </w:tcPr>
          <w:p>
            <w:pPr>
              <w:jc w:val="right"/>
              <w:bidi w:val="1"/>
              <w:textDirection w:val="lrTb"/>
            </w:pPr>
            <w:r/>
            <w:r>
              <w:rPr>
                <w:rFonts w:ascii="Calibri" w:hAnsi="Calibri"/>
                <w:sz w:val="18"/>
                <w:rtl w:val="1"/>
                <w:rFonts w:cs="Calibri"/>
                <w:szCs w:val="18"/>
              </w:rPr>
              <w:t>Professional Printing</w:t>
            </w:r>
          </w:p>
        </w:tc>
        <w:tc>
          <w:tcPr>
            <w:tcW w:type="dxa" w:w="3024"/>
          </w:tcPr>
          <w:p>
            <w:pPr>
              <w:jc w:val="right"/>
              <w:bidi w:val="1"/>
              <w:textDirection w:val="lrTb"/>
            </w:pPr>
            <w:r/>
            <w:r>
              <w:rPr>
                <w:rFonts w:ascii="Calibri" w:hAnsi="Calibri"/>
                <w:sz w:val="18"/>
                <w:rtl w:val="1"/>
                <w:rFonts w:cs="Calibri"/>
                <w:szCs w:val="18"/>
              </w:rPr>
              <w:t>إخراج النوتة بشكل يليق بالنشر الرسمي</w:t>
            </w:r>
          </w:p>
        </w:tc>
      </w:tr>
      <w:tr>
        <w:tc>
          <w:tcPr>
            <w:tcW w:type="dxa" w:w="3024"/>
            <w:shd w:fill="F0F4FF" w:val="clear"/>
          </w:tcPr>
          <w:p>
            <w:pPr>
              <w:jc w:val="right"/>
              <w:bidi w:val="1"/>
              <w:textDirection w:val="lrTb"/>
            </w:pPr>
            <w:r/>
            <w:r>
              <w:rPr>
                <w:rFonts w:ascii="Calibri" w:hAnsi="Calibri"/>
                <w:sz w:val="18"/>
                <w:rtl w:val="1"/>
                <w:rFonts w:cs="Calibri"/>
                <w:szCs w:val="18"/>
              </w:rPr>
              <w:t>رأس الصفحة</w:t>
            </w:r>
          </w:p>
        </w:tc>
        <w:tc>
          <w:tcPr>
            <w:tcW w:type="dxa" w:w="3024"/>
            <w:shd w:fill="F0F4FF" w:val="clear"/>
          </w:tcPr>
          <w:p>
            <w:pPr>
              <w:jc w:val="right"/>
              <w:bidi w:val="1"/>
              <w:textDirection w:val="lrTb"/>
            </w:pPr>
            <w:r/>
            <w:r>
              <w:rPr>
                <w:rFonts w:ascii="Calibri" w:hAnsi="Calibri"/>
                <w:sz w:val="18"/>
                <w:rtl w:val="1"/>
                <w:rFonts w:cs="Calibri"/>
                <w:szCs w:val="18"/>
              </w:rPr>
              <w:t>Header</w:t>
            </w:r>
          </w:p>
        </w:tc>
        <w:tc>
          <w:tcPr>
            <w:tcW w:type="dxa" w:w="3024"/>
            <w:shd w:fill="F0F4FF" w:val="clear"/>
          </w:tcPr>
          <w:p>
            <w:pPr>
              <w:jc w:val="right"/>
              <w:bidi w:val="1"/>
              <w:textDirection w:val="lrTb"/>
            </w:pPr>
            <w:r/>
            <w:r>
              <w:rPr>
                <w:rFonts w:ascii="Calibri" w:hAnsi="Calibri"/>
                <w:sz w:val="18"/>
                <w:rtl w:val="1"/>
                <w:rFonts w:cs="Calibri"/>
                <w:szCs w:val="18"/>
              </w:rPr>
              <w:t>معلومات في أعلى كل صفحة (عنوان، ملحن)</w:t>
            </w:r>
          </w:p>
        </w:tc>
      </w:tr>
      <w:tr>
        <w:tc>
          <w:tcPr>
            <w:tcW w:type="dxa" w:w="3024"/>
          </w:tcPr>
          <w:p>
            <w:pPr>
              <w:jc w:val="right"/>
              <w:bidi w:val="1"/>
              <w:textDirection w:val="lrTb"/>
            </w:pPr>
            <w:r/>
            <w:r>
              <w:rPr>
                <w:rFonts w:ascii="Calibri" w:hAnsi="Calibri"/>
                <w:sz w:val="18"/>
                <w:rtl w:val="1"/>
                <w:rFonts w:cs="Calibri"/>
                <w:szCs w:val="18"/>
              </w:rPr>
              <w:t>تذييل الصفحة</w:t>
            </w:r>
          </w:p>
        </w:tc>
        <w:tc>
          <w:tcPr>
            <w:tcW w:type="dxa" w:w="3024"/>
          </w:tcPr>
          <w:p>
            <w:pPr>
              <w:jc w:val="right"/>
              <w:bidi w:val="1"/>
              <w:textDirection w:val="lrTb"/>
            </w:pPr>
            <w:r/>
            <w:r>
              <w:rPr>
                <w:rFonts w:ascii="Calibri" w:hAnsi="Calibri"/>
                <w:sz w:val="18"/>
                <w:rtl w:val="1"/>
                <w:rFonts w:cs="Calibri"/>
                <w:szCs w:val="18"/>
              </w:rPr>
              <w:t>Footer</w:t>
            </w:r>
          </w:p>
        </w:tc>
        <w:tc>
          <w:tcPr>
            <w:tcW w:type="dxa" w:w="3024"/>
          </w:tcPr>
          <w:p>
            <w:pPr>
              <w:jc w:val="right"/>
              <w:bidi w:val="1"/>
              <w:textDirection w:val="lrTb"/>
            </w:pPr>
            <w:r/>
            <w:r>
              <w:rPr>
                <w:rFonts w:ascii="Calibri" w:hAnsi="Calibri"/>
                <w:sz w:val="18"/>
                <w:rtl w:val="1"/>
                <w:rFonts w:cs="Calibri"/>
                <w:szCs w:val="18"/>
              </w:rPr>
              <w:t>معلومات في أسفل كل صفحة (حقوق نشر، رقم صفحة)</w:t>
            </w:r>
          </w:p>
        </w:tc>
      </w:tr>
      <w:tr>
        <w:tc>
          <w:tcPr>
            <w:tcW w:type="dxa" w:w="3024"/>
            <w:shd w:fill="F0F4FF" w:val="clear"/>
          </w:tcPr>
          <w:p>
            <w:pPr>
              <w:jc w:val="right"/>
              <w:bidi w:val="1"/>
              <w:textDirection w:val="lrTb"/>
            </w:pPr>
            <w:r/>
            <w:r>
              <w:rPr>
                <w:rFonts w:ascii="Calibri" w:hAnsi="Calibri"/>
                <w:sz w:val="18"/>
                <w:rtl w:val="1"/>
                <w:rFonts w:cs="Calibri"/>
                <w:szCs w:val="18"/>
              </w:rPr>
              <w:t>الهامش</w:t>
            </w:r>
          </w:p>
        </w:tc>
        <w:tc>
          <w:tcPr>
            <w:tcW w:type="dxa" w:w="3024"/>
            <w:shd w:fill="F0F4FF" w:val="clear"/>
          </w:tcPr>
          <w:p>
            <w:pPr>
              <w:jc w:val="right"/>
              <w:bidi w:val="1"/>
              <w:textDirection w:val="lrTb"/>
            </w:pPr>
            <w:r/>
            <w:r>
              <w:rPr>
                <w:rFonts w:ascii="Calibri" w:hAnsi="Calibri"/>
                <w:sz w:val="18"/>
                <w:rtl w:val="1"/>
                <w:rFonts w:cs="Calibri"/>
                <w:szCs w:val="18"/>
              </w:rPr>
              <w:t>Margin</w:t>
            </w:r>
          </w:p>
        </w:tc>
        <w:tc>
          <w:tcPr>
            <w:tcW w:type="dxa" w:w="3024"/>
            <w:shd w:fill="F0F4FF" w:val="clear"/>
          </w:tcPr>
          <w:p>
            <w:pPr>
              <w:jc w:val="right"/>
              <w:bidi w:val="1"/>
              <w:textDirection w:val="lrTb"/>
            </w:pPr>
            <w:r/>
            <w:r>
              <w:rPr>
                <w:rFonts w:ascii="Calibri" w:hAnsi="Calibri"/>
                <w:sz w:val="18"/>
                <w:rtl w:val="1"/>
                <w:rFonts w:cs="Calibri"/>
                <w:szCs w:val="18"/>
              </w:rPr>
              <w:t>المسافة البيضاء بين النوتة وحافة الصفحة</w:t>
            </w:r>
          </w:p>
        </w:tc>
      </w:tr>
      <w:tr>
        <w:tc>
          <w:tcPr>
            <w:tcW w:type="dxa" w:w="3024"/>
          </w:tcPr>
          <w:p>
            <w:pPr>
              <w:jc w:val="right"/>
              <w:bidi w:val="1"/>
              <w:textDirection w:val="lrTb"/>
            </w:pPr>
            <w:r/>
            <w:r>
              <w:rPr>
                <w:rFonts w:ascii="Calibri" w:hAnsi="Calibri"/>
                <w:sz w:val="18"/>
                <w:rtl w:val="1"/>
                <w:rFonts w:cs="Calibri"/>
                <w:szCs w:val="18"/>
              </w:rPr>
              <w:t>التجليد</w:t>
            </w:r>
          </w:p>
        </w:tc>
        <w:tc>
          <w:tcPr>
            <w:tcW w:type="dxa" w:w="3024"/>
          </w:tcPr>
          <w:p>
            <w:pPr>
              <w:jc w:val="right"/>
              <w:bidi w:val="1"/>
              <w:textDirection w:val="lrTb"/>
            </w:pPr>
            <w:r/>
            <w:r>
              <w:rPr>
                <w:rFonts w:ascii="Calibri" w:hAnsi="Calibri"/>
                <w:sz w:val="18"/>
                <w:rtl w:val="1"/>
                <w:rFonts w:cs="Calibri"/>
                <w:szCs w:val="18"/>
              </w:rPr>
              <w:t>Binding</w:t>
            </w:r>
          </w:p>
        </w:tc>
        <w:tc>
          <w:tcPr>
            <w:tcW w:type="dxa" w:w="3024"/>
          </w:tcPr>
          <w:p>
            <w:pPr>
              <w:jc w:val="right"/>
              <w:bidi w:val="1"/>
              <w:textDirection w:val="lrTb"/>
            </w:pPr>
            <w:r/>
            <w:r>
              <w:rPr>
                <w:rFonts w:ascii="Calibri" w:hAnsi="Calibri"/>
                <w:sz w:val="18"/>
                <w:rtl w:val="1"/>
                <w:rFonts w:cs="Calibri"/>
                <w:szCs w:val="18"/>
              </w:rPr>
              <w:t>طريقة ربط الصفحات (حلزوني، لصق، دبابيس)</w:t>
            </w:r>
          </w:p>
        </w:tc>
      </w:tr>
      <w:tr>
        <w:tc>
          <w:tcPr>
            <w:tcW w:type="dxa" w:w="3024"/>
            <w:shd w:fill="F0F4FF" w:val="clear"/>
          </w:tcPr>
          <w:p>
            <w:pPr>
              <w:jc w:val="right"/>
              <w:bidi w:val="1"/>
              <w:textDirection w:val="lrTb"/>
            </w:pPr>
            <w:r/>
            <w:r>
              <w:rPr>
                <w:rFonts w:ascii="Calibri" w:hAnsi="Calibri"/>
                <w:sz w:val="18"/>
                <w:rtl w:val="1"/>
                <w:rFonts w:cs="Calibri"/>
                <w:szCs w:val="18"/>
              </w:rPr>
              <w:t>تضمين الخطوط</w:t>
            </w:r>
          </w:p>
        </w:tc>
        <w:tc>
          <w:tcPr>
            <w:tcW w:type="dxa" w:w="3024"/>
            <w:shd w:fill="F0F4FF" w:val="clear"/>
          </w:tcPr>
          <w:p>
            <w:pPr>
              <w:jc w:val="right"/>
              <w:bidi w:val="1"/>
              <w:textDirection w:val="lrTb"/>
            </w:pPr>
            <w:r/>
            <w:r>
              <w:rPr>
                <w:rFonts w:ascii="Calibri" w:hAnsi="Calibri"/>
                <w:sz w:val="18"/>
                <w:rtl w:val="1"/>
                <w:rFonts w:cs="Calibri"/>
                <w:szCs w:val="18"/>
              </w:rPr>
              <w:t>Font Embedding</w:t>
            </w:r>
          </w:p>
        </w:tc>
        <w:tc>
          <w:tcPr>
            <w:tcW w:type="dxa" w:w="3024"/>
            <w:shd w:fill="F0F4FF" w:val="clear"/>
          </w:tcPr>
          <w:p>
            <w:pPr>
              <w:jc w:val="right"/>
              <w:bidi w:val="1"/>
              <w:textDirection w:val="lrTb"/>
            </w:pPr>
            <w:r/>
            <w:r>
              <w:rPr>
                <w:rFonts w:ascii="Calibri" w:hAnsi="Calibri"/>
                <w:sz w:val="18"/>
                <w:rtl w:val="1"/>
                <w:rFonts w:cs="Calibri"/>
                <w:szCs w:val="18"/>
              </w:rPr>
              <w:t>تضمين الخطوط داخل PDF لظهورها على أي جهاز</w:t>
            </w:r>
          </w:p>
        </w:tc>
      </w:tr>
      <w:tr>
        <w:tc>
          <w:tcPr>
            <w:tcW w:type="dxa" w:w="3024"/>
          </w:tcPr>
          <w:p>
            <w:pPr>
              <w:jc w:val="right"/>
              <w:bidi w:val="1"/>
              <w:textDirection w:val="lrTb"/>
            </w:pPr>
            <w:r/>
            <w:r>
              <w:rPr>
                <w:rFonts w:ascii="Calibri" w:hAnsi="Calibri"/>
                <w:sz w:val="18"/>
                <w:rtl w:val="1"/>
                <w:rFonts w:cs="Calibri"/>
                <w:szCs w:val="18"/>
              </w:rPr>
              <w:t>رقم النوتة الموسيقية</w:t>
            </w:r>
          </w:p>
        </w:tc>
        <w:tc>
          <w:tcPr>
            <w:tcW w:type="dxa" w:w="3024"/>
          </w:tcPr>
          <w:p>
            <w:pPr>
              <w:jc w:val="right"/>
              <w:bidi w:val="1"/>
              <w:textDirection w:val="lrTb"/>
            </w:pPr>
            <w:r/>
            <w:r>
              <w:rPr>
                <w:rFonts w:ascii="Calibri" w:hAnsi="Calibri"/>
                <w:sz w:val="18"/>
                <w:rtl w:val="1"/>
                <w:rFonts w:cs="Calibri"/>
                <w:szCs w:val="18"/>
              </w:rPr>
              <w:t>ISMN</w:t>
            </w:r>
          </w:p>
        </w:tc>
        <w:tc>
          <w:tcPr>
            <w:tcW w:type="dxa" w:w="3024"/>
          </w:tcPr>
          <w:p>
            <w:pPr>
              <w:jc w:val="right"/>
              <w:bidi w:val="1"/>
              <w:textDirection w:val="lrTb"/>
            </w:pPr>
            <w:r/>
            <w:r>
              <w:rPr>
                <w:rFonts w:ascii="Calibri" w:hAnsi="Calibri"/>
                <w:sz w:val="18"/>
                <w:rtl w:val="1"/>
                <w:rFonts w:cs="Calibri"/>
                <w:szCs w:val="18"/>
              </w:rPr>
              <w:t>International Standard Music Number — لكل نوتة منشورة</w:t>
            </w:r>
          </w:p>
        </w:tc>
      </w:tr>
      <w:tr>
        <w:tc>
          <w:tcPr>
            <w:tcW w:type="dxa" w:w="3024"/>
            <w:shd w:fill="F0F4FF" w:val="clear"/>
          </w:tcPr>
          <w:p>
            <w:pPr>
              <w:jc w:val="right"/>
              <w:bidi w:val="1"/>
              <w:textDirection w:val="lrTb"/>
            </w:pPr>
            <w:r/>
            <w:r>
              <w:rPr>
                <w:rFonts w:ascii="Calibri" w:hAnsi="Calibri"/>
                <w:sz w:val="18"/>
                <w:rtl w:val="1"/>
                <w:rFonts w:cs="Calibri"/>
                <w:szCs w:val="18"/>
              </w:rPr>
              <w:t>حقوق النشر</w:t>
            </w:r>
          </w:p>
        </w:tc>
        <w:tc>
          <w:tcPr>
            <w:tcW w:type="dxa" w:w="3024"/>
            <w:shd w:fill="F0F4FF" w:val="clear"/>
          </w:tcPr>
          <w:p>
            <w:pPr>
              <w:jc w:val="right"/>
              <w:bidi w:val="1"/>
              <w:textDirection w:val="lrTb"/>
            </w:pPr>
            <w:r/>
            <w:r>
              <w:rPr>
                <w:rFonts w:ascii="Calibri" w:hAnsi="Calibri"/>
                <w:sz w:val="18"/>
                <w:rtl w:val="1"/>
                <w:rFonts w:cs="Calibri"/>
                <w:szCs w:val="18"/>
              </w:rPr>
              <w:t>Copyright</w:t>
            </w:r>
          </w:p>
        </w:tc>
        <w:tc>
          <w:tcPr>
            <w:tcW w:type="dxa" w:w="3024"/>
            <w:shd w:fill="F0F4FF" w:val="clear"/>
          </w:tcPr>
          <w:p>
            <w:pPr>
              <w:jc w:val="right"/>
              <w:bidi w:val="1"/>
              <w:textDirection w:val="lrTb"/>
            </w:pPr>
            <w:r/>
            <w:r>
              <w:rPr>
                <w:rFonts w:ascii="Calibri" w:hAnsi="Calibri"/>
                <w:sz w:val="18"/>
                <w:rtl w:val="1"/>
                <w:rFonts w:cs="Calibri"/>
                <w:szCs w:val="18"/>
              </w:rPr>
              <w:t>حماية قانونية للملكية الفكرية للموسيقى</w:t>
            </w:r>
          </w:p>
        </w:tc>
      </w:tr>
      <w:tr>
        <w:tc>
          <w:tcPr>
            <w:tcW w:type="dxa" w:w="3024"/>
          </w:tcPr>
          <w:p>
            <w:pPr>
              <w:jc w:val="right"/>
              <w:bidi w:val="1"/>
              <w:textDirection w:val="lrTb"/>
            </w:pPr>
            <w:r/>
            <w:r>
              <w:rPr>
                <w:rFonts w:ascii="Calibri" w:hAnsi="Calibri"/>
                <w:sz w:val="18"/>
                <w:rtl w:val="1"/>
                <w:rFonts w:cs="Calibri"/>
                <w:szCs w:val="18"/>
              </w:rPr>
              <w:t>نمط الصفحة</w:t>
            </w:r>
          </w:p>
        </w:tc>
        <w:tc>
          <w:tcPr>
            <w:tcW w:type="dxa" w:w="3024"/>
          </w:tcPr>
          <w:p>
            <w:pPr>
              <w:jc w:val="right"/>
              <w:bidi w:val="1"/>
              <w:textDirection w:val="lrTb"/>
            </w:pPr>
            <w:r/>
            <w:r>
              <w:rPr>
                <w:rFonts w:ascii="Calibri" w:hAnsi="Calibri"/>
                <w:sz w:val="18"/>
                <w:rtl w:val="1"/>
                <w:rFonts w:cs="Calibri"/>
                <w:szCs w:val="18"/>
              </w:rPr>
              <w:t>House Style</w:t>
            </w:r>
          </w:p>
        </w:tc>
        <w:tc>
          <w:tcPr>
            <w:tcW w:type="dxa" w:w="3024"/>
          </w:tcPr>
          <w:p>
            <w:pPr>
              <w:jc w:val="right"/>
              <w:bidi w:val="1"/>
              <w:textDirection w:val="lrTb"/>
            </w:pPr>
            <w:r/>
            <w:r>
              <w:rPr>
                <w:rFonts w:ascii="Calibri" w:hAnsi="Calibri"/>
                <w:sz w:val="18"/>
                <w:rtl w:val="1"/>
                <w:rFonts w:cs="Calibri"/>
                <w:szCs w:val="18"/>
              </w:rPr>
              <w:t>مجموعة إعدادات تنسيق ثابتة لكل النوتات</w:t>
            </w:r>
          </w:p>
        </w:tc>
      </w:tr>
      <w:tr>
        <w:tc>
          <w:tcPr>
            <w:tcW w:type="dxa" w:w="3024"/>
            <w:shd w:fill="F0F4FF" w:val="clear"/>
          </w:tcPr>
          <w:p>
            <w:pPr>
              <w:jc w:val="right"/>
              <w:bidi w:val="1"/>
              <w:textDirection w:val="lrTb"/>
            </w:pPr>
            <w:r/>
            <w:r>
              <w:rPr>
                <w:rFonts w:ascii="Calibri" w:hAnsi="Calibri"/>
                <w:sz w:val="18"/>
                <w:rtl w:val="1"/>
                <w:rFonts w:cs="Calibri"/>
                <w:szCs w:val="18"/>
              </w:rPr>
              <w:t>حجم الـ Staff</w:t>
            </w:r>
          </w:p>
        </w:tc>
        <w:tc>
          <w:tcPr>
            <w:tcW w:type="dxa" w:w="3024"/>
            <w:shd w:fill="F0F4FF" w:val="clear"/>
          </w:tcPr>
          <w:p>
            <w:pPr>
              <w:jc w:val="right"/>
              <w:bidi w:val="1"/>
              <w:textDirection w:val="lrTb"/>
            </w:pPr>
            <w:r/>
            <w:r>
              <w:rPr>
                <w:rFonts w:ascii="Calibri" w:hAnsi="Calibri"/>
                <w:sz w:val="18"/>
                <w:rtl w:val="1"/>
                <w:rFonts w:cs="Calibri"/>
                <w:szCs w:val="18"/>
              </w:rPr>
              <w:t>Staff Size</w:t>
            </w:r>
          </w:p>
        </w:tc>
        <w:tc>
          <w:tcPr>
            <w:tcW w:type="dxa" w:w="3024"/>
            <w:shd w:fill="F0F4FF" w:val="clear"/>
          </w:tcPr>
          <w:p>
            <w:pPr>
              <w:jc w:val="right"/>
              <w:bidi w:val="1"/>
              <w:textDirection w:val="lrTb"/>
            </w:pPr>
            <w:r/>
            <w:r>
              <w:rPr>
                <w:rFonts w:ascii="Calibri" w:hAnsi="Calibri"/>
                <w:sz w:val="18"/>
                <w:rtl w:val="1"/>
                <w:rFonts w:cs="Calibri"/>
                <w:szCs w:val="18"/>
              </w:rPr>
              <w:t>المسافة بين خطوط الـ Staff — تؤثر على قراءة النوتة</w:t>
            </w:r>
          </w:p>
        </w:tc>
      </w:tr>
      <w:tr>
        <w:tc>
          <w:tcPr>
            <w:tcW w:type="dxa" w:w="3024"/>
          </w:tcPr>
          <w:p>
            <w:pPr>
              <w:jc w:val="right"/>
              <w:bidi w:val="1"/>
              <w:textDirection w:val="lrTb"/>
            </w:pPr>
            <w:r/>
            <w:r>
              <w:rPr>
                <w:rFonts w:ascii="Calibri" w:hAnsi="Calibri"/>
                <w:sz w:val="18"/>
                <w:rtl w:val="1"/>
                <w:rFonts w:cs="Calibri"/>
                <w:szCs w:val="18"/>
              </w:rPr>
              <w:t>فاصل السطر</w:t>
            </w:r>
          </w:p>
        </w:tc>
        <w:tc>
          <w:tcPr>
            <w:tcW w:type="dxa" w:w="3024"/>
          </w:tcPr>
          <w:p>
            <w:pPr>
              <w:jc w:val="right"/>
              <w:bidi w:val="1"/>
              <w:textDirection w:val="lrTb"/>
            </w:pPr>
            <w:r/>
            <w:r>
              <w:rPr>
                <w:rFonts w:ascii="Calibri" w:hAnsi="Calibri"/>
                <w:sz w:val="18"/>
                <w:rtl w:val="1"/>
                <w:rFonts w:cs="Calibri"/>
                <w:szCs w:val="18"/>
              </w:rPr>
              <w:t>System Break</w:t>
            </w:r>
          </w:p>
        </w:tc>
        <w:tc>
          <w:tcPr>
            <w:tcW w:type="dxa" w:w="3024"/>
          </w:tcPr>
          <w:p>
            <w:pPr>
              <w:jc w:val="right"/>
              <w:bidi w:val="1"/>
              <w:textDirection w:val="lrTb"/>
            </w:pPr>
            <w:r/>
            <w:r>
              <w:rPr>
                <w:rFonts w:ascii="Calibri" w:hAnsi="Calibri"/>
                <w:sz w:val="18"/>
                <w:rtl w:val="1"/>
                <w:rFonts w:cs="Calibri"/>
                <w:szCs w:val="18"/>
              </w:rPr>
              <w:t>تقسيم المازورات إلى أسطر</w:t>
            </w:r>
          </w:p>
        </w:tc>
      </w:tr>
      <w:tr>
        <w:tc>
          <w:tcPr>
            <w:tcW w:type="dxa" w:w="3024"/>
            <w:shd w:fill="F0F4FF" w:val="clear"/>
          </w:tcPr>
          <w:p>
            <w:pPr>
              <w:jc w:val="right"/>
              <w:bidi w:val="1"/>
              <w:textDirection w:val="lrTb"/>
            </w:pPr>
            <w:r/>
            <w:r>
              <w:rPr>
                <w:rFonts w:ascii="Calibri" w:hAnsi="Calibri"/>
                <w:sz w:val="18"/>
                <w:rtl w:val="1"/>
                <w:rFonts w:cs="Calibri"/>
                <w:szCs w:val="18"/>
              </w:rPr>
              <w:t>فاصل الصفحة</w:t>
            </w:r>
          </w:p>
        </w:tc>
        <w:tc>
          <w:tcPr>
            <w:tcW w:type="dxa" w:w="3024"/>
            <w:shd w:fill="F0F4FF" w:val="clear"/>
          </w:tcPr>
          <w:p>
            <w:pPr>
              <w:jc w:val="right"/>
              <w:bidi w:val="1"/>
              <w:textDirection w:val="lrTb"/>
            </w:pPr>
            <w:r/>
            <w:r>
              <w:rPr>
                <w:rFonts w:ascii="Calibri" w:hAnsi="Calibri"/>
                <w:sz w:val="18"/>
                <w:rtl w:val="1"/>
                <w:rFonts w:cs="Calibri"/>
                <w:szCs w:val="18"/>
              </w:rPr>
              <w:t>Page Break</w:t>
            </w:r>
          </w:p>
        </w:tc>
        <w:tc>
          <w:tcPr>
            <w:tcW w:type="dxa" w:w="3024"/>
            <w:shd w:fill="F0F4FF" w:val="clear"/>
          </w:tcPr>
          <w:p>
            <w:pPr>
              <w:jc w:val="right"/>
              <w:bidi w:val="1"/>
              <w:textDirection w:val="lrTb"/>
            </w:pPr>
            <w:r/>
            <w:r>
              <w:rPr>
                <w:rFonts w:ascii="Calibri" w:hAnsi="Calibri"/>
                <w:sz w:val="18"/>
                <w:rtl w:val="1"/>
                <w:rFonts w:cs="Calibri"/>
                <w:szCs w:val="18"/>
              </w:rPr>
              <w:t>الانتقال إلى صفحة جديدة</w:t>
            </w:r>
          </w:p>
        </w:tc>
      </w:tr>
      <w:tr>
        <w:tc>
          <w:tcPr>
            <w:tcW w:type="dxa" w:w="3024"/>
          </w:tcPr>
          <w:p>
            <w:pPr>
              <w:jc w:val="right"/>
              <w:bidi w:val="1"/>
              <w:textDirection w:val="lrTb"/>
            </w:pPr>
            <w:r/>
            <w:r>
              <w:rPr>
                <w:rFonts w:ascii="Calibri" w:hAnsi="Calibri"/>
                <w:sz w:val="18"/>
                <w:rtl w:val="1"/>
                <w:rFonts w:cs="Calibri"/>
                <w:szCs w:val="18"/>
              </w:rPr>
              <w:t>جاهز للطباعة</w:t>
            </w:r>
          </w:p>
        </w:tc>
        <w:tc>
          <w:tcPr>
            <w:tcW w:type="dxa" w:w="3024"/>
          </w:tcPr>
          <w:p>
            <w:pPr>
              <w:jc w:val="right"/>
              <w:bidi w:val="1"/>
              <w:textDirection w:val="lrTb"/>
            </w:pPr>
            <w:r/>
            <w:r>
              <w:rPr>
                <w:rFonts w:ascii="Calibri" w:hAnsi="Calibri"/>
                <w:sz w:val="18"/>
                <w:rtl w:val="1"/>
                <w:rFonts w:cs="Calibri"/>
                <w:szCs w:val="18"/>
              </w:rPr>
              <w:t>Print-Ready</w:t>
            </w:r>
          </w:p>
        </w:tc>
        <w:tc>
          <w:tcPr>
            <w:tcW w:type="dxa" w:w="3024"/>
          </w:tcPr>
          <w:p>
            <w:pPr>
              <w:jc w:val="right"/>
              <w:bidi w:val="1"/>
              <w:textDirection w:val="lrTb"/>
            </w:pPr>
            <w:r/>
            <w:r>
              <w:rPr>
                <w:rFonts w:ascii="Calibri" w:hAnsi="Calibri"/>
                <w:sz w:val="18"/>
                <w:rtl w:val="1"/>
                <w:rFonts w:cs="Calibri"/>
                <w:szCs w:val="18"/>
              </w:rPr>
              <w:t>ملف PDF جاهز للإرسال للطابعة بدون تعديلات</w:t>
            </w:r>
          </w:p>
        </w:tc>
      </w:tr>
      <w:tr>
        <w:tc>
          <w:tcPr>
            <w:tcW w:type="dxa" w:w="3024"/>
            <w:shd w:fill="F0F4FF" w:val="clear"/>
          </w:tcPr>
          <w:p>
            <w:pPr>
              <w:jc w:val="right"/>
              <w:bidi w:val="1"/>
              <w:textDirection w:val="lrTb"/>
            </w:pPr>
            <w:r/>
            <w:r>
              <w:rPr>
                <w:rFonts w:ascii="Calibri" w:hAnsi="Calibri"/>
                <w:sz w:val="18"/>
                <w:rtl w:val="1"/>
                <w:rFonts w:cs="Calibri"/>
                <w:szCs w:val="18"/>
              </w:rPr>
              <w:t>تدرج رمادي</w:t>
            </w:r>
          </w:p>
        </w:tc>
        <w:tc>
          <w:tcPr>
            <w:tcW w:type="dxa" w:w="3024"/>
            <w:shd w:fill="F0F4FF" w:val="clear"/>
          </w:tcPr>
          <w:p>
            <w:pPr>
              <w:jc w:val="right"/>
              <w:bidi w:val="1"/>
              <w:textDirection w:val="lrTb"/>
            </w:pPr>
            <w:r/>
            <w:r>
              <w:rPr>
                <w:rFonts w:ascii="Calibri" w:hAnsi="Calibri"/>
                <w:sz w:val="18"/>
                <w:rtl w:val="1"/>
                <w:rFonts w:cs="Calibri"/>
                <w:szCs w:val="18"/>
              </w:rPr>
              <w:t>Grayscale</w:t>
            </w:r>
          </w:p>
        </w:tc>
        <w:tc>
          <w:tcPr>
            <w:tcW w:type="dxa" w:w="3024"/>
            <w:shd w:fill="F0F4FF" w:val="clear"/>
          </w:tcPr>
          <w:p>
            <w:pPr>
              <w:jc w:val="right"/>
              <w:bidi w:val="1"/>
              <w:textDirection w:val="lrTb"/>
            </w:pPr>
            <w:r/>
            <w:r>
              <w:rPr>
                <w:rFonts w:ascii="Calibri" w:hAnsi="Calibri"/>
                <w:sz w:val="18"/>
                <w:rtl w:val="1"/>
                <w:rFonts w:cs="Calibri"/>
                <w:szCs w:val="18"/>
              </w:rPr>
              <w:t>طباعة بالأبيض والأسود بدلاً من الألوان</w:t>
            </w:r>
          </w:p>
        </w:tc>
      </w:tr>
    </w:tbl>
    <w:p>
      <w:pPr>
        <w:jc w:val="right"/>
        <w:bidi w:val="1"/>
        <w:textDirection w:val="lrTb"/>
      </w:pPr>
      <w:r>
        <w:rPr>
          <w:rFonts w:ascii="Calibri" w:hAnsi="Calibri"/>
          <w:b/>
          <w:color w:val="34497E"/>
          <w:sz w:val="28"/>
          <w:rtl w:val="1"/>
          <w:rFonts w:cs="Calibri"/>
          <w:szCs w:val="28"/>
        </w:rPr>
        <w:t>8. ملاحظات المدرس | Teacher Notes</w:t>
      </w:r>
    </w:p>
    <w:p>
      <w:pPr>
        <w:bidi w:val="1"/>
        <w:jc w:val="right"/>
        <w:textDirection w:val="lrTb"/>
      </w:pPr>
      <w:r>
        <w:rPr>
          <w:rFonts w:ascii="Calibri" w:hAnsi="Calibri"/>
          <w:sz w:val="22"/>
          <w:rtl w:val="1"/>
          <w:rFonts w:cs="Calibri"/>
          <w:szCs w:val="22"/>
        </w:rPr>
        <w:t>• هذا الدرس مكمّل للدرس 57 و 58: الدرس 57 غطى PDF و MIDI، الدرس 58 غطى MusicXML والصوت — والآن الدرس 59 يغطي الطباعة الاحترافية. ثلاثي متكامل.</w:t>
      </w:r>
    </w:p>
    <w:p>
      <w:pPr>
        <w:bidi w:val="1"/>
        <w:jc w:val="right"/>
        <w:textDirection w:val="lrTb"/>
      </w:pPr>
      <w:r>
        <w:rPr>
          <w:rFonts w:ascii="Calibri" w:hAnsi="Calibri"/>
          <w:sz w:val="22"/>
          <w:rtl w:val="1"/>
          <w:rFonts w:cs="Calibri"/>
          <w:szCs w:val="22"/>
        </w:rPr>
        <w:t>• اهم نقطة في الدرس: الطلاب غالباً يهملون الهوامش والرؤوس — اشرح أن الفرق بين نوتة هاوٍ ونوتة محترف هو التنسيق، وليس الموسيقى نفسها.</w:t>
      </w:r>
    </w:p>
    <w:p>
      <w:pPr>
        <w:bidi w:val="1"/>
        <w:jc w:val="right"/>
        <w:textDirection w:val="lrTb"/>
      </w:pPr>
      <w:r>
        <w:rPr>
          <w:rFonts w:ascii="Calibri" w:hAnsi="Calibri"/>
          <w:sz w:val="22"/>
          <w:rtl w:val="1"/>
          <w:rFonts w:cs="Calibri"/>
          <w:szCs w:val="22"/>
        </w:rPr>
        <w:t>• تضمين الخطوط (Font Embedding): إذا لم تضمن الخطوط في PDF، سيتم استبدالها بخطوط أخرى عند فتحها على جهاز آخر. هذا قد يغير شكل النوتة بالكامل. هذه مشكلة شائعة جداً في النشر.</w:t>
      </w:r>
    </w:p>
    <w:p>
      <w:pPr>
        <w:bidi w:val="1"/>
        <w:jc w:val="right"/>
        <w:textDirection w:val="lrTb"/>
      </w:pPr>
      <w:r>
        <w:rPr>
          <w:rFonts w:ascii="Calibri" w:hAnsi="Calibri"/>
          <w:sz w:val="22"/>
          <w:rtl w:val="1"/>
          <w:rFonts w:cs="Calibri"/>
          <w:szCs w:val="22"/>
        </w:rPr>
        <w:t>• ISMN واقعياً: في هذا المستوى، الطلاب لن يحصلوا على ISMN فعلي — لكن يجب أن يعرفوا ما هو وكيف يحصلون عليه لاحقاً (عبر الناشر أو مؤسسة ISMN في بلدهم).</w:t>
      </w:r>
    </w:p>
    <w:p>
      <w:pPr>
        <w:bidi w:val="1"/>
        <w:jc w:val="right"/>
        <w:textDirection w:val="lrTb"/>
      </w:pPr>
      <w:r>
        <w:rPr>
          <w:rFonts w:ascii="Calibri" w:hAnsi="Calibri"/>
          <w:sz w:val="22"/>
          <w:rtl w:val="1"/>
          <w:rFonts w:cs="Calibri"/>
          <w:szCs w:val="22"/>
        </w:rPr>
        <w:t>• للطلاب المتقدمين: اطلب منهم إنشاء House Style خاص بهم — مجموعة إعدادات تنسيق ثابتة (خطوط، هوامش، ألوان، Header/Footer) لاستخدامها في كل مشاريعهم المستقبلية.</w:t>
      </w:r>
    </w:p>
    <w:p>
      <w:pPr>
        <w:bidi w:val="1"/>
        <w:jc w:val="right"/>
        <w:textDirection w:val="lrTb"/>
      </w:pPr>
      <w:r>
        <w:rPr>
          <w:rFonts w:ascii="Calibri" w:hAnsi="Calibri"/>
          <w:sz w:val="22"/>
          <w:rtl w:val="1"/>
          <w:rFonts w:cs="Calibri"/>
          <w:szCs w:val="22"/>
        </w:rPr>
        <w:t>• للطلاب الأقل تقدماً: ركز على التمارين 1 (Page Setup) و 2 (Headers) و 5 (PDF Export). اترك الخطوط وحقوق النشر لجلسة لاحقة.</w:t>
      </w:r>
    </w:p>
    <w:p>
      <w:pPr>
        <w:bidi w:val="1"/>
        <w:jc w:val="right"/>
        <w:textDirection w:val="lrTb"/>
      </w:pPr>
      <w:r>
        <w:rPr>
          <w:rFonts w:ascii="Calibri" w:hAnsi="Calibri"/>
          <w:sz w:val="22"/>
          <w:rtl w:val="1"/>
          <w:rFonts w:cs="Calibri"/>
          <w:szCs w:val="22"/>
        </w:rPr>
        <w:t>• مشكلة شائعة — Header يختفي في الصفحة الأولى: اشرح خيار First Page Different — أحياناً تريد صفحة الغلاف بدون Header، وأحياناً تريد Header في كل الصفحات.</w:t>
      </w:r>
    </w:p>
    <w:p>
      <w:pPr>
        <w:bidi w:val="1"/>
        <w:jc w:val="right"/>
        <w:textDirection w:val="lrTb"/>
      </w:pPr>
      <w:r>
        <w:rPr>
          <w:rFonts w:ascii="Calibri" w:hAnsi="Calibri"/>
          <w:sz w:val="22"/>
          <w:rtl w:val="1"/>
          <w:rFonts w:cs="Calibri"/>
          <w:szCs w:val="22"/>
        </w:rPr>
        <w:t>• مشكلة شائعة — PDF لا يطبع بشكل صحيح: إذا كان الـ PDF يظهر على الشاشة لكن الطباعة بها مشاكل:</w:t>
      </w:r>
    </w:p>
    <w:p>
      <w:pPr>
        <w:bidi w:val="1"/>
        <w:jc w:val="right"/>
        <w:textDirection w:val="lrTb"/>
      </w:pPr>
      <w:r>
        <w:rPr>
          <w:rFonts w:ascii="Calibri" w:hAnsi="Calibri"/>
          <w:sz w:val="22"/>
          <w:rtl w:val="1"/>
          <w:rFonts w:cs="Calibri"/>
          <w:szCs w:val="22"/>
        </w:rPr>
        <w:t>تحقق من أن Resolution ليس منخفضاً جداً (72 DPI يطبع بشكل سيء)</w:t>
      </w:r>
    </w:p>
    <w:p>
      <w:pPr>
        <w:bidi w:val="1"/>
        <w:jc w:val="right"/>
        <w:textDirection w:val="lrTb"/>
      </w:pPr>
      <w:r>
        <w:rPr>
          <w:rFonts w:ascii="Calibri" w:hAnsi="Calibri"/>
          <w:sz w:val="22"/>
          <w:rtl w:val="1"/>
          <w:rFonts w:cs="Calibri"/>
          <w:szCs w:val="22"/>
        </w:rPr>
        <w:t>تحقق من أن الخطوط مضمنة</w:t>
      </w:r>
    </w:p>
    <w:p>
      <w:pPr>
        <w:bidi w:val="1"/>
        <w:jc w:val="right"/>
        <w:textDirection w:val="lrTb"/>
      </w:pPr>
      <w:r>
        <w:rPr>
          <w:rFonts w:ascii="Calibri" w:hAnsi="Calibri"/>
          <w:sz w:val="22"/>
          <w:rtl w:val="1"/>
          <w:rFonts w:cs="Calibri"/>
          <w:szCs w:val="22"/>
        </w:rPr>
        <w:t>جرب تصدير بصيغة PDF/X-1a (معيار الطباعة الصناعي) عبر برنامج آخر مثل Adobe Acrobat</w:t>
      </w:r>
    </w:p>
    <w:p>
      <w:pPr>
        <w:bidi w:val="1"/>
        <w:jc w:val="right"/>
        <w:textDirection w:val="lrTb"/>
      </w:pPr>
      <w:r>
        <w:rPr>
          <w:rFonts w:ascii="Calibri" w:hAnsi="Calibri"/>
          <w:sz w:val="22"/>
          <w:rtl w:val="1"/>
          <w:rFonts w:cs="Calibri"/>
          <w:szCs w:val="22"/>
        </w:rPr>
        <w:t>• اقتراح مشروع ختامي: "حقيبة النشر الكاملة" — اطلب من الطلاب:</w:t>
      </w:r>
    </w:p>
    <w:p>
      <w:pPr>
        <w:bidi w:val="1"/>
        <w:jc w:val="right"/>
        <w:textDirection w:val="lrTb"/>
      </w:pPr>
      <w:r>
        <w:rPr>
          <w:rFonts w:ascii="Calibri" w:hAnsi="Calibri"/>
          <w:sz w:val="22"/>
          <w:rtl w:val="1"/>
          <w:rFonts w:cs="Calibri"/>
          <w:szCs w:val="22"/>
        </w:rPr>
        <w:t>اختيار مقطوعة واحدة</w:t>
      </w:r>
    </w:p>
    <w:p>
      <w:pPr>
        <w:bidi w:val="1"/>
        <w:jc w:val="right"/>
        <w:textDirection w:val="lrTb"/>
      </w:pPr>
      <w:r>
        <w:rPr>
          <w:rFonts w:ascii="Calibri" w:hAnsi="Calibri"/>
          <w:sz w:val="22"/>
          <w:rtl w:val="1"/>
          <w:rFonts w:cs="Calibri"/>
          <w:szCs w:val="22"/>
        </w:rPr>
        <w:t>تطبيق تنسيق طباعة احترافي</w:t>
      </w:r>
    </w:p>
    <w:p>
      <w:pPr>
        <w:bidi w:val="1"/>
        <w:jc w:val="right"/>
        <w:textDirection w:val="lrTb"/>
      </w:pPr>
      <w:r>
        <w:rPr>
          <w:rFonts w:ascii="Calibri" w:hAnsi="Calibri"/>
          <w:sz w:val="22"/>
          <w:rtl w:val="1"/>
          <w:rFonts w:cs="Calibri"/>
          <w:szCs w:val="22"/>
        </w:rPr>
        <w:t>إضافة Header + Footer + حقوق نشر</w:t>
      </w:r>
    </w:p>
    <w:p>
      <w:pPr>
        <w:bidi w:val="1"/>
        <w:jc w:val="right"/>
        <w:textDirection w:val="lrTb"/>
      </w:pPr>
      <w:r>
        <w:rPr>
          <w:rFonts w:ascii="Calibri" w:hAnsi="Calibri"/>
          <w:sz w:val="22"/>
          <w:rtl w:val="1"/>
          <w:rFonts w:cs="Calibri"/>
          <w:szCs w:val="22"/>
        </w:rPr>
        <w:t>تصدير Print-Ready PDF + Web PDF</w:t>
      </w:r>
    </w:p>
    <w:p>
      <w:pPr>
        <w:bidi w:val="1"/>
        <w:jc w:val="right"/>
        <w:textDirection w:val="lrTb"/>
      </w:pPr>
      <w:r>
        <w:rPr>
          <w:rFonts w:ascii="Calibri" w:hAnsi="Calibri"/>
          <w:sz w:val="22"/>
          <w:rtl w:val="1"/>
          <w:rFonts w:cs="Calibri"/>
          <w:szCs w:val="22"/>
        </w:rPr>
        <w:t>طباعة صفحة اختبارية (إذا أمكن)</w:t>
      </w:r>
    </w:p>
    <w:p>
      <w:pPr>
        <w:bidi w:val="1"/>
        <w:jc w:val="right"/>
        <w:textDirection w:val="lrTb"/>
      </w:pPr>
      <w:r>
        <w:rPr>
          <w:rFonts w:ascii="Calibri" w:hAnsi="Calibri"/>
          <w:sz w:val="22"/>
          <w:rtl w:val="1"/>
          <w:rFonts w:cs="Calibri"/>
          <w:szCs w:val="22"/>
        </w:rPr>
        <w:t>• النشر التجاري: إذا كان الطالب جاداً في النشر، اشرح له:</w:t>
      </w:r>
    </w:p>
    <w:p>
      <w:pPr>
        <w:bidi w:val="1"/>
        <w:jc w:val="right"/>
        <w:textDirection w:val="lrTb"/>
      </w:pPr>
      <w:r>
        <w:rPr>
          <w:rFonts w:ascii="Calibri" w:hAnsi="Calibri"/>
          <w:sz w:val="22"/>
          <w:rtl w:val="1"/>
          <w:rFonts w:cs="Calibri"/>
          <w:szCs w:val="22"/>
        </w:rPr>
        <w:t>سجل في منظمة حقوق النشر في بلدك</w:t>
      </w:r>
    </w:p>
    <w:p>
      <w:pPr>
        <w:bidi w:val="1"/>
        <w:jc w:val="right"/>
        <w:textDirection w:val="lrTb"/>
      </w:pPr>
      <w:r>
        <w:rPr>
          <w:rFonts w:ascii="Calibri" w:hAnsi="Calibri"/>
          <w:sz w:val="22"/>
          <w:rtl w:val="1"/>
          <w:rFonts w:cs="Calibri"/>
          <w:szCs w:val="22"/>
        </w:rPr>
        <w:t>احصل على ISMN من الناشر المحلي</w:t>
      </w:r>
    </w:p>
    <w:p>
      <w:pPr>
        <w:bidi w:val="1"/>
        <w:jc w:val="right"/>
        <w:textDirection w:val="lrTb"/>
      </w:pPr>
      <w:r>
        <w:rPr>
          <w:rFonts w:ascii="Calibri" w:hAnsi="Calibri"/>
          <w:sz w:val="22"/>
          <w:rtl w:val="1"/>
          <w:rFonts w:cs="Calibri"/>
          <w:szCs w:val="22"/>
        </w:rPr>
        <w:t>استخدم منصات نشر مثل Sheet Music Plus أو Musescore.com</w:t>
      </w:r>
    </w:p>
    <w:p>
      <w:pPr>
        <w:bidi w:val="1"/>
        <w:jc w:val="right"/>
        <w:textDirection w:val="lrTb"/>
      </w:pPr>
      <w:r>
        <w:rPr>
          <w:rFonts w:ascii="Calibri" w:hAnsi="Calibri"/>
          <w:sz w:val="22"/>
          <w:rtl w:val="1"/>
          <w:rFonts w:cs="Calibri"/>
          <w:szCs w:val="22"/>
        </w:rPr>
        <w:t>أضف ترخيص Creative Commons إذا أردت</w:t>
      </w:r>
    </w:p>
    <w:p>
      <w:r>
        <w:br w:type="page"/>
      </w:r>
    </w:p>
    <w:p>
      <w:pPr>
        <w:jc w:val="center"/>
        <w:bidi w:val="1"/>
        <w:textDirection w:val="lrTb"/>
      </w:pPr>
      <w:r>
        <w:rPr>
          <w:rFonts w:ascii="Calibri" w:hAnsi="Calibri"/>
          <w:b/>
          <w:color w:val="1A1A2E"/>
          <w:sz w:val="44"/>
          <w:rtl w:val="1"/>
          <w:rFonts w:cs="Calibri"/>
          <w:szCs w:val="44"/>
        </w:rPr>
        <w:t>الدرس 60 | Lesson 60</w:t>
      </w:r>
    </w:p>
    <w:p>
      <w:pPr>
        <w:jc w:val="center"/>
        <w:bidi w:val="1"/>
        <w:textDirection w:val="lrTb"/>
      </w:pPr>
      <w:r>
        <w:rPr>
          <w:rFonts w:ascii="Calibri" w:hAnsi="Calibri"/>
          <w:b/>
          <w:color w:val="2C3E6B"/>
          <w:sz w:val="36"/>
          <w:rtl w:val="1"/>
          <w:rFonts w:cs="Calibri"/>
          <w:szCs w:val="36"/>
        </w:rPr>
        <w:t>إنشاء Portfolio موسيقي</w:t>
      </w:r>
    </w:p>
    <w:p>
      <w:pPr>
        <w:jc w:val="center"/>
        <w:bidi w:val="1"/>
        <w:textDirection w:val="lrTb"/>
      </w:pPr>
      <w:r>
        <w:rPr>
          <w:rFonts w:ascii="Calibri" w:hAnsi="Calibri"/>
          <w:b/>
          <w:color w:val="2C3E6B"/>
          <w:sz w:val="36"/>
          <w:rtl w:val="1"/>
          <w:rFonts w:cs="Calibri"/>
          <w:szCs w:val="36"/>
        </w:rPr>
        <w:t>Creating a Music Portfolio</w:t>
      </w:r>
    </w:p>
    <w:p>
      <w:pPr>
        <w:bidi w:val="1"/>
        <w:jc w:val="right"/>
        <w:textDirection w:val="lrTb"/>
      </w:pPr>
      <w:r>
        <w:rPr>
          <w:rFonts w:ascii="Calibri" w:hAnsi="Calibri"/>
          <w:b w:val="0"/>
          <w:sz w:val="22"/>
          <w:rtl w:val="1"/>
          <w:rFonts w:cs="Calibri"/>
          <w:szCs w:val="22"/>
        </w:rPr>
        <w:t>هذا درس تقني ختامي للفصل الدراسي الثاني — لا مقام ولا إيقاع جديد. بعد أن تعلمت كل شيء عن Sibelius (التدوين، التوزيع، التصدير، الطباعة)، حان الوقت لتجميع أعمالك في Portfolio موسيقي احترافي يعرض مهاراتك أمام الجامعات، أرباب العمل، أو العملاء المحتملين. سنتعلم هيكلة الـ Portfolio، إنشاء قالب موحد، جمع الأعمال (PDF, Audio, Video)، ومهارات التقديم.</w:t>
      </w:r>
    </w:p>
    <w:p>
      <w:pPr>
        <w:jc w:val="right"/>
        <w:bidi w:val="1"/>
        <w:textDirection w:val="lrTb"/>
      </w:pPr>
      <w:r>
        <w:rPr>
          <w:rFonts w:ascii="Calibri" w:hAnsi="Calibri"/>
          <w:b/>
          <w:color w:val="34497E"/>
          <w:sz w:val="28"/>
          <w:rtl w:val="1"/>
          <w:rFonts w:cs="Calibri"/>
          <w:szCs w:val="28"/>
        </w:rPr>
        <w:t>معلومات الدرس | Lesson Info</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AR</w:t>
            </w:r>
          </w:p>
        </w:tc>
        <w:tc>
          <w:tcPr>
            <w:tcW w:type="dxa" w:w="4536"/>
            <w:shd w:fill="2C3E6B" w:val="clear"/>
          </w:tcPr>
          <w:p>
            <w:pPr>
              <w:jc w:val="right"/>
              <w:bidi w:val="1"/>
              <w:textDirection w:val="lrTb"/>
            </w:pPr>
            <w:r/>
            <w:r>
              <w:rPr>
                <w:rFonts w:ascii="Calibri" w:hAnsi="Calibri"/>
                <w:b/>
                <w:color w:val="FFFFFF"/>
                <w:sz w:val="18"/>
                <w:rtl w:val="1"/>
                <w:rFonts w:cs="Calibri"/>
                <w:szCs w:val="18"/>
              </w:rPr>
              <w:t>EN</w:t>
            </w:r>
          </w:p>
        </w:tc>
      </w:tr>
      <w:tr>
        <w:tc>
          <w:tcPr>
            <w:tcW w:type="dxa" w:w="4536"/>
          </w:tcPr>
          <w:p>
            <w:pPr>
              <w:jc w:val="right"/>
              <w:bidi w:val="1"/>
              <w:textDirection w:val="lrTb"/>
            </w:pPr>
            <w:r/>
            <w:r>
              <w:rPr>
                <w:rFonts w:ascii="Calibri" w:hAnsi="Calibri"/>
                <w:sz w:val="18"/>
                <w:rtl w:val="1"/>
                <w:rFonts w:cs="Calibri"/>
                <w:szCs w:val="18"/>
              </w:rPr>
              <w:t>رقم الدرس</w:t>
            </w:r>
          </w:p>
        </w:tc>
        <w:tc>
          <w:tcPr>
            <w:tcW w:type="dxa" w:w="4536"/>
          </w:tcPr>
          <w:p>
            <w:pPr>
              <w:jc w:val="right"/>
              <w:bidi w:val="1"/>
              <w:textDirection w:val="lrTb"/>
            </w:pPr>
            <w:r/>
            <w:r>
              <w:rPr>
                <w:rFonts w:ascii="Calibri" w:hAnsi="Calibri"/>
                <w:sz w:val="18"/>
                <w:rtl w:val="1"/>
                <w:rFonts w:cs="Calibri"/>
                <w:szCs w:val="18"/>
              </w:rPr>
              <w:t>60</w:t>
            </w:r>
          </w:p>
        </w:tc>
      </w:tr>
      <w:tr>
        <w:tc>
          <w:tcPr>
            <w:tcW w:type="dxa" w:w="4536"/>
            <w:shd w:fill="F0F4FF" w:val="clear"/>
          </w:tcPr>
          <w:p>
            <w:pPr>
              <w:jc w:val="right"/>
              <w:bidi w:val="1"/>
              <w:textDirection w:val="lrTb"/>
            </w:pPr>
            <w:r/>
            <w:r>
              <w:rPr>
                <w:rFonts w:ascii="Calibri" w:hAnsi="Calibri"/>
                <w:sz w:val="18"/>
                <w:rtl w:val="1"/>
                <w:rFonts w:cs="Calibri"/>
                <w:szCs w:val="18"/>
              </w:rPr>
              <w:t>عنوان عربي</w:t>
            </w:r>
          </w:p>
        </w:tc>
        <w:tc>
          <w:tcPr>
            <w:tcW w:type="dxa" w:w="4536"/>
            <w:shd w:fill="F0F4FF" w:val="clear"/>
          </w:tcPr>
          <w:p>
            <w:pPr>
              <w:jc w:val="right"/>
              <w:bidi w:val="1"/>
              <w:textDirection w:val="lrTb"/>
            </w:pPr>
            <w:r/>
            <w:r>
              <w:rPr>
                <w:rFonts w:ascii="Calibri" w:hAnsi="Calibri"/>
                <w:sz w:val="18"/>
                <w:rtl w:val="1"/>
                <w:rFonts w:cs="Calibri"/>
                <w:szCs w:val="18"/>
              </w:rPr>
              <w:t>إنشاء Portfolio موسيقي</w:t>
            </w:r>
          </w:p>
        </w:tc>
      </w:tr>
      <w:tr>
        <w:tc>
          <w:tcPr>
            <w:tcW w:type="dxa" w:w="4536"/>
          </w:tcPr>
          <w:p>
            <w:pPr>
              <w:jc w:val="right"/>
              <w:bidi w:val="1"/>
              <w:textDirection w:val="lrTb"/>
            </w:pPr>
            <w:r/>
            <w:r>
              <w:rPr>
                <w:rFonts w:ascii="Calibri" w:hAnsi="Calibri"/>
                <w:sz w:val="18"/>
                <w:rtl w:val="1"/>
                <w:rFonts w:cs="Calibri"/>
                <w:szCs w:val="18"/>
              </w:rPr>
              <w:t>English Title</w:t>
            </w:r>
          </w:p>
        </w:tc>
        <w:tc>
          <w:tcPr>
            <w:tcW w:type="dxa" w:w="4536"/>
          </w:tcPr>
          <w:p>
            <w:pPr>
              <w:jc w:val="right"/>
              <w:bidi w:val="1"/>
              <w:textDirection w:val="lrTb"/>
            </w:pPr>
            <w:r/>
            <w:r>
              <w:rPr>
                <w:rFonts w:ascii="Calibri" w:hAnsi="Calibri"/>
                <w:sz w:val="18"/>
                <w:rtl w:val="1"/>
                <w:rFonts w:cs="Calibri"/>
                <w:szCs w:val="18"/>
              </w:rPr>
              <w:t>Creating a Music Portfolio</w:t>
            </w:r>
          </w:p>
        </w:tc>
      </w:tr>
      <w:tr>
        <w:tc>
          <w:tcPr>
            <w:tcW w:type="dxa" w:w="4536"/>
            <w:shd w:fill="F0F4FF" w:val="clear"/>
          </w:tcPr>
          <w:p>
            <w:pPr>
              <w:jc w:val="right"/>
              <w:bidi w:val="1"/>
              <w:textDirection w:val="lrTb"/>
            </w:pPr>
            <w:r/>
            <w:r>
              <w:rPr>
                <w:rFonts w:ascii="Calibri" w:hAnsi="Calibri"/>
                <w:sz w:val="18"/>
                <w:rtl w:val="1"/>
                <w:rFonts w:cs="Calibri"/>
                <w:szCs w:val="18"/>
              </w:rPr>
              <w:t>المقام</w:t>
            </w:r>
          </w:p>
        </w:tc>
        <w:tc>
          <w:tcPr>
            <w:tcW w:type="dxa" w:w="4536"/>
            <w:shd w:fill="F0F4FF" w:val="clear"/>
          </w:tcPr>
          <w:p>
            <w:pPr>
              <w:jc w:val="right"/>
              <w:bidi w:val="1"/>
              <w:textDirection w:val="lrTb"/>
            </w:pPr>
            <w:r/>
            <w:r>
              <w:rPr>
                <w:rFonts w:ascii="Calibri" w:hAnsi="Calibri"/>
                <w:sz w:val="18"/>
                <w:rtl w:val="1"/>
                <w:rFonts w:cs="Calibri"/>
                <w:szCs w:val="18"/>
              </w:rPr>
              <w:t>لا يوجد — درس تقني ختامي</w:t>
            </w:r>
          </w:p>
        </w:tc>
      </w:tr>
      <w:tr>
        <w:tc>
          <w:tcPr>
            <w:tcW w:type="dxa" w:w="4536"/>
          </w:tcPr>
          <w:p>
            <w:pPr>
              <w:jc w:val="right"/>
              <w:bidi w:val="1"/>
              <w:textDirection w:val="lrTb"/>
            </w:pPr>
            <w:r/>
            <w:r>
              <w:rPr>
                <w:rFonts w:ascii="Calibri" w:hAnsi="Calibri"/>
                <w:sz w:val="18"/>
                <w:rtl w:val="1"/>
                <w:rFonts w:cs="Calibri"/>
                <w:szCs w:val="18"/>
              </w:rPr>
              <w:t>الإيقاع</w:t>
            </w:r>
          </w:p>
        </w:tc>
        <w:tc>
          <w:tcPr>
            <w:tcW w:type="dxa" w:w="4536"/>
          </w:tcPr>
          <w:p>
            <w:pPr>
              <w:jc w:val="right"/>
              <w:bidi w:val="1"/>
              <w:textDirection w:val="lrTb"/>
            </w:pPr>
            <w:r/>
            <w:r>
              <w:rPr>
                <w:rFonts w:ascii="Calibri" w:hAnsi="Calibri"/>
                <w:sz w:val="18"/>
                <w:rtl w:val="1"/>
                <w:rFonts w:cs="Calibri"/>
                <w:szCs w:val="18"/>
              </w:rPr>
              <w:t>لا يوجد — درس تقني ختامي</w:t>
            </w:r>
          </w:p>
        </w:tc>
      </w:tr>
      <w:tr>
        <w:tc>
          <w:tcPr>
            <w:tcW w:type="dxa" w:w="4536"/>
            <w:shd w:fill="F0F4FF" w:val="clear"/>
          </w:tcPr>
          <w:p>
            <w:pPr>
              <w:jc w:val="right"/>
              <w:bidi w:val="1"/>
              <w:textDirection w:val="lrTb"/>
            </w:pPr>
            <w:r/>
            <w:r>
              <w:rPr>
                <w:rFonts w:ascii="Calibri" w:hAnsi="Calibri"/>
                <w:sz w:val="18"/>
                <w:rtl w:val="1"/>
                <w:rFonts w:cs="Calibri"/>
                <w:szCs w:val="18"/>
              </w:rPr>
              <w:t>الموضوع</w:t>
            </w:r>
          </w:p>
        </w:tc>
        <w:tc>
          <w:tcPr>
            <w:tcW w:type="dxa" w:w="4536"/>
            <w:shd w:fill="F0F4FF" w:val="clear"/>
          </w:tcPr>
          <w:p>
            <w:pPr>
              <w:jc w:val="right"/>
              <w:bidi w:val="1"/>
              <w:textDirection w:val="lrTb"/>
            </w:pPr>
            <w:r/>
            <w:r>
              <w:rPr>
                <w:rFonts w:ascii="Calibri" w:hAnsi="Calibri"/>
                <w:sz w:val="18"/>
                <w:rtl w:val="1"/>
                <w:rFonts w:cs="Calibri"/>
                <w:szCs w:val="18"/>
              </w:rPr>
              <w:t>Portfolio Structure, Template Creation, Collection of Works (PDF, Audio, Video), Presentation Skills, Cover Letter, Biography</w:t>
            </w:r>
          </w:p>
        </w:tc>
      </w:tr>
    </w:tbl>
    <w:p>
      <w:pPr>
        <w:jc w:val="right"/>
        <w:bidi w:val="1"/>
        <w:textDirection w:val="lrTb"/>
      </w:pPr>
      <w:r>
        <w:rPr>
          <w:rFonts w:ascii="Calibri" w:hAnsi="Calibri"/>
          <w:b/>
          <w:color w:val="34497E"/>
          <w:sz w:val="28"/>
          <w:rtl w:val="1"/>
          <w:rFonts w:cs="Calibri"/>
          <w:szCs w:val="28"/>
        </w:rPr>
        <w:t>الأهداف | Objectives</w:t>
      </w:r>
    </w:p>
    <w:p>
      <w:pPr>
        <w:bidi w:val="1"/>
        <w:jc w:val="right"/>
        <w:textDirection w:val="lrTb"/>
      </w:pPr>
      <w:r>
        <w:rPr>
          <w:rFonts w:ascii="Calibri" w:hAnsi="Calibri"/>
          <w:sz w:val="22"/>
          <w:rtl w:val="1"/>
          <w:rFonts w:cs="Calibri"/>
          <w:szCs w:val="22"/>
        </w:rPr>
        <w:t>هيكلة Portfolio موسيقي احترافي (معرض الأعمال)</w:t>
      </w:r>
    </w:p>
    <w:p>
      <w:pPr>
        <w:bidi w:val="1"/>
        <w:jc w:val="right"/>
        <w:textDirection w:val="lrTb"/>
      </w:pPr>
      <w:r>
        <w:rPr>
          <w:rFonts w:ascii="Calibri" w:hAnsi="Calibri"/>
          <w:sz w:val="22"/>
          <w:rtl w:val="1"/>
          <w:rFonts w:cs="Calibri"/>
          <w:szCs w:val="22"/>
        </w:rPr>
        <w:t>إنشاء قالب Sibelius موحد لجميع المقطوعات (House Style + Template)</w:t>
      </w:r>
    </w:p>
    <w:p>
      <w:pPr>
        <w:bidi w:val="1"/>
        <w:jc w:val="right"/>
        <w:textDirection w:val="lrTb"/>
      </w:pPr>
      <w:r>
        <w:rPr>
          <w:rFonts w:ascii="Calibri" w:hAnsi="Calibri"/>
          <w:sz w:val="22"/>
          <w:rtl w:val="1"/>
          <w:rFonts w:cs="Calibri"/>
          <w:szCs w:val="22"/>
        </w:rPr>
        <w:t>جمع الأعمال بتنسيقات متعددة: PDF للطباعة، MP3 للاستماع، MP4 للمشاهدة</w:t>
      </w:r>
    </w:p>
    <w:p>
      <w:pPr>
        <w:bidi w:val="1"/>
        <w:jc w:val="right"/>
        <w:textDirection w:val="lrTb"/>
      </w:pPr>
      <w:r>
        <w:rPr>
          <w:rFonts w:ascii="Calibri" w:hAnsi="Calibri"/>
          <w:sz w:val="22"/>
          <w:rtl w:val="1"/>
          <w:rFonts w:cs="Calibri"/>
          <w:szCs w:val="22"/>
        </w:rPr>
        <w:t>كتابة السيرة الذاتية الموسيقية (Biography) وخطاب التقديم (Cover Letter)</w:t>
      </w:r>
    </w:p>
    <w:p>
      <w:pPr>
        <w:bidi w:val="1"/>
        <w:jc w:val="right"/>
        <w:textDirection w:val="lrTb"/>
      </w:pPr>
      <w:r>
        <w:rPr>
          <w:rFonts w:ascii="Calibri" w:hAnsi="Calibri"/>
          <w:sz w:val="22"/>
          <w:rtl w:val="1"/>
          <w:rFonts w:cs="Calibri"/>
          <w:szCs w:val="22"/>
        </w:rPr>
        <w:t>إعداد Portfolio رقمي قابل للتقديم للجامعات أو أرباب العمل</w:t>
      </w:r>
    </w:p>
    <w:p>
      <w:pPr>
        <w:jc w:val="right"/>
        <w:bidi w:val="1"/>
        <w:textDirection w:val="lrTb"/>
      </w:pPr>
      <w:r>
        <w:rPr>
          <w:rFonts w:ascii="Calibri" w:hAnsi="Calibri"/>
          <w:b/>
          <w:color w:val="34497E"/>
          <w:sz w:val="28"/>
          <w:rtl w:val="1"/>
          <w:rFonts w:cs="Calibri"/>
          <w:szCs w:val="28"/>
        </w:rPr>
        <w:t>1. النظري | Theory (10 min)</w:t>
      </w:r>
    </w:p>
    <w:p>
      <w:pPr>
        <w:jc w:val="right"/>
        <w:bidi w:val="1"/>
        <w:textDirection w:val="lrTb"/>
      </w:pPr>
      <w:r>
        <w:rPr>
          <w:rFonts w:ascii="Calibri" w:hAnsi="Calibri"/>
          <w:b/>
          <w:color w:val="445588"/>
          <w:sz w:val="24"/>
          <w:rtl w:val="1"/>
          <w:rFonts w:cs="Calibri"/>
          <w:szCs w:val="24"/>
        </w:rPr>
        <w:t>ما هو الـ Portfolio الموسيقي؟</w:t>
      </w:r>
    </w:p>
    <w:p>
      <w:pPr>
        <w:bidi w:val="1"/>
        <w:jc w:val="right"/>
        <w:textDirection w:val="lrTb"/>
      </w:pPr>
      <w:r>
        <w:rPr>
          <w:rFonts w:ascii="Calibri" w:hAnsi="Calibri"/>
          <w:b w:val="0"/>
          <w:sz w:val="22"/>
          <w:rtl w:val="1"/>
          <w:rFonts w:cs="Calibri"/>
          <w:szCs w:val="22"/>
        </w:rPr>
        <w:t>الـ Portfolio هو معرض أعمالك — مجموعة منظمة من مقطوعاتك تظهر:</w:t>
        <w:br/>
        <w:t>- مدى تقدمك: من البداية حتى الآن</w:t>
        <w:br/>
        <w:t>- تنوع مهاراتك: مقامات مختلفة، آلات مختلفة، أنماط مختلفة</w:t>
        <w:br/>
        <w:t>- قدراتك التقنية: إتقان Sibelius، التوزيع، التصدير</w:t>
        <w:br/>
        <w:t>- شخصيتك الموسيقية: أسلوبك، إلهامك، رؤيتك</w:t>
      </w:r>
    </w:p>
    <w:p>
      <w:pPr>
        <w:bidi w:val="1"/>
        <w:jc w:val="right"/>
        <w:textDirection w:val="lrTb"/>
      </w:pPr>
      <w:r>
        <w:rPr>
          <w:rFonts w:ascii="Calibri" w:hAnsi="Calibri"/>
          <w:b/>
          <w:sz w:val="22"/>
          <w:rtl w:val="1"/>
          <w:rFonts w:cs="Calibri"/>
          <w:szCs w:val="22"/>
        </w:rPr>
        <w:t>متى تحتاج Portfolio موسيقي؟</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الموقف</w:t>
            </w:r>
          </w:p>
        </w:tc>
        <w:tc>
          <w:tcPr>
            <w:tcW w:type="dxa" w:w="4536"/>
            <w:shd w:fill="2C3E6B" w:val="clear"/>
          </w:tcPr>
          <w:p>
            <w:pPr>
              <w:jc w:val="right"/>
              <w:bidi w:val="1"/>
              <w:textDirection w:val="lrTb"/>
            </w:pPr>
            <w:r/>
            <w:r>
              <w:rPr>
                <w:rFonts w:ascii="Calibri" w:hAnsi="Calibri"/>
                <w:b/>
                <w:color w:val="FFFFFF"/>
                <w:sz w:val="18"/>
                <w:rtl w:val="1"/>
                <w:rFonts w:cs="Calibri"/>
                <w:szCs w:val="18"/>
              </w:rPr>
              <w:t>ماذا يريدون رؤيته؟</w:t>
            </w:r>
          </w:p>
        </w:tc>
      </w:tr>
      <w:tr>
        <w:tc>
          <w:tcPr>
            <w:tcW w:type="dxa" w:w="4536"/>
          </w:tcPr>
          <w:p>
            <w:pPr>
              <w:jc w:val="right"/>
              <w:bidi w:val="1"/>
              <w:textDirection w:val="lrTb"/>
            </w:pPr>
            <w:r/>
            <w:r>
              <w:rPr>
                <w:rFonts w:ascii="Calibri" w:hAnsi="Calibri"/>
                <w:sz w:val="18"/>
                <w:rtl w:val="1"/>
                <w:rFonts w:cs="Calibri"/>
                <w:szCs w:val="18"/>
              </w:rPr>
              <w:t>التقديم لجامعة موسيقية</w:t>
            </w:r>
          </w:p>
        </w:tc>
        <w:tc>
          <w:tcPr>
            <w:tcW w:type="dxa" w:w="4536"/>
          </w:tcPr>
          <w:p>
            <w:pPr>
              <w:jc w:val="right"/>
              <w:bidi w:val="1"/>
              <w:textDirection w:val="lrTb"/>
            </w:pPr>
            <w:r/>
            <w:r>
              <w:rPr>
                <w:rFonts w:ascii="Calibri" w:hAnsi="Calibri"/>
                <w:sz w:val="18"/>
                <w:rtl w:val="1"/>
                <w:rFonts w:cs="Calibri"/>
                <w:szCs w:val="18"/>
              </w:rPr>
              <w:t>مقطوعتان-3 مقطوعات من مقامات مختلفة + سيرة ذاتية</w:t>
            </w:r>
          </w:p>
        </w:tc>
      </w:tr>
      <w:tr>
        <w:tc>
          <w:tcPr>
            <w:tcW w:type="dxa" w:w="4536"/>
            <w:shd w:fill="F0F4FF" w:val="clear"/>
          </w:tcPr>
          <w:p>
            <w:pPr>
              <w:jc w:val="right"/>
              <w:bidi w:val="1"/>
              <w:textDirection w:val="lrTb"/>
            </w:pPr>
            <w:r/>
            <w:r>
              <w:rPr>
                <w:rFonts w:ascii="Calibri" w:hAnsi="Calibri"/>
                <w:sz w:val="18"/>
                <w:rtl w:val="1"/>
                <w:rFonts w:cs="Calibri"/>
                <w:szCs w:val="18"/>
              </w:rPr>
              <w:t>التقديم لوظيفة ملحن</w:t>
            </w:r>
          </w:p>
        </w:tc>
        <w:tc>
          <w:tcPr>
            <w:tcW w:type="dxa" w:w="4536"/>
            <w:shd w:fill="F0F4FF" w:val="clear"/>
          </w:tcPr>
          <w:p>
            <w:pPr>
              <w:jc w:val="right"/>
              <w:bidi w:val="1"/>
              <w:textDirection w:val="lrTb"/>
            </w:pPr>
            <w:r/>
            <w:r>
              <w:rPr>
                <w:rFonts w:ascii="Calibri" w:hAnsi="Calibri"/>
                <w:sz w:val="18"/>
                <w:rtl w:val="1"/>
                <w:rFonts w:cs="Calibri"/>
                <w:szCs w:val="18"/>
              </w:rPr>
              <w:t>Portfolio متنوع (كلاسيكي، شرقي، حديث) + Audio/Video</w:t>
            </w:r>
          </w:p>
        </w:tc>
      </w:tr>
      <w:tr>
        <w:tc>
          <w:tcPr>
            <w:tcW w:type="dxa" w:w="4536"/>
          </w:tcPr>
          <w:p>
            <w:pPr>
              <w:jc w:val="right"/>
              <w:bidi w:val="1"/>
              <w:textDirection w:val="lrTb"/>
            </w:pPr>
            <w:r/>
            <w:r>
              <w:rPr>
                <w:rFonts w:ascii="Calibri" w:hAnsi="Calibri"/>
                <w:sz w:val="18"/>
                <w:rtl w:val="1"/>
                <w:rFonts w:cs="Calibri"/>
                <w:szCs w:val="18"/>
              </w:rPr>
              <w:t>التقديم لدار نشر</w:t>
            </w:r>
          </w:p>
        </w:tc>
        <w:tc>
          <w:tcPr>
            <w:tcW w:type="dxa" w:w="4536"/>
          </w:tcPr>
          <w:p>
            <w:pPr>
              <w:jc w:val="right"/>
              <w:bidi w:val="1"/>
              <w:textDirection w:val="lrTb"/>
            </w:pPr>
            <w:r/>
            <w:r>
              <w:rPr>
                <w:rFonts w:ascii="Calibri" w:hAnsi="Calibri"/>
                <w:sz w:val="18"/>
                <w:rtl w:val="1"/>
                <w:rFonts w:cs="Calibri"/>
                <w:szCs w:val="18"/>
              </w:rPr>
              <w:t>نوتات جاهزة للطباعة بصيغة Print-Ready PDF</w:t>
            </w:r>
          </w:p>
        </w:tc>
      </w:tr>
      <w:tr>
        <w:tc>
          <w:tcPr>
            <w:tcW w:type="dxa" w:w="4536"/>
            <w:shd w:fill="F0F4FF" w:val="clear"/>
          </w:tcPr>
          <w:p>
            <w:pPr>
              <w:jc w:val="right"/>
              <w:bidi w:val="1"/>
              <w:textDirection w:val="lrTb"/>
            </w:pPr>
            <w:r/>
            <w:r>
              <w:rPr>
                <w:rFonts w:ascii="Calibri" w:hAnsi="Calibri"/>
                <w:sz w:val="18"/>
                <w:rtl w:val="1"/>
                <w:rFonts w:cs="Calibri"/>
                <w:szCs w:val="18"/>
              </w:rPr>
              <w:t>عرض على عميل (Client)</w:t>
            </w:r>
          </w:p>
        </w:tc>
        <w:tc>
          <w:tcPr>
            <w:tcW w:type="dxa" w:w="4536"/>
            <w:shd w:fill="F0F4FF" w:val="clear"/>
          </w:tcPr>
          <w:p>
            <w:pPr>
              <w:jc w:val="right"/>
              <w:bidi w:val="1"/>
              <w:textDirection w:val="lrTb"/>
            </w:pPr>
            <w:r/>
            <w:r>
              <w:rPr>
                <w:rFonts w:ascii="Calibri" w:hAnsi="Calibri"/>
                <w:sz w:val="18"/>
                <w:rtl w:val="1"/>
                <w:rFonts w:cs="Calibri"/>
                <w:szCs w:val="18"/>
              </w:rPr>
              <w:t>2-3 عينات من أعمال سابقة + سيرة مختصرة</w:t>
            </w:r>
          </w:p>
        </w:tc>
      </w:tr>
      <w:tr>
        <w:tc>
          <w:tcPr>
            <w:tcW w:type="dxa" w:w="4536"/>
          </w:tcPr>
          <w:p>
            <w:pPr>
              <w:jc w:val="right"/>
              <w:bidi w:val="1"/>
              <w:textDirection w:val="lrTb"/>
            </w:pPr>
            <w:r/>
            <w:r>
              <w:rPr>
                <w:rFonts w:ascii="Calibri" w:hAnsi="Calibri"/>
                <w:sz w:val="18"/>
                <w:rtl w:val="1"/>
                <w:rFonts w:cs="Calibri"/>
                <w:szCs w:val="18"/>
              </w:rPr>
              <w:t>منحة دراسية</w:t>
            </w:r>
          </w:p>
        </w:tc>
        <w:tc>
          <w:tcPr>
            <w:tcW w:type="dxa" w:w="4536"/>
          </w:tcPr>
          <w:p>
            <w:pPr>
              <w:jc w:val="right"/>
              <w:bidi w:val="1"/>
              <w:textDirection w:val="lrTb"/>
            </w:pPr>
            <w:r/>
            <w:r>
              <w:rPr>
                <w:rFonts w:ascii="Calibri" w:hAnsi="Calibri"/>
                <w:sz w:val="18"/>
                <w:rtl w:val="1"/>
                <w:rFonts w:cs="Calibri"/>
                <w:szCs w:val="18"/>
              </w:rPr>
              <w:t>أعمال تظهر التطور + رسالة غرض شخصية</w:t>
            </w:r>
          </w:p>
        </w:tc>
      </w:tr>
    </w:tbl>
    <w:p>
      <w:pPr>
        <w:jc w:val="right"/>
        <w:bidi w:val="1"/>
        <w:textDirection w:val="lrTb"/>
      </w:pPr>
      <w:r>
        <w:rPr>
          <w:rFonts w:ascii="Calibri" w:hAnsi="Calibri"/>
          <w:b/>
          <w:color w:val="445588"/>
          <w:sz w:val="24"/>
          <w:rtl w:val="1"/>
          <w:rFonts w:cs="Calibri"/>
          <w:szCs w:val="24"/>
        </w:rPr>
        <w:t>هيكلة الـ Portfolio</w:t>
      </w:r>
    </w:p>
    <w:p>
      <w:pPr>
        <w:bidi w:val="1"/>
        <w:jc w:val="right"/>
        <w:textDirection w:val="lrTb"/>
      </w:pPr>
      <w:r>
        <w:rPr>
          <w:rFonts w:ascii="Calibri" w:hAnsi="Calibri"/>
          <w:b w:val="0"/>
          <w:sz w:val="22"/>
          <w:rtl w:val="1"/>
          <w:rFonts w:cs="Calibri"/>
          <w:szCs w:val="22"/>
        </w:rPr>
        <w:t>الهيكل المقترح لـ Portfolio أكاديمي:</w:t>
        <w:br/>
        <w:t>```</w:t>
        <w:br/>
        <w:t>Portfolio — [اسمك]</w:t>
        <w:br/>
        <w:t>│</w:t>
        <w:br/>
        <w:t>├── 00_Cover_Letter.pdf          (خطاب التقديم)</w:t>
        <w:br/>
        <w:t>├── 01_Biography.pdf             (السيرة الذاتية الموسيقية)</w:t>
        <w:br/>
        <w:t>├── 02_Works_List.pdf            (قائمة الأعمال)</w:t>
        <w:br/>
        <w:t>│</w:t>
        <w:br/>
        <w:t>├── Work_01 — Maqam Rast/</w:t>
        <w:br/>
        <w:t>│   ├── Score_Print.pdf          (نوتة جاهزة للطباعة)</w:t>
        <w:br/>
        <w:t>│   ├── Score_Web.pdf            (نوتة للشاشة — حجم صغير)</w:t>
        <w:br/>
        <w:t>│   ├── Audio.mp3                (تسجيل صوتي)</w:t>
        <w:br/>
        <w:t>│   └── Video.mp4                (فيديو متزامن — اختياري)</w:t>
        <w:br/>
        <w:t>│</w:t>
        <w:br/>
        <w:t>├── Work_02 — Maqam Bayati/</w:t>
        <w:br/>
        <w:t>│   ├── Score_Print.pdf</w:t>
        <w:br/>
        <w:t>│   ├── Score_Web.pdf</w:t>
        <w:br/>
        <w:t>│   └── Audio.mp3</w:t>
        <w:br/>
        <w:t>│</w:t>
        <w:br/>
        <w:t>├── Work_03 — Maqam Hijaz/</w:t>
        <w:br/>
        <w:t>│   ├── Score_Print.pdf</w:t>
        <w:br/>
        <w:t>│   ├── Score_Web.pdf</w:t>
        <w:br/>
        <w:t>│   └── Audio.mp3</w:t>
        <w:br/>
        <w:t>│</w:t>
        <w:br/>
        <w:t>└── README.txt                   (تعليمات فتح الملفات)</w:t>
        <w:br/>
        <w:t>```</w:t>
      </w:r>
    </w:p>
    <w:p>
      <w:pPr>
        <w:jc w:val="right"/>
        <w:bidi w:val="1"/>
        <w:textDirection w:val="lrTb"/>
      </w:pPr>
      <w:r>
        <w:rPr>
          <w:rFonts w:ascii="Calibri" w:hAnsi="Calibri"/>
          <w:b/>
          <w:color w:val="445588"/>
          <w:sz w:val="24"/>
          <w:rtl w:val="1"/>
          <w:rFonts w:cs="Calibri"/>
          <w:szCs w:val="24"/>
        </w:rPr>
        <w:t>مكونات الـ Portfolio</w:t>
      </w:r>
    </w:p>
    <w:p>
      <w:pPr>
        <w:bidi w:val="1"/>
        <w:jc w:val="right"/>
        <w:textDirection w:val="lrTb"/>
      </w:pPr>
      <w:r>
        <w:rPr>
          <w:rFonts w:ascii="Calibri" w:hAnsi="Calibri"/>
          <w:sz w:val="22"/>
          <w:rtl w:val="1"/>
          <w:rFonts w:cs="Calibri"/>
          <w:szCs w:val="22"/>
        </w:rPr>
        <w:t>Cover Letter (خطاب التقديم): صفحة واحدة تصف من أنت، لماذا تتقدم، وما يميزك</w:t>
      </w:r>
    </w:p>
    <w:p>
      <w:pPr>
        <w:bidi w:val="1"/>
        <w:jc w:val="right"/>
        <w:textDirection w:val="lrTb"/>
      </w:pPr>
      <w:r>
        <w:rPr>
          <w:rFonts w:ascii="Calibri" w:hAnsi="Calibri"/>
          <w:sz w:val="22"/>
          <w:rtl w:val="1"/>
          <w:rFonts w:cs="Calibri"/>
          <w:szCs w:val="22"/>
        </w:rPr>
        <w:t>Biography (السيرة الذاتية): نبذة عن مسيرتك الموسيقية</w:t>
      </w:r>
    </w:p>
    <w:p>
      <w:pPr>
        <w:bidi w:val="1"/>
        <w:jc w:val="right"/>
        <w:textDirection w:val="lrTb"/>
      </w:pPr>
      <w:r>
        <w:rPr>
          <w:rFonts w:ascii="Calibri" w:hAnsi="Calibri"/>
          <w:sz w:val="22"/>
          <w:rtl w:val="1"/>
          <w:rFonts w:cs="Calibri"/>
          <w:szCs w:val="22"/>
        </w:rPr>
        <w:t>List of Works (قائمة الأعمال): جدول يلخص كل مقطوعة (العنوان، المقام، الإيقاع، المدة، الآلات، التاريخ)</w:t>
      </w:r>
    </w:p>
    <w:p>
      <w:pPr>
        <w:bidi w:val="1"/>
        <w:jc w:val="right"/>
        <w:textDirection w:val="lrTb"/>
      </w:pPr>
      <w:r>
        <w:rPr>
          <w:rFonts w:ascii="Calibri" w:hAnsi="Calibri"/>
          <w:sz w:val="22"/>
          <w:rtl w:val="1"/>
          <w:rFonts w:cs="Calibri"/>
          <w:szCs w:val="22"/>
        </w:rPr>
        <w:t>كل مقطوعة: ملفات متعددة الصيغ (PDF, MP3, MP4)</w:t>
      </w:r>
    </w:p>
    <w:p>
      <w:pPr>
        <w:bidi w:val="1"/>
        <w:jc w:val="right"/>
        <w:textDirection w:val="lrTb"/>
      </w:pPr>
      <w:r>
        <w:rPr>
          <w:rFonts w:ascii="Calibri" w:hAnsi="Calibri"/>
          <w:sz w:val="22"/>
          <w:rtl w:val="1"/>
          <w:rFonts w:cs="Calibri"/>
          <w:szCs w:val="22"/>
        </w:rPr>
        <w:t>Sibelius Source Files (.sib): الملفات الأصلية (اختياري — عند الطلب فقط)</w:t>
      </w:r>
    </w:p>
    <w:p>
      <w:pPr>
        <w:jc w:val="right"/>
        <w:bidi w:val="1"/>
        <w:textDirection w:val="lrTb"/>
      </w:pPr>
      <w:r>
        <w:rPr>
          <w:rFonts w:ascii="Calibri" w:hAnsi="Calibri"/>
          <w:b/>
          <w:color w:val="445588"/>
          <w:sz w:val="24"/>
          <w:rtl w:val="1"/>
          <w:rFonts w:cs="Calibri"/>
          <w:szCs w:val="24"/>
        </w:rPr>
        <w:t>قوالب Sibelius (Template Creation)</w:t>
      </w:r>
    </w:p>
    <w:p>
      <w:pPr>
        <w:bidi w:val="1"/>
        <w:jc w:val="right"/>
        <w:textDirection w:val="lrTb"/>
      </w:pPr>
      <w:r>
        <w:rPr>
          <w:rFonts w:ascii="Calibri" w:hAnsi="Calibri"/>
          <w:b w:val="0"/>
          <w:sz w:val="22"/>
          <w:rtl w:val="1"/>
          <w:rFonts w:cs="Calibri"/>
          <w:szCs w:val="22"/>
        </w:rPr>
        <w:t>القوالب (Templates) تسمح لك بحفظ إعداداتك المفضلة كملف .sibtemplate:</w:t>
      </w:r>
    </w:p>
    <w:p>
      <w:pPr>
        <w:bidi w:val="1"/>
        <w:jc w:val="right"/>
        <w:textDirection w:val="lrTb"/>
      </w:pPr>
      <w:r>
        <w:rPr>
          <w:rFonts w:ascii="Calibri" w:hAnsi="Calibri"/>
          <w:b w:val="0"/>
          <w:sz w:val="22"/>
          <w:rtl w:val="1"/>
          <w:rFonts w:cs="Calibri"/>
          <w:szCs w:val="22"/>
        </w:rPr>
        <w:t>ماذا يحفظ القالب؟</w:t>
        <w:br/>
        <w:t>- Page Setup (A4، هوامش 15/15/20/10)</w:t>
        <w:br/>
        <w:t>- House Style (خطوط، ألوان، أحجام)</w:t>
        <w:br/>
        <w:t>- Header/Footer (رأس وتذييل احترافيين)</w:t>
        <w:br/>
        <w:t>- Staff Type (أنواع الـ Staff للعود، الكمان، البيانو)</w:t>
        <w:br/>
        <w:t>- Score Info (حقوق النشر، معلومات الملحن)</w:t>
      </w:r>
    </w:p>
    <w:p>
      <w:pPr>
        <w:bidi w:val="1"/>
        <w:jc w:val="right"/>
        <w:textDirection w:val="lrTb"/>
      </w:pPr>
      <w:r>
        <w:rPr>
          <w:rFonts w:ascii="Calibri" w:hAnsi="Calibri"/>
          <w:b w:val="0"/>
          <w:sz w:val="22"/>
          <w:rtl w:val="1"/>
          <w:rFonts w:cs="Calibri"/>
          <w:szCs w:val="22"/>
        </w:rPr>
        <w:t>كيف تنشئ قالباً؟</w:t>
        <w:br/>
        <w:t>1. جهز ملف Sibelius بإعداداتك المفضلة</w:t>
        <w:br/>
        <w:t>2. File → Save As → اختَر Sibelius Template (.sibtemplate)</w:t>
        <w:br/>
        <w:t>3. اسم القالب: `My_Portfolio_Template.sibtemplate`</w:t>
        <w:br/>
        <w:t>4. الآن كل مقطوعة جديدة تبدأ من هذا القالب بإعدادات جاهزة</w:t>
      </w:r>
    </w:p>
    <w:p>
      <w:pPr>
        <w:jc w:val="right"/>
        <w:bidi w:val="1"/>
        <w:textDirection w:val="lrTb"/>
      </w:pPr>
      <w:r>
        <w:rPr>
          <w:rFonts w:ascii="Calibri" w:hAnsi="Calibri"/>
          <w:b/>
          <w:color w:val="445588"/>
          <w:sz w:val="24"/>
          <w:rtl w:val="1"/>
          <w:rFonts w:cs="Calibri"/>
          <w:szCs w:val="24"/>
        </w:rPr>
        <w:t>مهارات التقديم (Presentation Skills)</w:t>
      </w:r>
    </w:p>
    <w:p>
      <w:pPr>
        <w:bidi w:val="1"/>
        <w:jc w:val="right"/>
        <w:textDirection w:val="lrTb"/>
      </w:pPr>
      <w:r>
        <w:rPr>
          <w:rFonts w:ascii="Calibri" w:hAnsi="Calibri"/>
          <w:b w:val="0"/>
          <w:sz w:val="22"/>
          <w:rtl w:val="1"/>
          <w:rFonts w:cs="Calibri"/>
          <w:szCs w:val="22"/>
        </w:rPr>
        <w:t>تقديم Portfolio ليس مجرد إرسال ملفات — إنه عرض فني:</w:t>
      </w:r>
    </w:p>
    <w:p>
      <w:pPr>
        <w:bidi w:val="1"/>
        <w:jc w:val="right"/>
        <w:textDirection w:val="lrTb"/>
      </w:pPr>
      <w:r>
        <w:rPr>
          <w:rFonts w:ascii="Calibri" w:hAnsi="Calibri"/>
          <w:sz w:val="22"/>
          <w:rtl w:val="1"/>
          <w:rFonts w:cs="Calibri"/>
          <w:szCs w:val="22"/>
        </w:rPr>
        <w:t>• الترتيب مهم: ضع أفضل أعمالك في البداية، ثم الأقل، ثم أنهِ بعمل قوي</w:t>
      </w:r>
    </w:p>
    <w:p>
      <w:pPr>
        <w:bidi w:val="1"/>
        <w:jc w:val="right"/>
        <w:textDirection w:val="lrTb"/>
      </w:pPr>
      <w:r>
        <w:rPr>
          <w:rFonts w:ascii="Calibri" w:hAnsi="Calibri"/>
          <w:sz w:val="22"/>
          <w:rtl w:val="1"/>
          <w:rFonts w:cs="Calibri"/>
          <w:szCs w:val="22"/>
        </w:rPr>
        <w:t>• التنوع مطلوب: لا تضع 3 مقطوعات كلها في مقام واحد — أظهر تنوعك</w:t>
      </w:r>
    </w:p>
    <w:p>
      <w:pPr>
        <w:bidi w:val="1"/>
        <w:jc w:val="right"/>
        <w:textDirection w:val="lrTb"/>
      </w:pPr>
      <w:r>
        <w:rPr>
          <w:rFonts w:ascii="Calibri" w:hAnsi="Calibri"/>
          <w:sz w:val="22"/>
          <w:rtl w:val="1"/>
          <w:rFonts w:cs="Calibri"/>
          <w:szCs w:val="22"/>
        </w:rPr>
        <w:t>• الجودة قبل الكمية: 3 أعمال ممتازة أفضل من 10 أعمال متوسطة</w:t>
      </w:r>
    </w:p>
    <w:p>
      <w:pPr>
        <w:bidi w:val="1"/>
        <w:jc w:val="right"/>
        <w:textDirection w:val="lrTb"/>
      </w:pPr>
      <w:r>
        <w:rPr>
          <w:rFonts w:ascii="Calibri" w:hAnsi="Calibri"/>
          <w:sz w:val="22"/>
          <w:rtl w:val="1"/>
          <w:rFonts w:cs="Calibri"/>
          <w:szCs w:val="22"/>
        </w:rPr>
        <w:t>• التسمية الواضحة: اسم الملف يعطي انطباعاً — `01_Rast_String_Quartet.pdf` أفضل من `file1.pdf`</w:t>
      </w:r>
    </w:p>
    <w:p>
      <w:pPr>
        <w:bidi w:val="1"/>
        <w:jc w:val="right"/>
        <w:textDirection w:val="lrTb"/>
      </w:pPr>
      <w:r>
        <w:rPr>
          <w:rFonts w:ascii="Calibri" w:hAnsi="Calibri"/>
          <w:sz w:val="22"/>
          <w:rtl w:val="1"/>
          <w:rFonts w:cs="Calibri"/>
          <w:szCs w:val="22"/>
        </w:rPr>
        <w:t>• الملف التعريفي (README): اشرح محتوى كل مجلد</w:t>
      </w:r>
    </w:p>
    <w:p>
      <w:pPr>
        <w:jc w:val="right"/>
        <w:bidi w:val="1"/>
        <w:textDirection w:val="lrTb"/>
      </w:pPr>
      <w:r>
        <w:rPr>
          <w:rFonts w:ascii="Calibri" w:hAnsi="Calibri"/>
          <w:b/>
          <w:color w:val="34497E"/>
          <w:sz w:val="28"/>
          <w:rtl w:val="1"/>
          <w:rFonts w:cs="Calibri"/>
          <w:szCs w:val="28"/>
        </w:rPr>
        <w:t>2. التطبيق العملي | Practice (30 min)</w:t>
      </w:r>
    </w:p>
    <w:p>
      <w:pPr>
        <w:jc w:val="right"/>
        <w:bidi w:val="1"/>
        <w:textDirection w:val="lrTb"/>
      </w:pPr>
      <w:r>
        <w:rPr>
          <w:rFonts w:ascii="Calibri" w:hAnsi="Calibri"/>
          <w:b/>
          <w:color w:val="445588"/>
          <w:sz w:val="24"/>
          <w:rtl w:val="1"/>
          <w:rFonts w:cs="Calibri"/>
          <w:szCs w:val="24"/>
        </w:rPr>
        <w:t>تمرين 1: إنشاء قالب Sibelius موحد (8 دقائق)</w:t>
      </w:r>
    </w:p>
    <w:p>
      <w:pPr>
        <w:bidi w:val="1"/>
        <w:jc w:val="right"/>
        <w:textDirection w:val="lrTb"/>
      </w:pPr>
      <w:r>
        <w:rPr>
          <w:rFonts w:ascii="Calibri" w:hAnsi="Calibri"/>
          <w:sz w:val="22"/>
          <w:rtl w:val="1"/>
          <w:rFonts w:cs="Calibri"/>
          <w:szCs w:val="22"/>
        </w:rPr>
        <w:t>إنشاء ملف قالب جديد:</w:t>
      </w:r>
    </w:p>
    <w:p>
      <w:pPr>
        <w:bidi w:val="1"/>
        <w:jc w:val="right"/>
        <w:textDirection w:val="lrTb"/>
      </w:pPr>
      <w:r>
        <w:rPr>
          <w:rFonts w:ascii="Calibri" w:hAnsi="Calibri"/>
          <w:sz w:val="22"/>
          <w:rtl w:val="1"/>
          <w:rFonts w:cs="Calibri"/>
          <w:szCs w:val="22"/>
        </w:rPr>
        <w:t>• File → New → Blank Score</w:t>
      </w:r>
    </w:p>
    <w:p>
      <w:pPr>
        <w:bidi w:val="1"/>
        <w:jc w:val="right"/>
        <w:textDirection w:val="lrTb"/>
      </w:pPr>
      <w:r>
        <w:rPr>
          <w:rFonts w:ascii="Calibri" w:hAnsi="Calibri"/>
          <w:sz w:val="22"/>
          <w:rtl w:val="1"/>
          <w:rFonts w:cs="Calibri"/>
          <w:szCs w:val="22"/>
        </w:rPr>
        <w:t>• اختر آلة واحدة (مثلاً Violin أو Oud) كآلة البداية</w:t>
      </w:r>
    </w:p>
    <w:p>
      <w:pPr>
        <w:bidi w:val="1"/>
        <w:jc w:val="right"/>
        <w:textDirection w:val="lrTb"/>
      </w:pPr>
      <w:r>
        <w:rPr>
          <w:rFonts w:ascii="Calibri" w:hAnsi="Calibri"/>
          <w:sz w:val="22"/>
          <w:rtl w:val="1"/>
          <w:rFonts w:cs="Calibri"/>
          <w:szCs w:val="22"/>
        </w:rPr>
        <w:t>إعدادات الصفحة:</w:t>
      </w:r>
    </w:p>
    <w:p>
      <w:pPr>
        <w:bidi w:val="1"/>
        <w:jc w:val="right"/>
        <w:textDirection w:val="lrTb"/>
      </w:pPr>
      <w:r>
        <w:rPr>
          <w:rFonts w:ascii="Calibri" w:hAnsi="Calibri"/>
          <w:sz w:val="22"/>
          <w:rtl w:val="1"/>
          <w:rFonts w:cs="Calibri"/>
          <w:szCs w:val="22"/>
        </w:rPr>
        <w:t>• Layout → Page Setup (Ctrl+Shift+P)</w:t>
      </w:r>
    </w:p>
    <w:p>
      <w:pPr>
        <w:bidi w:val="1"/>
        <w:jc w:val="right"/>
        <w:textDirection w:val="lrTb"/>
      </w:pPr>
      <w:r>
        <w:rPr>
          <w:rFonts w:ascii="Calibri" w:hAnsi="Calibri"/>
          <w:sz w:val="22"/>
          <w:rtl w:val="1"/>
          <w:rFonts w:cs="Calibri"/>
          <w:szCs w:val="22"/>
        </w:rPr>
        <w:t>• Page Size: A4</w:t>
      </w:r>
    </w:p>
    <w:p>
      <w:pPr>
        <w:bidi w:val="1"/>
        <w:jc w:val="right"/>
        <w:textDirection w:val="lrTb"/>
      </w:pPr>
      <w:r>
        <w:rPr>
          <w:rFonts w:ascii="Calibri" w:hAnsi="Calibri"/>
          <w:sz w:val="22"/>
          <w:rtl w:val="1"/>
          <w:rFonts w:cs="Calibri"/>
          <w:szCs w:val="22"/>
        </w:rPr>
        <w:t>• Margins: Top 15mm, Bottom 15mm, Left 20mm, Right 10mm</w:t>
      </w:r>
    </w:p>
    <w:p>
      <w:pPr>
        <w:bidi w:val="1"/>
        <w:jc w:val="right"/>
        <w:textDirection w:val="lrTb"/>
      </w:pPr>
      <w:r>
        <w:rPr>
          <w:rFonts w:ascii="Calibri" w:hAnsi="Calibri"/>
          <w:sz w:val="22"/>
          <w:rtl w:val="1"/>
          <w:rFonts w:cs="Calibri"/>
          <w:szCs w:val="22"/>
        </w:rPr>
        <w:t>• Staff Size: 7.5mm</w:t>
      </w:r>
    </w:p>
    <w:p>
      <w:pPr>
        <w:bidi w:val="1"/>
        <w:jc w:val="right"/>
        <w:textDirection w:val="lrTb"/>
      </w:pPr>
      <w:r>
        <w:rPr>
          <w:rFonts w:ascii="Calibri" w:hAnsi="Calibri"/>
          <w:sz w:val="22"/>
          <w:rtl w:val="1"/>
          <w:rFonts w:cs="Calibri"/>
          <w:szCs w:val="22"/>
        </w:rPr>
        <w:t>**إعدادات الخطوط:</w:t>
      </w:r>
    </w:p>
    <w:p>
      <w:pPr>
        <w:bidi w:val="1"/>
        <w:jc w:val="right"/>
        <w:textDirection w:val="lrTb"/>
      </w:pPr>
      <w:r>
        <w:rPr>
          <w:rFonts w:ascii="Calibri" w:hAnsi="Calibri"/>
          <w:sz w:val="22"/>
          <w:rtl w:val="1"/>
          <w:rFonts w:cs="Calibri"/>
          <w:szCs w:val="22"/>
        </w:rPr>
        <w:t>• Appearance → Engraving Rules → Text</w:t>
      </w:r>
    </w:p>
    <w:p>
      <w:pPr>
        <w:bidi w:val="1"/>
        <w:jc w:val="right"/>
        <w:textDirection w:val="lrTb"/>
      </w:pPr>
      <w:r>
        <w:rPr>
          <w:rFonts w:ascii="Calibri" w:hAnsi="Calibri"/>
          <w:sz w:val="22"/>
          <w:rtl w:val="1"/>
          <w:rFonts w:cs="Calibri"/>
          <w:szCs w:val="22"/>
        </w:rPr>
        <w:t>• Title Font: Times New Roman, 18pt, Bold</w:t>
      </w:r>
    </w:p>
    <w:p>
      <w:pPr>
        <w:bidi w:val="1"/>
        <w:jc w:val="right"/>
        <w:textDirection w:val="lrTb"/>
      </w:pPr>
      <w:r>
        <w:rPr>
          <w:rFonts w:ascii="Calibri" w:hAnsi="Calibri"/>
          <w:sz w:val="22"/>
          <w:rtl w:val="1"/>
          <w:rFonts w:cs="Calibri"/>
          <w:szCs w:val="22"/>
        </w:rPr>
        <w:t>• Subtitle Font: Times New Roman, 14pt</w:t>
      </w:r>
    </w:p>
    <w:p>
      <w:pPr>
        <w:bidi w:val="1"/>
        <w:jc w:val="right"/>
        <w:textDirection w:val="lrTb"/>
      </w:pPr>
      <w:r>
        <w:rPr>
          <w:rFonts w:ascii="Calibri" w:hAnsi="Calibri"/>
          <w:sz w:val="22"/>
          <w:rtl w:val="1"/>
          <w:rFonts w:cs="Calibri"/>
          <w:szCs w:val="22"/>
        </w:rPr>
        <w:t>• Composer Font: Times New Roman, 12pt</w:t>
      </w:r>
    </w:p>
    <w:p>
      <w:pPr>
        <w:bidi w:val="1"/>
        <w:jc w:val="right"/>
        <w:textDirection w:val="lrTb"/>
      </w:pPr>
      <w:r>
        <w:rPr>
          <w:rFonts w:ascii="Calibri" w:hAnsi="Calibri"/>
          <w:sz w:val="22"/>
          <w:rtl w:val="1"/>
          <w:rFonts w:cs="Calibri"/>
          <w:szCs w:val="22"/>
        </w:rPr>
        <w:t>• Appearance → Engraving Rules → Music Font: Opus</w:t>
      </w:r>
    </w:p>
    <w:p>
      <w:pPr>
        <w:bidi w:val="1"/>
        <w:jc w:val="right"/>
        <w:textDirection w:val="lrTb"/>
      </w:pPr>
      <w:r>
        <w:rPr>
          <w:rFonts w:ascii="Calibri" w:hAnsi="Calibri"/>
          <w:sz w:val="22"/>
          <w:rtl w:val="1"/>
          <w:rFonts w:cs="Calibri"/>
          <w:szCs w:val="22"/>
        </w:rPr>
        <w:t>إعداد الرأس والتذييل:</w:t>
      </w:r>
    </w:p>
    <w:p>
      <w:pPr>
        <w:bidi w:val="1"/>
        <w:jc w:val="right"/>
        <w:textDirection w:val="lrTb"/>
      </w:pPr>
      <w:r>
        <w:rPr>
          <w:rFonts w:ascii="Calibri" w:hAnsi="Calibri"/>
          <w:sz w:val="22"/>
          <w:rtl w:val="1"/>
          <w:rFonts w:cs="Calibri"/>
          <w:szCs w:val="22"/>
        </w:rPr>
        <w:t>• Layout → Edit Header/Footer (Ctrl+Shift+H)</w:t>
      </w:r>
    </w:p>
    <w:p>
      <w:pPr>
        <w:bidi w:val="1"/>
        <w:jc w:val="right"/>
        <w:textDirection w:val="lrTb"/>
      </w:pPr>
      <w:r>
        <w:rPr>
          <w:rFonts w:ascii="Calibri" w:hAnsi="Calibri"/>
          <w:sz w:val="22"/>
          <w:rtl w:val="1"/>
          <w:rFonts w:cs="Calibri"/>
          <w:szCs w:val="22"/>
        </w:rPr>
        <w:t>• Header: يسار = Title، وسط = Composer</w:t>
      </w:r>
    </w:p>
    <w:p>
      <w:pPr>
        <w:bidi w:val="1"/>
        <w:jc w:val="right"/>
        <w:textDirection w:val="lrTb"/>
      </w:pPr>
      <w:r>
        <w:rPr>
          <w:rFonts w:ascii="Calibri" w:hAnsi="Calibri"/>
          <w:sz w:val="22"/>
          <w:rtl w:val="1"/>
          <w:rFonts w:cs="Calibri"/>
          <w:szCs w:val="22"/>
        </w:rPr>
        <w:t>• Footer: يسار = Copyright (©)، وسط = Page Number</w:t>
      </w:r>
    </w:p>
    <w:p>
      <w:pPr>
        <w:bidi w:val="1"/>
        <w:jc w:val="right"/>
        <w:textDirection w:val="lrTb"/>
      </w:pPr>
      <w:r>
        <w:rPr>
          <w:rFonts w:ascii="Calibri" w:hAnsi="Calibri"/>
          <w:sz w:val="22"/>
          <w:rtl w:val="1"/>
          <w:rFonts w:cs="Calibri"/>
          <w:szCs w:val="22"/>
        </w:rPr>
        <w:t>• First Page Different: ✅ نعم</w:t>
      </w:r>
    </w:p>
    <w:p>
      <w:pPr>
        <w:bidi w:val="1"/>
        <w:jc w:val="right"/>
        <w:textDirection w:val="lrTb"/>
      </w:pPr>
      <w:r>
        <w:rPr>
          <w:rFonts w:ascii="Calibri" w:hAnsi="Calibri"/>
          <w:sz w:val="22"/>
          <w:rtl w:val="1"/>
          <w:rFonts w:cs="Calibri"/>
          <w:szCs w:val="22"/>
        </w:rPr>
        <w:t>إعداد Score Info الافتراضي:</w:t>
      </w:r>
    </w:p>
    <w:p>
      <w:pPr>
        <w:bidi w:val="1"/>
        <w:jc w:val="right"/>
        <w:textDirection w:val="lrTb"/>
      </w:pPr>
      <w:r>
        <w:rPr>
          <w:rFonts w:ascii="Calibri" w:hAnsi="Calibri"/>
          <w:sz w:val="22"/>
          <w:rtl w:val="1"/>
          <w:rFonts w:cs="Calibri"/>
          <w:szCs w:val="22"/>
        </w:rPr>
        <w:t>• File → Info</w:t>
      </w:r>
    </w:p>
    <w:p>
      <w:pPr>
        <w:bidi w:val="1"/>
        <w:jc w:val="right"/>
        <w:textDirection w:val="lrTb"/>
      </w:pPr>
      <w:r>
        <w:rPr>
          <w:rFonts w:ascii="Calibri" w:hAnsi="Calibri"/>
          <w:sz w:val="22"/>
          <w:rtl w:val="1"/>
          <w:rFonts w:cs="Calibri"/>
          <w:szCs w:val="22"/>
        </w:rPr>
        <w:t>• اترك الحقول فارغة الآن (ستملؤها لكل مقطوعة)</w:t>
      </w:r>
    </w:p>
    <w:p>
      <w:pPr>
        <w:bidi w:val="1"/>
        <w:jc w:val="right"/>
        <w:textDirection w:val="lrTb"/>
      </w:pPr>
      <w:r>
        <w:rPr>
          <w:rFonts w:ascii="Calibri" w:hAnsi="Calibri"/>
          <w:sz w:val="22"/>
          <w:rtl w:val="1"/>
          <w:rFonts w:cs="Calibri"/>
          <w:szCs w:val="22"/>
        </w:rPr>
        <w:t>حفظ القالب:</w:t>
      </w:r>
    </w:p>
    <w:p>
      <w:pPr>
        <w:bidi w:val="1"/>
        <w:jc w:val="right"/>
        <w:textDirection w:val="lrTb"/>
      </w:pPr>
      <w:r>
        <w:rPr>
          <w:rFonts w:ascii="Calibri" w:hAnsi="Calibri"/>
          <w:sz w:val="22"/>
          <w:rtl w:val="1"/>
          <w:rFonts w:cs="Calibri"/>
          <w:szCs w:val="22"/>
        </w:rPr>
        <w:t>• File → Save As</w:t>
      </w:r>
    </w:p>
    <w:p>
      <w:pPr>
        <w:bidi w:val="1"/>
        <w:jc w:val="right"/>
        <w:textDirection w:val="lrTb"/>
      </w:pPr>
      <w:r>
        <w:rPr>
          <w:rFonts w:ascii="Calibri" w:hAnsi="Calibri"/>
          <w:sz w:val="22"/>
          <w:rtl w:val="1"/>
          <w:rFonts w:cs="Calibri"/>
          <w:szCs w:val="22"/>
        </w:rPr>
        <w:t>• Save as type: اختر Sibelius Template (.sibtemplate)</w:t>
      </w:r>
    </w:p>
    <w:p>
      <w:pPr>
        <w:bidi w:val="1"/>
        <w:jc w:val="right"/>
        <w:textDirection w:val="lrTb"/>
      </w:pPr>
      <w:r>
        <w:rPr>
          <w:rFonts w:ascii="Calibri" w:hAnsi="Calibri"/>
          <w:sz w:val="22"/>
          <w:rtl w:val="1"/>
          <w:rFonts w:cs="Calibri"/>
          <w:szCs w:val="22"/>
        </w:rPr>
        <w:t>• File name: `My_Portfolio_Template.sibtemplate`</w:t>
      </w:r>
    </w:p>
    <w:p>
      <w:pPr>
        <w:bidi w:val="1"/>
        <w:jc w:val="right"/>
        <w:textDirection w:val="lrTb"/>
      </w:pPr>
      <w:r>
        <w:rPr>
          <w:rFonts w:ascii="Calibri" w:hAnsi="Calibri"/>
          <w:sz w:val="22"/>
          <w:rtl w:val="1"/>
          <w:rFonts w:cs="Calibri"/>
          <w:szCs w:val="22"/>
        </w:rPr>
        <w:t>• احفظه في مجلد Templates الافتراضي لـ Sibelius</w:t>
      </w:r>
    </w:p>
    <w:p>
      <w:pPr>
        <w:bidi w:val="1"/>
        <w:jc w:val="right"/>
        <w:textDirection w:val="lrTb"/>
      </w:pPr>
      <w:r>
        <w:rPr>
          <w:rFonts w:ascii="Calibri" w:hAnsi="Calibri"/>
          <w:sz w:val="22"/>
          <w:rtl w:val="1"/>
          <w:rFonts w:cs="Calibri"/>
          <w:szCs w:val="22"/>
        </w:rPr>
        <w:t>اختبار القالب:</w:t>
      </w:r>
    </w:p>
    <w:p>
      <w:pPr>
        <w:bidi w:val="1"/>
        <w:jc w:val="right"/>
        <w:textDirection w:val="lrTb"/>
      </w:pPr>
      <w:r>
        <w:rPr>
          <w:rFonts w:ascii="Calibri" w:hAnsi="Calibri"/>
          <w:sz w:val="22"/>
          <w:rtl w:val="1"/>
          <w:rFonts w:cs="Calibri"/>
          <w:szCs w:val="22"/>
        </w:rPr>
        <w:t>• File → New → From Template → اختر قالبك</w:t>
      </w:r>
    </w:p>
    <w:p>
      <w:pPr>
        <w:bidi w:val="1"/>
        <w:jc w:val="right"/>
        <w:textDirection w:val="lrTb"/>
      </w:pPr>
      <w:r>
        <w:rPr>
          <w:rFonts w:ascii="Calibri" w:hAnsi="Calibri"/>
          <w:sz w:val="22"/>
          <w:rtl w:val="1"/>
          <w:rFonts w:cs="Calibri"/>
          <w:szCs w:val="22"/>
        </w:rPr>
        <w:t>• افتح ملفاً جديداً — يجب أن يظهر بالإعدادات التي ضبطتها</w:t>
      </w:r>
    </w:p>
    <w:p>
      <w:pPr>
        <w:jc w:val="right"/>
        <w:bidi w:val="1"/>
        <w:textDirection w:val="lrTb"/>
      </w:pPr>
      <w:r>
        <w:rPr>
          <w:rFonts w:ascii="Calibri" w:hAnsi="Calibri"/>
          <w:b/>
          <w:color w:val="445588"/>
          <w:sz w:val="24"/>
          <w:rtl w:val="1"/>
          <w:rFonts w:cs="Calibri"/>
          <w:szCs w:val="24"/>
        </w:rPr>
        <w:t>تمرين 2: إعداد السيرة الذاتية الموسيقية (Biography) (6 دقائق)</w:t>
      </w:r>
    </w:p>
    <w:p>
      <w:pPr>
        <w:bidi w:val="1"/>
        <w:jc w:val="right"/>
        <w:textDirection w:val="lrTb"/>
      </w:pPr>
      <w:r>
        <w:rPr>
          <w:rFonts w:ascii="Calibri" w:hAnsi="Calibri"/>
          <w:sz w:val="22"/>
          <w:rtl w:val="1"/>
          <w:rFonts w:cs="Calibri"/>
          <w:szCs w:val="22"/>
        </w:rPr>
        <w:t>إنشاء مستند Biography:</w:t>
      </w:r>
    </w:p>
    <w:p>
      <w:pPr>
        <w:bidi w:val="1"/>
        <w:jc w:val="right"/>
        <w:textDirection w:val="lrTb"/>
      </w:pPr>
      <w:r>
        <w:rPr>
          <w:rFonts w:ascii="Calibri" w:hAnsi="Calibri"/>
          <w:sz w:val="22"/>
          <w:rtl w:val="1"/>
          <w:rFonts w:cs="Calibri"/>
          <w:szCs w:val="22"/>
        </w:rPr>
        <w:t>• استخدم Microsoft Word أو Google Docs أو Notion</w:t>
      </w:r>
    </w:p>
    <w:p>
      <w:pPr>
        <w:bidi w:val="1"/>
        <w:jc w:val="right"/>
        <w:textDirection w:val="lrTb"/>
      </w:pPr>
      <w:r>
        <w:rPr>
          <w:rFonts w:ascii="Calibri" w:hAnsi="Calibri"/>
          <w:sz w:val="22"/>
          <w:rtl w:val="1"/>
          <w:rFonts w:cs="Calibri"/>
          <w:szCs w:val="22"/>
        </w:rPr>
        <w:t>• أو أنشئه مباشرة في Sibelius كصفحة نصية</w:t>
      </w:r>
    </w:p>
    <w:p>
      <w:pPr>
        <w:bidi w:val="1"/>
        <w:jc w:val="right"/>
        <w:textDirection w:val="lrTb"/>
      </w:pPr>
      <w:r>
        <w:rPr>
          <w:rFonts w:ascii="Calibri" w:hAnsi="Calibri"/>
          <w:sz w:val="22"/>
          <w:rtl w:val="1"/>
          <w:rFonts w:cs="Calibri"/>
          <w:szCs w:val="22"/>
        </w:rPr>
        <w:t>محتوى السيرة الذاتية الموسيقية:</w:t>
      </w:r>
    </w:p>
    <w:p>
      <w:pPr>
        <w:bidi w:val="1"/>
        <w:jc w:val="right"/>
        <w:textDirection w:val="lrTb"/>
        <w:shd w:fill="F5F5F5" w:val="clear"/>
      </w:pPr>
      <w:r>
        <w:rPr>
          <w:rFonts w:ascii="Courier New" w:hAnsi="Courier New"/>
          <w:color w:val="333333"/>
          <w:sz w:val="18"/>
          <w:rtl w:val="1"/>
          <w:rFonts w:cs="Calibri"/>
          <w:szCs w:val="18"/>
        </w:rPr>
        <w:t xml:space="preserve">   [اسمك بالعربي — Your Name in English]</w:t>
        <w:br/>
        <w:t xml:space="preserve">   ملحن وعازف عود | Composer &amp; Oud Player</w:t>
        <w:br/>
        <w:t xml:space="preserve">   </w:t>
        <w:br/>
        <w:t xml:space="preserve">   --- السيرة الذاتية | Biography ---</w:t>
        <w:br/>
        <w:t xml:space="preserve">   </w:t>
        <w:br/>
        <w:t xml:space="preserve">   [الاسم] هو ملحن وعازف عود من [البلد]. بدأ رحلته الموسيقية</w:t>
        <w:br/>
        <w:t xml:space="preserve">   في [العمر أو العام] ودرس [المقامات الشرقية / الموسيقى الكلاسيكية].</w:t>
        <w:br/>
        <w:t xml:space="preserve">   </w:t>
        <w:br/>
        <w:t xml:space="preserve">   درس في [اسم المعهد أو الجامعة] وتخصص في [التخصص].</w:t>
        <w:br/>
        <w:t xml:space="preserve">   يمتلك خبرة في [Sibelius / تدوين النوتات / التوزيع الموسيقي].</w:t>
        <w:br/>
        <w:t xml:space="preserve">   </w:t>
        <w:br/>
        <w:t xml:space="preserve">   من أبرز أعماله:</w:t>
        <w:br/>
        <w:t xml:space="preserve">   - "مقطوعة في مقام راست" — لرباعي وتري (2026)</w:t>
        <w:br/>
        <w:t xml:space="preserve">   - "تقاسيم في مقام حجاز" — للعود المنفرد (2026)</w:t>
        <w:br/>
        <w:t xml:space="preserve">   - "خيال في مقام بياتي" — للبيانو المنفرد (2025)</w:t>
        <w:br/>
        <w:t xml:space="preserve">   </w:t>
        <w:br/>
        <w:t xml:space="preserve">   --- باللغة الإنجليزية ---</w:t>
        <w:br/>
        <w:t xml:space="preserve">   </w:t>
        <w:br/>
        <w:t xml:space="preserve">   [Your Name] is a composer and Oud player from [Country].</w:t>
        <w:br/>
        <w:t xml:space="preserve">   He/She began [his/her] musical journey in [year/age]</w:t>
        <w:br/>
        <w:t xml:space="preserve">   and studied [Arabic Maqams / Classical Music].</w:t>
        <w:br/>
        <w:t xml:space="preserve">   </w:t>
        <w:br/>
        <w:t xml:space="preserve">   [He/She] studied at [Institution/University] and specialized</w:t>
        <w:br/>
        <w:t xml:space="preserve">   in [specialization]. [He/She] has expertise in</w:t>
        <w:br/>
        <w:t xml:space="preserve">   [Sibelius / Music Notation / Orchestration].</w:t>
        <w:br/>
        <w:t xml:space="preserve">   </w:t>
        <w:br/>
        <w:t xml:space="preserve">   Selected Works:</w:t>
        <w:br/>
        <w:t xml:space="preserve">   - "Piece in Maqam Rast" — for String Quartet (2026)</w:t>
        <w:br/>
        <w:t xml:space="preserve">   - "Taqasim in Maqam Hijaz" — for Solo Oud (2026)</w:t>
        <w:br/>
        <w:t xml:space="preserve">   - "Fantasy in Maqam Bayati" — for Solo Piano (2025)</w:t>
      </w:r>
    </w:p>
    <w:p>
      <w:pPr>
        <w:bidi w:val="1"/>
        <w:jc w:val="right"/>
        <w:textDirection w:val="lrTb"/>
      </w:pPr>
      <w:r>
        <w:rPr>
          <w:rFonts w:ascii="Calibri" w:hAnsi="Calibri"/>
          <w:sz w:val="22"/>
          <w:rtl w:val="1"/>
          <w:rFonts w:cs="Calibri"/>
          <w:szCs w:val="22"/>
        </w:rPr>
        <w:t>تنسيق السيرة:</w:t>
      </w:r>
    </w:p>
    <w:p>
      <w:pPr>
        <w:bidi w:val="1"/>
        <w:jc w:val="right"/>
        <w:textDirection w:val="lrTb"/>
      </w:pPr>
      <w:r>
        <w:rPr>
          <w:rFonts w:ascii="Calibri" w:hAnsi="Calibri"/>
          <w:sz w:val="22"/>
          <w:rtl w:val="1"/>
          <w:rFonts w:cs="Calibri"/>
          <w:szCs w:val="22"/>
        </w:rPr>
        <w:t>• الخط: Times New Roman أو Arial, 11pt</w:t>
      </w:r>
    </w:p>
    <w:p>
      <w:pPr>
        <w:bidi w:val="1"/>
        <w:jc w:val="right"/>
        <w:textDirection w:val="lrTb"/>
      </w:pPr>
      <w:r>
        <w:rPr>
          <w:rFonts w:ascii="Calibri" w:hAnsi="Calibri"/>
          <w:sz w:val="22"/>
          <w:rtl w:val="1"/>
          <w:rFonts w:cs="Calibri"/>
          <w:szCs w:val="22"/>
        </w:rPr>
        <w:t>• المسافة بين الأسطر: 1.5 line spacing</w:t>
      </w:r>
    </w:p>
    <w:p>
      <w:pPr>
        <w:bidi w:val="1"/>
        <w:jc w:val="right"/>
        <w:textDirection w:val="lrTb"/>
      </w:pPr>
      <w:r>
        <w:rPr>
          <w:rFonts w:ascii="Calibri" w:hAnsi="Calibri"/>
          <w:sz w:val="22"/>
          <w:rtl w:val="1"/>
          <w:rFonts w:cs="Calibri"/>
          <w:szCs w:val="22"/>
        </w:rPr>
        <w:t>• أضف صورة شخصية احترافية في أعلى الصفحة (اختياري)</w:t>
      </w:r>
    </w:p>
    <w:p>
      <w:pPr>
        <w:bidi w:val="1"/>
        <w:jc w:val="right"/>
        <w:textDirection w:val="lrTb"/>
      </w:pPr>
      <w:r>
        <w:rPr>
          <w:rFonts w:ascii="Calibri" w:hAnsi="Calibri"/>
          <w:sz w:val="22"/>
          <w:rtl w:val="1"/>
          <w:rFonts w:cs="Calibri"/>
          <w:szCs w:val="22"/>
        </w:rPr>
        <w:t>تصدير السيرة:</w:t>
      </w:r>
    </w:p>
    <w:p>
      <w:pPr>
        <w:bidi w:val="1"/>
        <w:jc w:val="right"/>
        <w:textDirection w:val="lrTb"/>
      </w:pPr>
      <w:r>
        <w:rPr>
          <w:rFonts w:ascii="Calibri" w:hAnsi="Calibri"/>
          <w:sz w:val="22"/>
          <w:rtl w:val="1"/>
          <w:rFonts w:cs="Calibri"/>
          <w:szCs w:val="22"/>
        </w:rPr>
        <w:t>• صدرها كـ PDF باسم `01_Biography.pdf`</w:t>
      </w:r>
    </w:p>
    <w:p>
      <w:pPr>
        <w:bidi w:val="1"/>
        <w:jc w:val="right"/>
        <w:textDirection w:val="lrTb"/>
      </w:pPr>
      <w:r>
        <w:rPr>
          <w:rFonts w:ascii="Calibri" w:hAnsi="Calibri"/>
          <w:sz w:val="22"/>
          <w:rtl w:val="1"/>
          <w:rFonts w:cs="Calibri"/>
          <w:szCs w:val="22"/>
        </w:rPr>
        <w:t>• تأكد من أن الخطوط مضمنة (Font Embedding)</w:t>
      </w:r>
    </w:p>
    <w:p>
      <w:pPr>
        <w:jc w:val="right"/>
        <w:bidi w:val="1"/>
        <w:textDirection w:val="lrTb"/>
      </w:pPr>
      <w:r>
        <w:rPr>
          <w:rFonts w:ascii="Calibri" w:hAnsi="Calibri"/>
          <w:b/>
          <w:color w:val="445588"/>
          <w:sz w:val="24"/>
          <w:rtl w:val="1"/>
          <w:rFonts w:cs="Calibri"/>
          <w:szCs w:val="24"/>
        </w:rPr>
        <w:t>تمرين 3: جمع الأعمال في Portfolio (8 دقائق)</w:t>
      </w:r>
    </w:p>
    <w:p>
      <w:pPr>
        <w:bidi w:val="1"/>
        <w:jc w:val="right"/>
        <w:textDirection w:val="lrTb"/>
      </w:pPr>
      <w:r>
        <w:rPr>
          <w:rFonts w:ascii="Calibri" w:hAnsi="Calibri"/>
          <w:sz w:val="22"/>
          <w:rtl w:val="1"/>
          <w:rFonts w:cs="Calibri"/>
          <w:szCs w:val="22"/>
        </w:rPr>
        <w:t>اختر 3 مقطوعات من الفصل الدراسي الثاني:</w:t>
      </w:r>
    </w:p>
    <w:p>
      <w:pPr>
        <w:bidi w:val="1"/>
        <w:jc w:val="right"/>
        <w:textDirection w:val="lrTb"/>
      </w:pPr>
      <w:r>
        <w:rPr>
          <w:rFonts w:ascii="Calibri" w:hAnsi="Calibri"/>
          <w:sz w:val="22"/>
          <w:rtl w:val="1"/>
          <w:rFonts w:cs="Calibri"/>
          <w:szCs w:val="22"/>
        </w:rPr>
        <w:t>• مثلاً:</w:t>
      </w:r>
    </w:p>
    <w:p>
      <w:pPr>
        <w:bidi w:val="1"/>
        <w:jc w:val="right"/>
        <w:textDirection w:val="lrTb"/>
      </w:pPr>
      <w:r>
        <w:rPr>
          <w:rFonts w:ascii="Calibri" w:hAnsi="Calibri"/>
          <w:sz w:val="22"/>
          <w:rtl w:val="1"/>
          <w:rFonts w:cs="Calibri"/>
          <w:szCs w:val="22"/>
        </w:rPr>
        <w:t>• Lesson 51: Maqam Rast — String Quartet</w:t>
      </w:r>
    </w:p>
    <w:p>
      <w:pPr>
        <w:bidi w:val="1"/>
        <w:jc w:val="right"/>
        <w:textDirection w:val="lrTb"/>
      </w:pPr>
      <w:r>
        <w:rPr>
          <w:rFonts w:ascii="Calibri" w:hAnsi="Calibri"/>
          <w:sz w:val="22"/>
          <w:rtl w:val="1"/>
          <w:rFonts w:cs="Calibri"/>
          <w:szCs w:val="22"/>
        </w:rPr>
        <w:t>• Lesson 54: Shahnaz / Suznak — Oud</w:t>
      </w:r>
    </w:p>
    <w:p>
      <w:pPr>
        <w:bidi w:val="1"/>
        <w:jc w:val="right"/>
        <w:textDirection w:val="lrTb"/>
      </w:pPr>
      <w:r>
        <w:rPr>
          <w:rFonts w:ascii="Calibri" w:hAnsi="Calibri"/>
          <w:sz w:val="22"/>
          <w:rtl w:val="1"/>
          <w:rFonts w:cs="Calibri"/>
          <w:szCs w:val="22"/>
        </w:rPr>
        <w:t>• Lesson 56: Mixer — Full Orchestra/Piano</w:t>
      </w:r>
    </w:p>
    <w:p>
      <w:pPr>
        <w:bidi w:val="1"/>
        <w:jc w:val="right"/>
        <w:textDirection w:val="lrTb"/>
      </w:pPr>
      <w:r>
        <w:rPr>
          <w:rFonts w:ascii="Calibri" w:hAnsi="Calibri"/>
          <w:sz w:val="22"/>
          <w:rtl w:val="1"/>
          <w:rFonts w:cs="Calibri"/>
          <w:szCs w:val="22"/>
        </w:rPr>
        <w:t>لكل مقطوعة، جهز الملفات التالية:</w:t>
      </w:r>
    </w:p>
    <w:p>
      <w:pPr>
        <w:bidi w:val="1"/>
        <w:jc w:val="right"/>
        <w:textDirection w:val="lrTb"/>
      </w:pPr>
      <w:r>
        <w:rPr>
          <w:rFonts w:ascii="Calibri" w:hAnsi="Calibri"/>
          <w:sz w:val="22"/>
          <w:rtl w:val="1"/>
          <w:rFonts w:cs="Calibri"/>
          <w:szCs w:val="22"/>
        </w:rPr>
        <w:t>• افتح ملف Sibelius الأصلي (مثلاً `Lesson51_Rast.sib`)</w:t>
      </w:r>
    </w:p>
    <w:p>
      <w:pPr>
        <w:bidi w:val="1"/>
        <w:jc w:val="right"/>
        <w:textDirection w:val="lrTb"/>
      </w:pPr>
      <w:r>
        <w:rPr>
          <w:rFonts w:ascii="Calibri" w:hAnsi="Calibri"/>
          <w:sz w:val="22"/>
          <w:rtl w:val="1"/>
          <w:rFonts w:cs="Calibri"/>
          <w:szCs w:val="22"/>
        </w:rPr>
        <w:t>• طبّق القالب: Appearance → House Style → Import House Style → اختر قالبك</w:t>
      </w:r>
    </w:p>
    <w:p>
      <w:pPr>
        <w:bidi w:val="1"/>
        <w:jc w:val="right"/>
        <w:textDirection w:val="lrTb"/>
      </w:pPr>
      <w:r>
        <w:rPr>
          <w:rFonts w:ascii="Calibri" w:hAnsi="Calibri"/>
          <w:sz w:val="22"/>
          <w:rtl w:val="1"/>
          <w:rFonts w:cs="Calibri"/>
          <w:szCs w:val="22"/>
        </w:rPr>
        <w:t>• هذا يطبق إعداداتك الموحدة (خطوط، هوامش، Header/Footer) على الملف الحالي</w:t>
      </w:r>
    </w:p>
    <w:p>
      <w:pPr>
        <w:bidi w:val="1"/>
        <w:jc w:val="right"/>
        <w:textDirection w:val="lrTb"/>
      </w:pPr>
      <w:r>
        <w:rPr>
          <w:rFonts w:ascii="Calibri" w:hAnsi="Calibri"/>
          <w:sz w:val="22"/>
          <w:rtl w:val="1"/>
          <w:rFonts w:cs="Calibri"/>
          <w:szCs w:val="22"/>
        </w:rPr>
        <w:t>• صحّح أي تنسيق تأثر بعد تطبيق الـ House Style</w:t>
      </w:r>
    </w:p>
    <w:p>
      <w:pPr>
        <w:bidi w:val="1"/>
        <w:jc w:val="right"/>
        <w:textDirection w:val="lrTb"/>
      </w:pPr>
      <w:r>
        <w:rPr>
          <w:rFonts w:ascii="Calibri" w:hAnsi="Calibri"/>
          <w:sz w:val="22"/>
          <w:rtl w:val="1"/>
          <w:rFonts w:cs="Calibri"/>
          <w:szCs w:val="22"/>
        </w:rPr>
        <w:t>• تصدير PDF للطباعة — 300 DPI, Grayscale: `01_Rast_String_Quartet_Print.pdf`</w:t>
      </w:r>
    </w:p>
    <w:p>
      <w:pPr>
        <w:bidi w:val="1"/>
        <w:jc w:val="right"/>
        <w:textDirection w:val="lrTb"/>
      </w:pPr>
      <w:r>
        <w:rPr>
          <w:rFonts w:ascii="Calibri" w:hAnsi="Calibri"/>
          <w:sz w:val="22"/>
          <w:rtl w:val="1"/>
          <w:rFonts w:cs="Calibri"/>
          <w:szCs w:val="22"/>
        </w:rPr>
        <w:t>• تصدير PDF للشاشة — 72 DPI, Color: `01_Rast_String_Quartet_Web.pdf`</w:t>
      </w:r>
    </w:p>
    <w:p>
      <w:pPr>
        <w:bidi w:val="1"/>
        <w:jc w:val="right"/>
        <w:textDirection w:val="lrTb"/>
      </w:pPr>
      <w:r>
        <w:rPr>
          <w:rFonts w:ascii="Calibri" w:hAnsi="Calibri"/>
          <w:sz w:val="22"/>
          <w:rtl w:val="1"/>
          <w:rFonts w:cs="Calibri"/>
          <w:szCs w:val="22"/>
        </w:rPr>
        <w:t>• تصدير Audio MP3 — 320 kbps: `01_Rast_String_Quartet.mp3`</w:t>
      </w:r>
    </w:p>
    <w:p>
      <w:pPr>
        <w:bidi w:val="1"/>
        <w:jc w:val="right"/>
        <w:textDirection w:val="lrTb"/>
      </w:pPr>
      <w:r>
        <w:rPr>
          <w:rFonts w:ascii="Calibri" w:hAnsi="Calibri"/>
          <w:sz w:val="22"/>
          <w:rtl w:val="1"/>
          <w:rFonts w:cs="Calibri"/>
          <w:szCs w:val="22"/>
        </w:rPr>
        <w:t>• اختياري: تصدير Video MP4 — 1080p: `01_Rast_String_Quartet.mp4`</w:t>
      </w:r>
    </w:p>
    <w:p>
      <w:pPr>
        <w:bidi w:val="1"/>
        <w:jc w:val="right"/>
        <w:textDirection w:val="lrTb"/>
      </w:pPr>
      <w:r>
        <w:rPr>
          <w:rFonts w:ascii="Calibri" w:hAnsi="Calibri"/>
          <w:sz w:val="22"/>
          <w:rtl w:val="1"/>
          <w:rFonts w:cs="Calibri"/>
          <w:szCs w:val="22"/>
        </w:rPr>
        <w:t>كرر لكل مقطوعة (2 و 3):</w:t>
      </w:r>
    </w:p>
    <w:p>
      <w:pPr>
        <w:bidi w:val="1"/>
        <w:jc w:val="right"/>
        <w:textDirection w:val="lrTb"/>
      </w:pPr>
      <w:r>
        <w:rPr>
          <w:rFonts w:ascii="Calibri" w:hAnsi="Calibri"/>
          <w:sz w:val="22"/>
          <w:rtl w:val="1"/>
          <w:rFonts w:cs="Calibri"/>
          <w:szCs w:val="22"/>
        </w:rPr>
        <w:t>• المقطوعة الثانية: `02_Shahnaz_Oud_Print.pdf`, `02_Shahnaz_Oud.mp3`</w:t>
      </w:r>
    </w:p>
    <w:p>
      <w:pPr>
        <w:bidi w:val="1"/>
        <w:jc w:val="right"/>
        <w:textDirection w:val="lrTb"/>
      </w:pPr>
      <w:r>
        <w:rPr>
          <w:rFonts w:ascii="Calibri" w:hAnsi="Calibri"/>
          <w:sz w:val="22"/>
          <w:rtl w:val="1"/>
          <w:rFonts w:cs="Calibri"/>
          <w:szCs w:val="22"/>
        </w:rPr>
        <w:t>• المقطوعة الثالثة: `03_Piano_Nahawand_Print.pdf`, `03_Piano_Nahawand.mp3`</w:t>
      </w:r>
    </w:p>
    <w:p>
      <w:pPr>
        <w:bidi w:val="1"/>
        <w:jc w:val="right"/>
        <w:textDirection w:val="lrTb"/>
      </w:pPr>
      <w:r>
        <w:rPr>
          <w:rFonts w:ascii="Calibri" w:hAnsi="Calibri"/>
          <w:sz w:val="22"/>
          <w:rtl w:val="1"/>
          <w:rFonts w:cs="Calibri"/>
          <w:szCs w:val="22"/>
        </w:rPr>
        <w:t>إنشاء قائمة الأعمال (List of Works):</w:t>
      </w:r>
    </w:p>
    <w:p>
      <w:pPr>
        <w:bidi w:val="1"/>
        <w:jc w:val="right"/>
        <w:textDirection w:val="lrTb"/>
      </w:pPr>
      <w:r>
        <w:rPr>
          <w:rFonts w:ascii="Calibri" w:hAnsi="Calibri"/>
          <w:sz w:val="22"/>
          <w:rtl w:val="1"/>
          <w:rFonts w:cs="Calibri"/>
          <w:szCs w:val="22"/>
        </w:rPr>
        <w:t>• أنشئ ملف PDF يحتوي على جدول بكل الأعمال:</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1134"/>
        <w:gridCol w:w="1134"/>
        <w:gridCol w:w="1134"/>
        <w:gridCol w:w="1134"/>
        <w:gridCol w:w="1134"/>
        <w:gridCol w:w="1134"/>
        <w:gridCol w:w="1134"/>
        <w:gridCol w:w="1134"/>
      </w:tblGrid>
      <w:tr>
        <w:tc>
          <w:tcPr>
            <w:tcW w:type="dxa" w:w="1134"/>
            <w:shd w:fill="2C3E6B" w:val="clear"/>
          </w:tcPr>
          <w:p>
            <w:pPr>
              <w:jc w:val="right"/>
              <w:bidi w:val="1"/>
              <w:textDirection w:val="lrTb"/>
            </w:pPr>
            <w:r/>
            <w:r>
              <w:rPr>
                <w:rFonts w:ascii="Calibri" w:hAnsi="Calibri"/>
                <w:b/>
                <w:color w:val="FFFFFF"/>
                <w:sz w:val="18"/>
                <w:rtl w:val="1"/>
                <w:rFonts w:cs="Calibri"/>
                <w:szCs w:val="18"/>
              </w:rPr>
              <w:t>#</w:t>
            </w:r>
          </w:p>
        </w:tc>
        <w:tc>
          <w:tcPr>
            <w:tcW w:type="dxa" w:w="1134"/>
            <w:shd w:fill="2C3E6B" w:val="clear"/>
          </w:tcPr>
          <w:p>
            <w:pPr>
              <w:jc w:val="right"/>
              <w:bidi w:val="1"/>
              <w:textDirection w:val="lrTb"/>
            </w:pPr>
            <w:r/>
            <w:r>
              <w:rPr>
                <w:rFonts w:ascii="Calibri" w:hAnsi="Calibri"/>
                <w:b/>
                <w:color w:val="FFFFFF"/>
                <w:sz w:val="18"/>
                <w:rtl w:val="1"/>
                <w:rFonts w:cs="Calibri"/>
                <w:szCs w:val="18"/>
              </w:rPr>
              <w:t>Title (AR)</w:t>
            </w:r>
          </w:p>
        </w:tc>
        <w:tc>
          <w:tcPr>
            <w:tcW w:type="dxa" w:w="1134"/>
            <w:shd w:fill="2C3E6B" w:val="clear"/>
          </w:tcPr>
          <w:p>
            <w:pPr>
              <w:jc w:val="right"/>
              <w:bidi w:val="1"/>
              <w:textDirection w:val="lrTb"/>
            </w:pPr>
            <w:r/>
            <w:r>
              <w:rPr>
                <w:rFonts w:ascii="Calibri" w:hAnsi="Calibri"/>
                <w:b/>
                <w:color w:val="FFFFFF"/>
                <w:sz w:val="18"/>
                <w:rtl w:val="1"/>
                <w:rFonts w:cs="Calibri"/>
                <w:szCs w:val="18"/>
              </w:rPr>
              <w:t>Title (EN)</w:t>
            </w:r>
          </w:p>
        </w:tc>
        <w:tc>
          <w:tcPr>
            <w:tcW w:type="dxa" w:w="1134"/>
            <w:shd w:fill="2C3E6B" w:val="clear"/>
          </w:tcPr>
          <w:p>
            <w:pPr>
              <w:jc w:val="right"/>
              <w:bidi w:val="1"/>
              <w:textDirection w:val="lrTb"/>
            </w:pPr>
            <w:r/>
            <w:r>
              <w:rPr>
                <w:rFonts w:ascii="Calibri" w:hAnsi="Calibri"/>
                <w:b/>
                <w:color w:val="FFFFFF"/>
                <w:sz w:val="18"/>
                <w:rtl w:val="1"/>
                <w:rFonts w:cs="Calibri"/>
                <w:szCs w:val="18"/>
              </w:rPr>
              <w:t>Maqam</w:t>
            </w:r>
          </w:p>
        </w:tc>
        <w:tc>
          <w:tcPr>
            <w:tcW w:type="dxa" w:w="1134"/>
            <w:shd w:fill="2C3E6B" w:val="clear"/>
          </w:tcPr>
          <w:p>
            <w:pPr>
              <w:jc w:val="right"/>
              <w:bidi w:val="1"/>
              <w:textDirection w:val="lrTb"/>
            </w:pPr>
            <w:r/>
            <w:r>
              <w:rPr>
                <w:rFonts w:ascii="Calibri" w:hAnsi="Calibri"/>
                <w:b/>
                <w:color w:val="FFFFFF"/>
                <w:sz w:val="18"/>
                <w:rtl w:val="1"/>
                <w:rFonts w:cs="Calibri"/>
                <w:szCs w:val="18"/>
              </w:rPr>
              <w:t>Rhythm</w:t>
            </w:r>
          </w:p>
        </w:tc>
        <w:tc>
          <w:tcPr>
            <w:tcW w:type="dxa" w:w="1134"/>
            <w:shd w:fill="2C3E6B" w:val="clear"/>
          </w:tcPr>
          <w:p>
            <w:pPr>
              <w:jc w:val="right"/>
              <w:bidi w:val="1"/>
              <w:textDirection w:val="lrTb"/>
            </w:pPr>
            <w:r/>
            <w:r>
              <w:rPr>
                <w:rFonts w:ascii="Calibri" w:hAnsi="Calibri"/>
                <w:b/>
                <w:color w:val="FFFFFF"/>
                <w:sz w:val="18"/>
                <w:rtl w:val="1"/>
                <w:rFonts w:cs="Calibri"/>
                <w:szCs w:val="18"/>
              </w:rPr>
              <w:t>Instruments</w:t>
            </w:r>
          </w:p>
        </w:tc>
        <w:tc>
          <w:tcPr>
            <w:tcW w:type="dxa" w:w="1134"/>
            <w:shd w:fill="2C3E6B" w:val="clear"/>
          </w:tcPr>
          <w:p>
            <w:pPr>
              <w:jc w:val="right"/>
              <w:bidi w:val="1"/>
              <w:textDirection w:val="lrTb"/>
            </w:pPr>
            <w:r/>
            <w:r>
              <w:rPr>
                <w:rFonts w:ascii="Calibri" w:hAnsi="Calibri"/>
                <w:b/>
                <w:color w:val="FFFFFF"/>
                <w:sz w:val="18"/>
                <w:rtl w:val="1"/>
                <w:rFonts w:cs="Calibri"/>
                <w:szCs w:val="18"/>
              </w:rPr>
              <w:t>Duration</w:t>
            </w:r>
          </w:p>
        </w:tc>
        <w:tc>
          <w:tcPr>
            <w:tcW w:type="dxa" w:w="1134"/>
            <w:shd w:fill="2C3E6B" w:val="clear"/>
          </w:tcPr>
          <w:p>
            <w:pPr>
              <w:jc w:val="right"/>
              <w:bidi w:val="1"/>
              <w:textDirection w:val="lrTb"/>
            </w:pPr>
            <w:r/>
            <w:r>
              <w:rPr>
                <w:rFonts w:ascii="Calibri" w:hAnsi="Calibri"/>
                <w:b/>
                <w:color w:val="FFFFFF"/>
                <w:sz w:val="18"/>
                <w:rtl w:val="1"/>
                <w:rFonts w:cs="Calibri"/>
                <w:szCs w:val="18"/>
              </w:rPr>
              <w:t>Date</w:t>
            </w:r>
          </w:p>
        </w:tc>
      </w:tr>
      <w:tr>
        <w:tc>
          <w:tcPr>
            <w:tcW w:type="dxa" w:w="1134"/>
          </w:tcPr>
          <w:p>
            <w:pPr>
              <w:jc w:val="right"/>
              <w:bidi w:val="1"/>
              <w:textDirection w:val="lrTb"/>
            </w:pPr>
            <w:r/>
            <w:r>
              <w:rPr>
                <w:rFonts w:ascii="Calibri" w:hAnsi="Calibri"/>
                <w:sz w:val="18"/>
                <w:rtl w:val="1"/>
                <w:rFonts w:cs="Calibri"/>
                <w:szCs w:val="18"/>
              </w:rPr>
              <w:t>1</w:t>
            </w:r>
          </w:p>
        </w:tc>
        <w:tc>
          <w:tcPr>
            <w:tcW w:type="dxa" w:w="1134"/>
          </w:tcPr>
          <w:p>
            <w:pPr>
              <w:jc w:val="right"/>
              <w:bidi w:val="1"/>
              <w:textDirection w:val="lrTb"/>
            </w:pPr>
            <w:r/>
            <w:r>
              <w:rPr>
                <w:rFonts w:ascii="Calibri" w:hAnsi="Calibri"/>
                <w:sz w:val="18"/>
                <w:rtl w:val="1"/>
                <w:rFonts w:cs="Calibri"/>
                <w:szCs w:val="18"/>
              </w:rPr>
              <w:t>مقطوعة راست</w:t>
            </w:r>
          </w:p>
        </w:tc>
        <w:tc>
          <w:tcPr>
            <w:tcW w:type="dxa" w:w="1134"/>
          </w:tcPr>
          <w:p>
            <w:pPr>
              <w:jc w:val="right"/>
              <w:bidi w:val="1"/>
              <w:textDirection w:val="lrTb"/>
            </w:pPr>
            <w:r/>
            <w:r>
              <w:rPr>
                <w:rFonts w:ascii="Calibri" w:hAnsi="Calibri"/>
                <w:sz w:val="18"/>
                <w:rtl w:val="1"/>
                <w:rFonts w:cs="Calibri"/>
                <w:szCs w:val="18"/>
              </w:rPr>
              <w:t>Piece in Rast</w:t>
            </w:r>
          </w:p>
        </w:tc>
        <w:tc>
          <w:tcPr>
            <w:tcW w:type="dxa" w:w="1134"/>
          </w:tcPr>
          <w:p>
            <w:pPr>
              <w:jc w:val="right"/>
              <w:bidi w:val="1"/>
              <w:textDirection w:val="lrTb"/>
            </w:pPr>
            <w:r/>
            <w:r>
              <w:rPr>
                <w:rFonts w:ascii="Calibri" w:hAnsi="Calibri"/>
                <w:sz w:val="18"/>
                <w:rtl w:val="1"/>
                <w:rFonts w:cs="Calibri"/>
                <w:szCs w:val="18"/>
              </w:rPr>
              <w:t>Rast</w:t>
            </w:r>
          </w:p>
        </w:tc>
        <w:tc>
          <w:tcPr>
            <w:tcW w:type="dxa" w:w="1134"/>
          </w:tcPr>
          <w:p>
            <w:pPr>
              <w:jc w:val="right"/>
              <w:bidi w:val="1"/>
              <w:textDirection w:val="lrTb"/>
            </w:pPr>
            <w:r/>
            <w:r>
              <w:rPr>
                <w:rFonts w:ascii="Calibri" w:hAnsi="Calibri"/>
                <w:sz w:val="18"/>
                <w:rtl w:val="1"/>
                <w:rFonts w:cs="Calibri"/>
                <w:szCs w:val="18"/>
              </w:rPr>
              <w:t>4/4</w:t>
            </w:r>
          </w:p>
        </w:tc>
        <w:tc>
          <w:tcPr>
            <w:tcW w:type="dxa" w:w="1134"/>
          </w:tcPr>
          <w:p>
            <w:pPr>
              <w:jc w:val="right"/>
              <w:bidi w:val="1"/>
              <w:textDirection w:val="lrTb"/>
            </w:pPr>
            <w:r/>
            <w:r>
              <w:rPr>
                <w:rFonts w:ascii="Calibri" w:hAnsi="Calibri"/>
                <w:sz w:val="18"/>
                <w:rtl w:val="1"/>
                <w:rFonts w:cs="Calibri"/>
                <w:szCs w:val="18"/>
              </w:rPr>
              <w:t>String Quartet</w:t>
            </w:r>
          </w:p>
        </w:tc>
        <w:tc>
          <w:tcPr>
            <w:tcW w:type="dxa" w:w="1134"/>
          </w:tcPr>
          <w:p>
            <w:pPr>
              <w:jc w:val="right"/>
              <w:bidi w:val="1"/>
              <w:textDirection w:val="lrTb"/>
            </w:pPr>
            <w:r/>
            <w:r>
              <w:rPr>
                <w:rFonts w:ascii="Calibri" w:hAnsi="Calibri"/>
                <w:sz w:val="18"/>
                <w:rtl w:val="1"/>
                <w:rFonts w:cs="Calibri"/>
                <w:szCs w:val="18"/>
              </w:rPr>
              <w:t>3:00</w:t>
            </w:r>
          </w:p>
        </w:tc>
        <w:tc>
          <w:tcPr>
            <w:tcW w:type="dxa" w:w="1134"/>
          </w:tcPr>
          <w:p>
            <w:pPr>
              <w:jc w:val="right"/>
              <w:bidi w:val="1"/>
              <w:textDirection w:val="lrTb"/>
            </w:pPr>
            <w:r/>
            <w:r>
              <w:rPr>
                <w:rFonts w:ascii="Calibri" w:hAnsi="Calibri"/>
                <w:sz w:val="18"/>
                <w:rtl w:val="1"/>
                <w:rFonts w:cs="Calibri"/>
                <w:szCs w:val="18"/>
              </w:rPr>
              <w:t>2026</w:t>
            </w:r>
          </w:p>
        </w:tc>
      </w:tr>
      <w:tr>
        <w:tc>
          <w:tcPr>
            <w:tcW w:type="dxa" w:w="1134"/>
            <w:shd w:fill="F0F4FF" w:val="clear"/>
          </w:tcPr>
          <w:p>
            <w:pPr>
              <w:jc w:val="right"/>
              <w:bidi w:val="1"/>
              <w:textDirection w:val="lrTb"/>
            </w:pPr>
            <w:r/>
            <w:r>
              <w:rPr>
                <w:rFonts w:ascii="Calibri" w:hAnsi="Calibri"/>
                <w:sz w:val="18"/>
                <w:rtl w:val="1"/>
                <w:rFonts w:cs="Calibri"/>
                <w:szCs w:val="18"/>
              </w:rPr>
              <w:t>2</w:t>
            </w:r>
          </w:p>
        </w:tc>
        <w:tc>
          <w:tcPr>
            <w:tcW w:type="dxa" w:w="1134"/>
            <w:shd w:fill="F0F4FF" w:val="clear"/>
          </w:tcPr>
          <w:p>
            <w:pPr>
              <w:jc w:val="right"/>
              <w:bidi w:val="1"/>
              <w:textDirection w:val="lrTb"/>
            </w:pPr>
            <w:r/>
            <w:r>
              <w:rPr>
                <w:rFonts w:ascii="Calibri" w:hAnsi="Calibri"/>
                <w:sz w:val="18"/>
                <w:rtl w:val="1"/>
                <w:rFonts w:cs="Calibri"/>
                <w:szCs w:val="18"/>
              </w:rPr>
              <w:t>تقاسيم شهناز</w:t>
            </w:r>
          </w:p>
        </w:tc>
        <w:tc>
          <w:tcPr>
            <w:tcW w:type="dxa" w:w="1134"/>
            <w:shd w:fill="F0F4FF" w:val="clear"/>
          </w:tcPr>
          <w:p>
            <w:pPr>
              <w:jc w:val="right"/>
              <w:bidi w:val="1"/>
              <w:textDirection w:val="lrTb"/>
            </w:pPr>
            <w:r/>
            <w:r>
              <w:rPr>
                <w:rFonts w:ascii="Calibri" w:hAnsi="Calibri"/>
                <w:sz w:val="18"/>
                <w:rtl w:val="1"/>
                <w:rFonts w:cs="Calibri"/>
                <w:szCs w:val="18"/>
              </w:rPr>
              <w:t>Shahnaz Taqasim</w:t>
            </w:r>
          </w:p>
        </w:tc>
        <w:tc>
          <w:tcPr>
            <w:tcW w:type="dxa" w:w="1134"/>
            <w:shd w:fill="F0F4FF" w:val="clear"/>
          </w:tcPr>
          <w:p>
            <w:pPr>
              <w:jc w:val="right"/>
              <w:bidi w:val="1"/>
              <w:textDirection w:val="lrTb"/>
            </w:pPr>
            <w:r/>
            <w:r>
              <w:rPr>
                <w:rFonts w:ascii="Calibri" w:hAnsi="Calibri"/>
                <w:sz w:val="18"/>
                <w:rtl w:val="1"/>
                <w:rFonts w:cs="Calibri"/>
                <w:szCs w:val="18"/>
              </w:rPr>
              <w:t>Shahnaz</w:t>
            </w:r>
          </w:p>
        </w:tc>
        <w:tc>
          <w:tcPr>
            <w:tcW w:type="dxa" w:w="1134"/>
            <w:shd w:fill="F0F4FF" w:val="clear"/>
          </w:tcPr>
          <w:p>
            <w:pPr>
              <w:jc w:val="right"/>
              <w:bidi w:val="1"/>
              <w:textDirection w:val="lrTb"/>
            </w:pPr>
            <w:r/>
            <w:r>
              <w:rPr>
                <w:rFonts w:ascii="Calibri" w:hAnsi="Calibri"/>
                <w:sz w:val="18"/>
                <w:rtl w:val="1"/>
                <w:rFonts w:cs="Calibri"/>
                <w:szCs w:val="18"/>
              </w:rPr>
              <w:t>Free</w:t>
            </w:r>
          </w:p>
        </w:tc>
        <w:tc>
          <w:tcPr>
            <w:tcW w:type="dxa" w:w="1134"/>
            <w:shd w:fill="F0F4FF" w:val="clear"/>
          </w:tcPr>
          <w:p>
            <w:pPr>
              <w:jc w:val="right"/>
              <w:bidi w:val="1"/>
              <w:textDirection w:val="lrTb"/>
            </w:pPr>
            <w:r/>
            <w:r>
              <w:rPr>
                <w:rFonts w:ascii="Calibri" w:hAnsi="Calibri"/>
                <w:sz w:val="18"/>
                <w:rtl w:val="1"/>
                <w:rFonts w:cs="Calibri"/>
                <w:szCs w:val="18"/>
              </w:rPr>
              <w:t>Solo Oud</w:t>
            </w:r>
          </w:p>
        </w:tc>
        <w:tc>
          <w:tcPr>
            <w:tcW w:type="dxa" w:w="1134"/>
            <w:shd w:fill="F0F4FF" w:val="clear"/>
          </w:tcPr>
          <w:p>
            <w:pPr>
              <w:jc w:val="right"/>
              <w:bidi w:val="1"/>
              <w:textDirection w:val="lrTb"/>
            </w:pPr>
            <w:r/>
            <w:r>
              <w:rPr>
                <w:rFonts w:ascii="Calibri" w:hAnsi="Calibri"/>
                <w:sz w:val="18"/>
                <w:rtl w:val="1"/>
                <w:rFonts w:cs="Calibri"/>
                <w:szCs w:val="18"/>
              </w:rPr>
              <w:t>2:30</w:t>
            </w:r>
          </w:p>
        </w:tc>
        <w:tc>
          <w:tcPr>
            <w:tcW w:type="dxa" w:w="1134"/>
            <w:shd w:fill="F0F4FF" w:val="clear"/>
          </w:tcPr>
          <w:p>
            <w:pPr>
              <w:jc w:val="right"/>
              <w:bidi w:val="1"/>
              <w:textDirection w:val="lrTb"/>
            </w:pPr>
            <w:r/>
            <w:r>
              <w:rPr>
                <w:rFonts w:ascii="Calibri" w:hAnsi="Calibri"/>
                <w:sz w:val="18"/>
                <w:rtl w:val="1"/>
                <w:rFonts w:cs="Calibri"/>
                <w:szCs w:val="18"/>
              </w:rPr>
              <w:t>2026</w:t>
            </w:r>
          </w:p>
        </w:tc>
      </w:tr>
      <w:tr>
        <w:tc>
          <w:tcPr>
            <w:tcW w:type="dxa" w:w="1134"/>
          </w:tcPr>
          <w:p>
            <w:pPr>
              <w:jc w:val="right"/>
              <w:bidi w:val="1"/>
              <w:textDirection w:val="lrTb"/>
            </w:pPr>
            <w:r/>
            <w:r>
              <w:rPr>
                <w:rFonts w:ascii="Calibri" w:hAnsi="Calibri"/>
                <w:sz w:val="18"/>
                <w:rtl w:val="1"/>
                <w:rFonts w:cs="Calibri"/>
                <w:szCs w:val="18"/>
              </w:rPr>
              <w:t>3</w:t>
            </w:r>
          </w:p>
        </w:tc>
        <w:tc>
          <w:tcPr>
            <w:tcW w:type="dxa" w:w="1134"/>
          </w:tcPr>
          <w:p>
            <w:pPr>
              <w:jc w:val="right"/>
              <w:bidi w:val="1"/>
              <w:textDirection w:val="lrTb"/>
            </w:pPr>
            <w:r/>
            <w:r>
              <w:rPr>
                <w:rFonts w:ascii="Calibri" w:hAnsi="Calibri"/>
                <w:sz w:val="18"/>
                <w:rtl w:val="1"/>
                <w:rFonts w:cs="Calibri"/>
                <w:szCs w:val="18"/>
              </w:rPr>
              <w:t>خيال نهاوند</w:t>
            </w:r>
          </w:p>
        </w:tc>
        <w:tc>
          <w:tcPr>
            <w:tcW w:type="dxa" w:w="1134"/>
          </w:tcPr>
          <w:p>
            <w:pPr>
              <w:jc w:val="right"/>
              <w:bidi w:val="1"/>
              <w:textDirection w:val="lrTb"/>
            </w:pPr>
            <w:r/>
            <w:r>
              <w:rPr>
                <w:rFonts w:ascii="Calibri" w:hAnsi="Calibri"/>
                <w:sz w:val="18"/>
                <w:rtl w:val="1"/>
                <w:rFonts w:cs="Calibri"/>
                <w:szCs w:val="18"/>
              </w:rPr>
              <w:t>Nahawand Fantasy</w:t>
            </w:r>
          </w:p>
        </w:tc>
        <w:tc>
          <w:tcPr>
            <w:tcW w:type="dxa" w:w="1134"/>
          </w:tcPr>
          <w:p>
            <w:pPr>
              <w:jc w:val="right"/>
              <w:bidi w:val="1"/>
              <w:textDirection w:val="lrTb"/>
            </w:pPr>
            <w:r/>
            <w:r>
              <w:rPr>
                <w:rFonts w:ascii="Calibri" w:hAnsi="Calibri"/>
                <w:sz w:val="18"/>
                <w:rtl w:val="1"/>
                <w:rFonts w:cs="Calibri"/>
                <w:szCs w:val="18"/>
              </w:rPr>
              <w:t>Nahawand</w:t>
            </w:r>
          </w:p>
        </w:tc>
        <w:tc>
          <w:tcPr>
            <w:tcW w:type="dxa" w:w="1134"/>
          </w:tcPr>
          <w:p>
            <w:pPr>
              <w:jc w:val="right"/>
              <w:bidi w:val="1"/>
              <w:textDirection w:val="lrTb"/>
            </w:pPr>
            <w:r/>
            <w:r>
              <w:rPr>
                <w:rFonts w:ascii="Calibri" w:hAnsi="Calibri"/>
                <w:sz w:val="18"/>
                <w:rtl w:val="1"/>
                <w:rFonts w:cs="Calibri"/>
                <w:szCs w:val="18"/>
              </w:rPr>
              <w:t>6/8</w:t>
            </w:r>
          </w:p>
        </w:tc>
        <w:tc>
          <w:tcPr>
            <w:tcW w:type="dxa" w:w="1134"/>
          </w:tcPr>
          <w:p>
            <w:pPr>
              <w:jc w:val="right"/>
              <w:bidi w:val="1"/>
              <w:textDirection w:val="lrTb"/>
            </w:pPr>
            <w:r/>
            <w:r>
              <w:rPr>
                <w:rFonts w:ascii="Calibri" w:hAnsi="Calibri"/>
                <w:sz w:val="18"/>
                <w:rtl w:val="1"/>
                <w:rFonts w:cs="Calibri"/>
                <w:szCs w:val="18"/>
              </w:rPr>
              <w:t>Piano</w:t>
            </w:r>
          </w:p>
        </w:tc>
        <w:tc>
          <w:tcPr>
            <w:tcW w:type="dxa" w:w="1134"/>
          </w:tcPr>
          <w:p>
            <w:pPr>
              <w:jc w:val="right"/>
              <w:bidi w:val="1"/>
              <w:textDirection w:val="lrTb"/>
            </w:pPr>
            <w:r/>
            <w:r>
              <w:rPr>
                <w:rFonts w:ascii="Calibri" w:hAnsi="Calibri"/>
                <w:sz w:val="18"/>
                <w:rtl w:val="1"/>
                <w:rFonts w:cs="Calibri"/>
                <w:szCs w:val="18"/>
              </w:rPr>
              <w:t>4:00</w:t>
            </w:r>
          </w:p>
        </w:tc>
        <w:tc>
          <w:tcPr>
            <w:tcW w:type="dxa" w:w="1134"/>
          </w:tcPr>
          <w:p>
            <w:pPr>
              <w:jc w:val="right"/>
              <w:bidi w:val="1"/>
              <w:textDirection w:val="lrTb"/>
            </w:pPr>
            <w:r/>
            <w:r>
              <w:rPr>
                <w:rFonts w:ascii="Calibri" w:hAnsi="Calibri"/>
                <w:sz w:val="18"/>
                <w:rtl w:val="1"/>
                <w:rFonts w:cs="Calibri"/>
                <w:szCs w:val="18"/>
              </w:rPr>
              <w:t>2026</w:t>
            </w:r>
          </w:p>
        </w:tc>
      </w:tr>
    </w:tbl>
    <w:p>
      <w:pPr>
        <w:bidi w:val="1"/>
        <w:jc w:val="right"/>
        <w:textDirection w:val="lrTb"/>
      </w:pPr>
      <w:r>
        <w:rPr>
          <w:rFonts w:ascii="Calibri" w:hAnsi="Calibri"/>
          <w:sz w:val="22"/>
          <w:rtl w:val="1"/>
          <w:rFonts w:cs="Calibri"/>
          <w:szCs w:val="22"/>
        </w:rPr>
        <w:t>• صدر باسم `03_Works_List.pdf`</w:t>
      </w:r>
    </w:p>
    <w:p>
      <w:pPr>
        <w:jc w:val="right"/>
        <w:bidi w:val="1"/>
        <w:textDirection w:val="lrTb"/>
      </w:pPr>
      <w:r>
        <w:rPr>
          <w:rFonts w:ascii="Calibri" w:hAnsi="Calibri"/>
          <w:b/>
          <w:color w:val="445588"/>
          <w:sz w:val="24"/>
          <w:rtl w:val="1"/>
          <w:rFonts w:cs="Calibri"/>
          <w:szCs w:val="24"/>
        </w:rPr>
        <w:t>تمرين 4: كتابة خطاب التقديم — Cover Letter (5 دقائق)</w:t>
      </w:r>
    </w:p>
    <w:p>
      <w:pPr>
        <w:bidi w:val="1"/>
        <w:jc w:val="right"/>
        <w:textDirection w:val="lrTb"/>
      </w:pPr>
      <w:r>
        <w:rPr>
          <w:rFonts w:ascii="Calibri" w:hAnsi="Calibri"/>
          <w:sz w:val="22"/>
          <w:rtl w:val="1"/>
          <w:rFonts w:cs="Calibri"/>
          <w:szCs w:val="22"/>
        </w:rPr>
        <w:t>أنشئ صفحة Cover Letter (خطاب تقديم):</w:t>
      </w:r>
    </w:p>
    <w:p>
      <w:pPr>
        <w:bidi w:val="1"/>
        <w:jc w:val="right"/>
        <w:textDirection w:val="lrTb"/>
        <w:shd w:fill="F5F5F5" w:val="clear"/>
      </w:pPr>
      <w:r>
        <w:rPr>
          <w:rFonts w:ascii="Courier New" w:hAnsi="Courier New"/>
          <w:color w:val="333333"/>
          <w:sz w:val="18"/>
          <w:rtl w:val="1"/>
          <w:rFonts w:cs="Calibri"/>
          <w:szCs w:val="18"/>
        </w:rPr>
        <w:t xml:space="preserve">   [اسمك]</w:t>
        <w:br/>
        <w:t xml:space="preserve">   [بريدك الإلكتروني] | [رقم هاتفك]</w:t>
        <w:br/>
        <w:t xml:space="preserve">   [موقعك الإلكتروني أو SoundCloud]</w:t>
        <w:br/>
        <w:t xml:space="preserve">   </w:t>
        <w:br/>
        <w:t xml:space="preserve">   ---</w:t>
        <w:br/>
        <w:t xml:space="preserve">   </w:t>
        <w:br/>
        <w:t xml:space="preserve">   [تاريخ اليوم]</w:t>
        <w:br/>
        <w:t xml:space="preserve">   </w:t>
        <w:br/>
        <w:t xml:space="preserve">   إلى السادة / لجنة القبول / المسؤولين,</w:t>
        <w:br/>
        <w:t xml:space="preserve">   </w:t>
        <w:br/>
        <w:t xml:space="preserve">   ---</w:t>
        <w:br/>
        <w:t xml:space="preserve">   </w:t>
        <w:br/>
        <w:t xml:space="preserve">   السلام عليكم ورحمة الله وبركاته،</w:t>
        <w:br/>
        <w:t xml:space="preserve">   </w:t>
        <w:br/>
        <w:t xml:space="preserve">   أتشرف بتقديم Portfolio الموسيقي الخاص بي للتقديم على</w:t>
        <w:br/>
        <w:t xml:space="preserve">   [برنامج / وظيفة / منحة] في [اسم المؤسسة].</w:t>
        <w:br/>
        <w:t xml:space="preserve">   </w:t>
        <w:br/>
        <w:t xml:space="preserve">   يحتوي هذا الـ Portfolio على ثلاث مقطوعات تمثل تنوع</w:t>
        <w:br/>
        <w:t xml:space="preserve">   مهاراتي في التدوين الموسيقي باستخدام Avid Sibelius،</w:t>
        <w:br/>
        <w:t xml:space="preserve">   والتوزيع لمختلف الآلات الموسيقية، وفهم المقامات</w:t>
        <w:br/>
        <w:t xml:space="preserve">   الشرقية والإيقاعات العربية.</w:t>
        <w:br/>
        <w:t xml:space="preserve">   </w:t>
        <w:br/>
        <w:t xml:space="preserve">   ---</w:t>
        <w:br/>
        <w:t xml:space="preserve">   </w:t>
        <w:br/>
        <w:t xml:space="preserve">   Dear Sir/Madam,</w:t>
        <w:br/>
        <w:t xml:space="preserve">   </w:t>
        <w:br/>
        <w:t xml:space="preserve">   I am pleased to submit my music portfolio for</w:t>
        <w:br/>
        <w:t xml:space="preserve">   consideration for [Program/Position/Scholarship]</w:t>
        <w:br/>
        <w:t xml:space="preserve">   at [Institution Name].</w:t>
        <w:br/>
        <w:t xml:space="preserve">   </w:t>
        <w:br/>
        <w:t xml:space="preserve">   This portfolio contains three works that demonstrate</w:t>
        <w:br/>
        <w:t xml:space="preserve">   my skills in music notation using Avid Sibelius,</w:t>
        <w:br/>
        <w:t xml:space="preserve">   orchestration for various instruments, and knowledge</w:t>
        <w:br/>
        <w:t xml:space="preserve">   of Arabic Maqams and Rhythms.</w:t>
        <w:br/>
        <w:t xml:space="preserve">   </w:t>
        <w:br/>
        <w:t xml:space="preserve">   ---</w:t>
        <w:br/>
        <w:t xml:space="preserve">   </w:t>
        <w:br/>
        <w:t xml:space="preserve">   مع جزيل الشكر،</w:t>
        <w:br/>
        <w:t xml:space="preserve">   Best regards,</w:t>
        <w:br/>
        <w:t xml:space="preserve">   </w:t>
        <w:br/>
        <w:t xml:space="preserve">   [اسمك]</w:t>
        <w:br/>
        <w:t xml:space="preserve">   [توقيعك]</w:t>
      </w:r>
    </w:p>
    <w:p>
      <w:pPr>
        <w:bidi w:val="1"/>
        <w:jc w:val="right"/>
        <w:textDirection w:val="lrTb"/>
      </w:pPr>
      <w:r>
        <w:rPr>
          <w:rFonts w:ascii="Calibri" w:hAnsi="Calibri"/>
          <w:sz w:val="22"/>
          <w:rtl w:val="1"/>
          <w:rFonts w:cs="Calibri"/>
          <w:szCs w:val="22"/>
        </w:rPr>
        <w:t>تنسيق الـ Cover Letter:</w:t>
      </w:r>
    </w:p>
    <w:p>
      <w:pPr>
        <w:bidi w:val="1"/>
        <w:jc w:val="right"/>
        <w:textDirection w:val="lrTb"/>
      </w:pPr>
      <w:r>
        <w:rPr>
          <w:rFonts w:ascii="Calibri" w:hAnsi="Calibri"/>
          <w:sz w:val="22"/>
          <w:rtl w:val="1"/>
          <w:rFonts w:cs="Calibri"/>
          <w:szCs w:val="22"/>
        </w:rPr>
        <w:t>• صفحة واحدة فقط (لا تطيل)</w:t>
      </w:r>
    </w:p>
    <w:p>
      <w:pPr>
        <w:bidi w:val="1"/>
        <w:jc w:val="right"/>
        <w:textDirection w:val="lrTb"/>
      </w:pPr>
      <w:r>
        <w:rPr>
          <w:rFonts w:ascii="Calibri" w:hAnsi="Calibri"/>
          <w:sz w:val="22"/>
          <w:rtl w:val="1"/>
          <w:rFonts w:cs="Calibri"/>
          <w:szCs w:val="22"/>
        </w:rPr>
        <w:t>• خط Times New Roman, 11pt</w:t>
      </w:r>
    </w:p>
    <w:p>
      <w:pPr>
        <w:bidi w:val="1"/>
        <w:jc w:val="right"/>
        <w:textDirection w:val="lrTb"/>
      </w:pPr>
      <w:r>
        <w:rPr>
          <w:rFonts w:ascii="Calibri" w:hAnsi="Calibri"/>
          <w:sz w:val="22"/>
          <w:rtl w:val="1"/>
          <w:rFonts w:cs="Calibri"/>
          <w:szCs w:val="22"/>
        </w:rPr>
        <w:t>• صدر كـ PDF باسم `00_Cover_Letter.pdf`</w:t>
      </w:r>
    </w:p>
    <w:p>
      <w:pPr>
        <w:jc w:val="right"/>
        <w:bidi w:val="1"/>
        <w:textDirection w:val="lrTb"/>
      </w:pPr>
      <w:r>
        <w:rPr>
          <w:rFonts w:ascii="Calibri" w:hAnsi="Calibri"/>
          <w:b/>
          <w:color w:val="445588"/>
          <w:sz w:val="24"/>
          <w:rtl w:val="1"/>
          <w:rFonts w:cs="Calibri"/>
          <w:szCs w:val="24"/>
        </w:rPr>
        <w:t>تمرين 5: تجميع الـ Portfolio النهائي (3 دقائق)</w:t>
      </w:r>
    </w:p>
    <w:p>
      <w:pPr>
        <w:bidi w:val="1"/>
        <w:jc w:val="right"/>
        <w:textDirection w:val="lrTb"/>
      </w:pPr>
      <w:r>
        <w:rPr>
          <w:rFonts w:ascii="Calibri" w:hAnsi="Calibri"/>
          <w:sz w:val="22"/>
          <w:rtl w:val="1"/>
          <w:rFonts w:cs="Calibri"/>
          <w:szCs w:val="22"/>
        </w:rPr>
        <w:t>أنشئ مجلداً رئيسياً:</w:t>
      </w:r>
    </w:p>
    <w:p>
      <w:pPr>
        <w:bidi w:val="1"/>
        <w:jc w:val="right"/>
        <w:textDirection w:val="lrTb"/>
        <w:shd w:fill="F5F5F5" w:val="clear"/>
      </w:pPr>
      <w:r>
        <w:rPr>
          <w:rFonts w:ascii="Courier New" w:hAnsi="Courier New"/>
          <w:color w:val="333333"/>
          <w:sz w:val="18"/>
          <w:rtl w:val="1"/>
          <w:rFonts w:cs="Calibri"/>
          <w:szCs w:val="18"/>
        </w:rPr>
        <w:t xml:space="preserve">   My_Music_Portfolio/</w:t>
        <w:br/>
        <w:t xml:space="preserve">   ├── 00_Cover_Letter.pdf</w:t>
        <w:br/>
        <w:t xml:space="preserve">   ├── 01_Biography.pdf</w:t>
        <w:br/>
        <w:t xml:space="preserve">   ├── 02_Works_List.pdf</w:t>
        <w:br/>
        <w:t xml:space="preserve">   ├── 01_Rast_String_Quartet/</w:t>
        <w:br/>
        <w:t xml:space="preserve">   │   ├── 01_Rast_String_Quartet_Print.pdf</w:t>
        <w:br/>
        <w:t xml:space="preserve">   │   ├── 01_Rast_String_Quartet_Web.pdf</w:t>
        <w:br/>
        <w:t xml:space="preserve">   │   ├── 01_Rast_String_Quartet.mp3</w:t>
        <w:br/>
        <w:t xml:space="preserve">   │   └── 01_Rast_String_Quartet.mp4 (اختياري)</w:t>
        <w:br/>
        <w:t xml:space="preserve">   ├── 02_Shahnaz_Oud/</w:t>
        <w:br/>
        <w:t xml:space="preserve">   │   ├── 02_Shahnaz_Oud_Print.pdf</w:t>
        <w:br/>
        <w:t xml:space="preserve">   │   ├── 02_Shahnaz_Oud_Web.pdf</w:t>
        <w:br/>
        <w:t xml:space="preserve">   │   └── 02_Shahnaz_Oud.mp3</w:t>
        <w:br/>
        <w:t xml:space="preserve">   ├── 03_Nahawand_Piano/</w:t>
        <w:br/>
        <w:t xml:space="preserve">   │   ├── 03_Nahawand_Piano_Print.pdf</w:t>
        <w:br/>
        <w:t xml:space="preserve">   │   ├── 03_Nahawand_Piano_Web.pdf</w:t>
        <w:br/>
        <w:t xml:space="preserve">   │   └── 03_Nahawand_Piano.mp3</w:t>
        <w:br/>
        <w:t xml:space="preserve">   └── README.txt</w:t>
      </w:r>
    </w:p>
    <w:p>
      <w:pPr>
        <w:bidi w:val="1"/>
        <w:jc w:val="right"/>
        <w:textDirection w:val="lrTb"/>
      </w:pPr>
      <w:r>
        <w:rPr>
          <w:rFonts w:ascii="Calibri" w:hAnsi="Calibri"/>
          <w:sz w:val="22"/>
          <w:rtl w:val="1"/>
          <w:rFonts w:cs="Calibri"/>
          <w:szCs w:val="22"/>
        </w:rPr>
        <w:t>إنشاء README.txt:</w:t>
      </w:r>
    </w:p>
    <w:p>
      <w:pPr>
        <w:bidi w:val="1"/>
        <w:jc w:val="right"/>
        <w:textDirection w:val="lrTb"/>
        <w:shd w:fill="F5F5F5" w:val="clear"/>
      </w:pPr>
      <w:r>
        <w:rPr>
          <w:rFonts w:ascii="Courier New" w:hAnsi="Courier New"/>
          <w:color w:val="333333"/>
          <w:sz w:val="18"/>
          <w:rtl w:val="1"/>
          <w:rFonts w:cs="Calibri"/>
          <w:szCs w:val="18"/>
        </w:rPr>
        <w:t xml:space="preserve">   My Music Portfolio — [Your Name]</w:t>
        <w:br/>
        <w:t xml:space="preserve">   ================================</w:t>
        <w:br/>
        <w:t xml:space="preserve">   </w:t>
        <w:br/>
        <w:t xml:space="preserve">   This portfolio contains 3 original compositions created</w:t>
        <w:br/>
        <w:t xml:space="preserve">   in Avid Sibelius as part of Semester 2 studies.</w:t>
        <w:br/>
        <w:t xml:space="preserve">   </w:t>
        <w:br/>
        <w:t xml:space="preserve">   Structure:</w:t>
        <w:br/>
        <w:t xml:space="preserve">   - 00_Cover_Letter.pdf — Cover/Introduction letter</w:t>
        <w:br/>
        <w:t xml:space="preserve">   - 01_Biography.pdf — Musical biography</w:t>
        <w:br/>
        <w:t xml:space="preserve">   - 02_Works_List.pdf — Complete list of works</w:t>
        <w:br/>
        <w:t xml:space="preserve">   - 01-03 — Individual work folders</w:t>
        <w:br/>
        <w:t xml:space="preserve">     Each folder contains: PDF (Print+Web) + MP3 + MP4 (optional)</w:t>
        <w:br/>
        <w:t xml:space="preserve">   </w:t>
        <w:br/>
        <w:t xml:space="preserve">   Software Used: Avid Sibelius, NotePerformer</w:t>
        <w:br/>
        <w:t xml:space="preserve">   Format: Arabic/English (bilingual)</w:t>
        <w:br/>
        <w:t xml:space="preserve">   </w:t>
        <w:br/>
        <w:t xml:space="preserve">   For any enquiries: [your-email@example.com]</w:t>
      </w:r>
    </w:p>
    <w:p>
      <w:pPr>
        <w:bidi w:val="1"/>
        <w:jc w:val="right"/>
        <w:textDirection w:val="lrTb"/>
      </w:pPr>
      <w:r>
        <w:rPr>
          <w:rFonts w:ascii="Calibri" w:hAnsi="Calibri"/>
          <w:sz w:val="22"/>
          <w:rtl w:val="1"/>
          <w:rFonts w:cs="Calibri"/>
          <w:szCs w:val="22"/>
        </w:rPr>
        <w:t>ضغط المجلد:</w:t>
      </w:r>
    </w:p>
    <w:p>
      <w:pPr>
        <w:bidi w:val="1"/>
        <w:jc w:val="right"/>
        <w:textDirection w:val="lrTb"/>
      </w:pPr>
      <w:r>
        <w:rPr>
          <w:rFonts w:ascii="Calibri" w:hAnsi="Calibri"/>
          <w:sz w:val="22"/>
          <w:rtl w:val="1"/>
          <w:rFonts w:cs="Calibri"/>
          <w:szCs w:val="22"/>
        </w:rPr>
        <w:t>• ارفع المجلد كاملاً أو ضغْطه بصيغة ZIP:</w:t>
      </w:r>
    </w:p>
    <w:p>
      <w:pPr>
        <w:bidi w:val="1"/>
        <w:jc w:val="right"/>
        <w:textDirection w:val="lrTb"/>
      </w:pPr>
      <w:r>
        <w:rPr>
          <w:rFonts w:ascii="Calibri" w:hAnsi="Calibri"/>
          <w:sz w:val="22"/>
          <w:rtl w:val="1"/>
          <w:rFonts w:cs="Calibri"/>
          <w:szCs w:val="22"/>
        </w:rPr>
        <w:t>• `My_Music_Portfolio_[YourName].zip`</w:t>
      </w:r>
    </w:p>
    <w:p>
      <w:pPr>
        <w:jc w:val="right"/>
        <w:bidi w:val="1"/>
        <w:textDirection w:val="lrTb"/>
      </w:pPr>
      <w:r>
        <w:rPr>
          <w:rFonts w:ascii="Calibri" w:hAnsi="Calibri"/>
          <w:b/>
          <w:color w:val="34497E"/>
          <w:sz w:val="28"/>
          <w:rtl w:val="1"/>
          <w:rFonts w:cs="Calibri"/>
          <w:szCs w:val="28"/>
        </w:rPr>
        <w:t>3. اختصارات Sibelius (5 min)</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w:t>
            </w:r>
          </w:p>
        </w:tc>
        <w:tc>
          <w:tcPr>
            <w:tcW w:type="dxa" w:w="2268"/>
            <w:shd w:fill="2C3E6B" w:val="clear"/>
          </w:tcPr>
          <w:p>
            <w:pPr>
              <w:jc w:val="right"/>
              <w:bidi w:val="1"/>
              <w:textDirection w:val="lrTb"/>
            </w:pPr>
            <w:r/>
            <w:r>
              <w:rPr>
                <w:rFonts w:ascii="Calibri" w:hAnsi="Calibri"/>
                <w:b/>
                <w:color w:val="FFFFFF"/>
                <w:sz w:val="18"/>
                <w:rtl w:val="1"/>
                <w:rFonts w:cs="Calibri"/>
                <w:szCs w:val="18"/>
              </w:rPr>
              <w:t>الاختصار</w:t>
            </w:r>
          </w:p>
        </w:tc>
        <w:tc>
          <w:tcPr>
            <w:tcW w:type="dxa" w:w="2268"/>
            <w:shd w:fill="2C3E6B" w:val="clear"/>
          </w:tcPr>
          <w:p>
            <w:pPr>
              <w:jc w:val="right"/>
              <w:bidi w:val="1"/>
              <w:textDirection w:val="lrTb"/>
            </w:pPr>
            <w:r/>
            <w:r>
              <w:rPr>
                <w:rFonts w:ascii="Calibri" w:hAnsi="Calibri"/>
                <w:b/>
                <w:color w:val="FFFFFF"/>
                <w:sz w:val="18"/>
                <w:rtl w:val="1"/>
                <w:rFonts w:cs="Calibri"/>
                <w:szCs w:val="18"/>
              </w:rPr>
              <w:t>الوظيفة</w:t>
            </w:r>
          </w:p>
        </w:tc>
        <w:tc>
          <w:tcPr>
            <w:tcW w:type="dxa" w:w="2268"/>
            <w:shd w:fill="2C3E6B" w:val="clear"/>
          </w:tcPr>
          <w:p>
            <w:pPr>
              <w:jc w:val="right"/>
              <w:bidi w:val="1"/>
              <w:textDirection w:val="lrTb"/>
            </w:pPr>
            <w:r/>
            <w:r>
              <w:rPr>
                <w:rFonts w:ascii="Calibri" w:hAnsi="Calibri"/>
                <w:b/>
                <w:color w:val="FFFFFF"/>
                <w:sz w:val="18"/>
                <w:rtl w:val="1"/>
                <w:rFonts w:cs="Calibri"/>
                <w:szCs w:val="18"/>
              </w:rPr>
              <w:t>Function</w:t>
            </w:r>
          </w:p>
        </w:tc>
      </w:tr>
      <w:tr>
        <w:tc>
          <w:tcPr>
            <w:tcW w:type="dxa" w:w="2268"/>
          </w:tcPr>
          <w:p>
            <w:pPr>
              <w:jc w:val="right"/>
              <w:bidi w:val="1"/>
              <w:textDirection w:val="lrTb"/>
            </w:pPr>
            <w:r/>
            <w:r>
              <w:rPr>
                <w:rFonts w:ascii="Calibri" w:hAnsi="Calibri"/>
                <w:sz w:val="18"/>
                <w:rtl w:val="1"/>
                <w:rFonts w:cs="Calibri"/>
                <w:szCs w:val="18"/>
              </w:rPr>
              <w:t>1</w:t>
            </w:r>
          </w:p>
        </w:tc>
        <w:tc>
          <w:tcPr>
            <w:tcW w:type="dxa" w:w="2268"/>
          </w:tcPr>
          <w:p>
            <w:pPr>
              <w:jc w:val="right"/>
              <w:bidi w:val="1"/>
              <w:textDirection w:val="lrTb"/>
            </w:pPr>
            <w:r/>
            <w:r>
              <w:rPr>
                <w:rFonts w:ascii="Calibri" w:hAnsi="Calibri"/>
                <w:sz w:val="18"/>
                <w:rtl w:val="1"/>
                <w:rFonts w:cs="Calibri"/>
                <w:szCs w:val="18"/>
              </w:rPr>
              <w:t>Ctrl+N</w:t>
            </w:r>
          </w:p>
        </w:tc>
        <w:tc>
          <w:tcPr>
            <w:tcW w:type="dxa" w:w="2268"/>
          </w:tcPr>
          <w:p>
            <w:pPr>
              <w:jc w:val="right"/>
              <w:bidi w:val="1"/>
              <w:textDirection w:val="lrTb"/>
            </w:pPr>
            <w:r/>
            <w:r>
              <w:rPr>
                <w:rFonts w:ascii="Calibri" w:hAnsi="Calibri"/>
                <w:sz w:val="18"/>
                <w:rtl w:val="1"/>
                <w:rFonts w:cs="Calibri"/>
                <w:szCs w:val="18"/>
              </w:rPr>
              <w:t>إنشاء ملف جديد (New)</w:t>
            </w:r>
          </w:p>
        </w:tc>
        <w:tc>
          <w:tcPr>
            <w:tcW w:type="dxa" w:w="2268"/>
          </w:tcPr>
          <w:p>
            <w:pPr>
              <w:jc w:val="right"/>
              <w:bidi w:val="1"/>
              <w:textDirection w:val="lrTb"/>
            </w:pPr>
            <w:r/>
            <w:r>
              <w:rPr>
                <w:rFonts w:ascii="Calibri" w:hAnsi="Calibri"/>
                <w:sz w:val="18"/>
                <w:rtl w:val="1"/>
                <w:rFonts w:cs="Calibri"/>
                <w:szCs w:val="18"/>
              </w:rPr>
              <w:t>Create new file</w:t>
            </w:r>
          </w:p>
        </w:tc>
      </w:tr>
      <w:tr>
        <w:tc>
          <w:tcPr>
            <w:tcW w:type="dxa" w:w="2268"/>
            <w:shd w:fill="F0F4FF" w:val="clear"/>
          </w:tcPr>
          <w:p>
            <w:pPr>
              <w:jc w:val="right"/>
              <w:bidi w:val="1"/>
              <w:textDirection w:val="lrTb"/>
            </w:pPr>
            <w:r/>
            <w:r>
              <w:rPr>
                <w:rFonts w:ascii="Calibri" w:hAnsi="Calibri"/>
                <w:sz w:val="18"/>
                <w:rtl w:val="1"/>
                <w:rFonts w:cs="Calibri"/>
                <w:szCs w:val="18"/>
              </w:rPr>
              <w:t>2</w:t>
            </w:r>
          </w:p>
        </w:tc>
        <w:tc>
          <w:tcPr>
            <w:tcW w:type="dxa" w:w="2268"/>
            <w:shd w:fill="F0F4FF" w:val="clear"/>
          </w:tcPr>
          <w:p>
            <w:pPr>
              <w:jc w:val="right"/>
              <w:bidi w:val="1"/>
              <w:textDirection w:val="lrTb"/>
            </w:pPr>
            <w:r/>
            <w:r>
              <w:rPr>
                <w:rFonts w:ascii="Calibri" w:hAnsi="Calibri"/>
                <w:sz w:val="18"/>
                <w:rtl w:val="1"/>
                <w:rFonts w:cs="Calibri"/>
                <w:szCs w:val="18"/>
              </w:rPr>
              <w:t>Ctrl+O</w:t>
            </w:r>
          </w:p>
        </w:tc>
        <w:tc>
          <w:tcPr>
            <w:tcW w:type="dxa" w:w="2268"/>
            <w:shd w:fill="F0F4FF" w:val="clear"/>
          </w:tcPr>
          <w:p>
            <w:pPr>
              <w:jc w:val="right"/>
              <w:bidi w:val="1"/>
              <w:textDirection w:val="lrTb"/>
            </w:pPr>
            <w:r/>
            <w:r>
              <w:rPr>
                <w:rFonts w:ascii="Calibri" w:hAnsi="Calibri"/>
                <w:sz w:val="18"/>
                <w:rtl w:val="1"/>
                <w:rFonts w:cs="Calibri"/>
                <w:szCs w:val="18"/>
              </w:rPr>
              <w:t>فتح ملف موجود (Open)</w:t>
            </w:r>
          </w:p>
        </w:tc>
        <w:tc>
          <w:tcPr>
            <w:tcW w:type="dxa" w:w="2268"/>
            <w:shd w:fill="F0F4FF" w:val="clear"/>
          </w:tcPr>
          <w:p>
            <w:pPr>
              <w:jc w:val="right"/>
              <w:bidi w:val="1"/>
              <w:textDirection w:val="lrTb"/>
            </w:pPr>
            <w:r/>
            <w:r>
              <w:rPr>
                <w:rFonts w:ascii="Calibri" w:hAnsi="Calibri"/>
                <w:sz w:val="18"/>
                <w:rtl w:val="1"/>
                <w:rFonts w:cs="Calibri"/>
                <w:szCs w:val="18"/>
              </w:rPr>
              <w:t>Open existing file</w:t>
            </w:r>
          </w:p>
        </w:tc>
      </w:tr>
      <w:tr>
        <w:tc>
          <w:tcPr>
            <w:tcW w:type="dxa" w:w="2268"/>
          </w:tcPr>
          <w:p>
            <w:pPr>
              <w:jc w:val="right"/>
              <w:bidi w:val="1"/>
              <w:textDirection w:val="lrTb"/>
            </w:pPr>
            <w:r/>
            <w:r>
              <w:rPr>
                <w:rFonts w:ascii="Calibri" w:hAnsi="Calibri"/>
                <w:sz w:val="18"/>
                <w:rtl w:val="1"/>
                <w:rFonts w:cs="Calibri"/>
                <w:szCs w:val="18"/>
              </w:rPr>
              <w:t>3</w:t>
            </w:r>
          </w:p>
        </w:tc>
        <w:tc>
          <w:tcPr>
            <w:tcW w:type="dxa" w:w="2268"/>
          </w:tcPr>
          <w:p>
            <w:pPr>
              <w:jc w:val="right"/>
              <w:bidi w:val="1"/>
              <w:textDirection w:val="lrTb"/>
            </w:pPr>
            <w:r/>
            <w:r>
              <w:rPr>
                <w:rFonts w:ascii="Calibri" w:hAnsi="Calibri"/>
                <w:sz w:val="18"/>
                <w:rtl w:val="1"/>
                <w:rFonts w:cs="Calibri"/>
                <w:szCs w:val="18"/>
              </w:rPr>
              <w:t>Ctrl+P</w:t>
            </w:r>
          </w:p>
        </w:tc>
        <w:tc>
          <w:tcPr>
            <w:tcW w:type="dxa" w:w="2268"/>
          </w:tcPr>
          <w:p>
            <w:pPr>
              <w:jc w:val="right"/>
              <w:bidi w:val="1"/>
              <w:textDirection w:val="lrTb"/>
            </w:pPr>
            <w:r/>
            <w:r>
              <w:rPr>
                <w:rFonts w:ascii="Calibri" w:hAnsi="Calibri"/>
                <w:sz w:val="18"/>
                <w:rtl w:val="1"/>
                <w:rFonts w:cs="Calibri"/>
                <w:szCs w:val="18"/>
              </w:rPr>
              <w:t>فتح نافذة الطباعة (Print)</w:t>
            </w:r>
          </w:p>
        </w:tc>
        <w:tc>
          <w:tcPr>
            <w:tcW w:type="dxa" w:w="2268"/>
          </w:tcPr>
          <w:p>
            <w:pPr>
              <w:jc w:val="right"/>
              <w:bidi w:val="1"/>
              <w:textDirection w:val="lrTb"/>
            </w:pPr>
            <w:r/>
            <w:r>
              <w:rPr>
                <w:rFonts w:ascii="Calibri" w:hAnsi="Calibri"/>
                <w:sz w:val="18"/>
                <w:rtl w:val="1"/>
                <w:rFonts w:cs="Calibri"/>
                <w:szCs w:val="18"/>
              </w:rPr>
              <w:t>Open Print window</w:t>
            </w:r>
          </w:p>
        </w:tc>
      </w:tr>
      <w:tr>
        <w:tc>
          <w:tcPr>
            <w:tcW w:type="dxa" w:w="2268"/>
            <w:shd w:fill="F0F4FF" w:val="clear"/>
          </w:tcPr>
          <w:p>
            <w:pPr>
              <w:jc w:val="right"/>
              <w:bidi w:val="1"/>
              <w:textDirection w:val="lrTb"/>
            </w:pPr>
            <w:r/>
            <w:r>
              <w:rPr>
                <w:rFonts w:ascii="Calibri" w:hAnsi="Calibri"/>
                <w:sz w:val="18"/>
                <w:rtl w:val="1"/>
                <w:rFonts w:cs="Calibri"/>
                <w:szCs w:val="18"/>
              </w:rPr>
              <w:t>4</w:t>
            </w:r>
          </w:p>
        </w:tc>
        <w:tc>
          <w:tcPr>
            <w:tcW w:type="dxa" w:w="2268"/>
            <w:shd w:fill="F0F4FF" w:val="clear"/>
          </w:tcPr>
          <w:p>
            <w:pPr>
              <w:jc w:val="right"/>
              <w:bidi w:val="1"/>
              <w:textDirection w:val="lrTb"/>
            </w:pPr>
            <w:r/>
            <w:r>
              <w:rPr>
                <w:rFonts w:ascii="Calibri" w:hAnsi="Calibri"/>
                <w:sz w:val="18"/>
                <w:rtl w:val="1"/>
                <w:rFonts w:cs="Calibri"/>
                <w:szCs w:val="18"/>
              </w:rPr>
              <w:t>F12</w:t>
            </w:r>
          </w:p>
        </w:tc>
        <w:tc>
          <w:tcPr>
            <w:tcW w:type="dxa" w:w="2268"/>
            <w:shd w:fill="F0F4FF" w:val="clear"/>
          </w:tcPr>
          <w:p>
            <w:pPr>
              <w:jc w:val="right"/>
              <w:bidi w:val="1"/>
              <w:textDirection w:val="lrTb"/>
            </w:pPr>
            <w:r/>
            <w:r>
              <w:rPr>
                <w:rFonts w:ascii="Calibri" w:hAnsi="Calibri"/>
                <w:sz w:val="18"/>
                <w:rtl w:val="1"/>
                <w:rFonts w:cs="Calibri"/>
                <w:szCs w:val="18"/>
              </w:rPr>
              <w:t>حفظ باسم (Save As) — مفيد لإنشاء نسخ متعددة</w:t>
            </w:r>
          </w:p>
        </w:tc>
        <w:tc>
          <w:tcPr>
            <w:tcW w:type="dxa" w:w="2268"/>
            <w:shd w:fill="F0F4FF" w:val="clear"/>
          </w:tcPr>
          <w:p>
            <w:pPr>
              <w:jc w:val="right"/>
              <w:bidi w:val="1"/>
              <w:textDirection w:val="lrTb"/>
            </w:pPr>
            <w:r/>
            <w:r>
              <w:rPr>
                <w:rFonts w:ascii="Calibri" w:hAnsi="Calibri"/>
                <w:sz w:val="18"/>
                <w:rtl w:val="1"/>
                <w:rFonts w:cs="Calibri"/>
                <w:szCs w:val="18"/>
              </w:rPr>
              <w:t>Save As</w:t>
            </w:r>
          </w:p>
        </w:tc>
      </w:tr>
      <w:tr>
        <w:tc>
          <w:tcPr>
            <w:tcW w:type="dxa" w:w="2268"/>
          </w:tcPr>
          <w:p>
            <w:pPr>
              <w:jc w:val="right"/>
              <w:bidi w:val="1"/>
              <w:textDirection w:val="lrTb"/>
            </w:pPr>
            <w:r/>
            <w:r>
              <w:rPr>
                <w:rFonts w:ascii="Calibri" w:hAnsi="Calibri"/>
                <w:sz w:val="18"/>
                <w:rtl w:val="1"/>
                <w:rFonts w:cs="Calibri"/>
                <w:szCs w:val="18"/>
              </w:rPr>
              <w:t>5</w:t>
            </w:r>
          </w:p>
        </w:tc>
        <w:tc>
          <w:tcPr>
            <w:tcW w:type="dxa" w:w="2268"/>
          </w:tcPr>
          <w:p>
            <w:pPr>
              <w:jc w:val="right"/>
              <w:bidi w:val="1"/>
              <w:textDirection w:val="lrTb"/>
            </w:pPr>
            <w:r/>
            <w:r>
              <w:rPr>
                <w:rFonts w:ascii="Calibri" w:hAnsi="Calibri"/>
                <w:sz w:val="18"/>
                <w:rtl w:val="1"/>
                <w:rFonts w:cs="Calibri"/>
                <w:szCs w:val="18"/>
              </w:rPr>
              <w:t>Ctrl+Tab</w:t>
            </w:r>
          </w:p>
        </w:tc>
        <w:tc>
          <w:tcPr>
            <w:tcW w:type="dxa" w:w="2268"/>
          </w:tcPr>
          <w:p>
            <w:pPr>
              <w:jc w:val="right"/>
              <w:bidi w:val="1"/>
              <w:textDirection w:val="lrTb"/>
            </w:pPr>
            <w:r/>
            <w:r>
              <w:rPr>
                <w:rFonts w:ascii="Calibri" w:hAnsi="Calibri"/>
                <w:sz w:val="18"/>
                <w:rtl w:val="1"/>
                <w:rFonts w:cs="Calibri"/>
                <w:szCs w:val="18"/>
              </w:rPr>
              <w:t>التبديل بين النوافذ المفتوحة (Next Tab) — مقارنة المقطوعات</w:t>
            </w:r>
          </w:p>
        </w:tc>
        <w:tc>
          <w:tcPr>
            <w:tcW w:type="dxa" w:w="2268"/>
          </w:tcPr>
          <w:p>
            <w:pPr>
              <w:jc w:val="right"/>
              <w:bidi w:val="1"/>
              <w:textDirection w:val="lrTb"/>
            </w:pPr>
            <w:r/>
            <w:r>
              <w:rPr>
                <w:rFonts w:ascii="Calibri" w:hAnsi="Calibri"/>
                <w:sz w:val="18"/>
                <w:rtl w:val="1"/>
                <w:rFonts w:cs="Calibri"/>
                <w:szCs w:val="18"/>
              </w:rPr>
              <w:t>Switch between open tabs</w:t>
            </w:r>
          </w:p>
        </w:tc>
      </w:tr>
    </w:tbl>
    <w:p>
      <w:pPr>
        <w:jc w:val="right"/>
        <w:bidi w:val="1"/>
        <w:textDirection w:val="lrTb"/>
      </w:pPr>
      <w:r>
        <w:rPr>
          <w:rFonts w:ascii="Calibri" w:hAnsi="Calibri"/>
          <w:b/>
          <w:color w:val="34497E"/>
          <w:sz w:val="28"/>
          <w:rtl w:val="1"/>
          <w:rFonts w:cs="Calibri"/>
          <w:szCs w:val="28"/>
        </w:rPr>
        <w:t>4. مراجعة وواجب | Review &amp; HW (5 min)</w:t>
      </w:r>
    </w:p>
    <w:p>
      <w:pPr>
        <w:bidi w:val="1"/>
        <w:jc w:val="right"/>
        <w:textDirection w:val="lrTb"/>
      </w:pPr>
      <w:r>
        <w:rPr>
          <w:rFonts w:ascii="Calibri" w:hAnsi="Calibri"/>
          <w:b w:val="0"/>
          <w:sz w:val="22"/>
          <w:rtl w:val="1"/>
          <w:rFonts w:cs="Calibri"/>
          <w:szCs w:val="22"/>
        </w:rPr>
        <w:t>أسئلة المراجعة:</w:t>
        <w:br/>
        <w:t>1. ما هي المكونات الأساسية لـ Portfolio موسيقي احترافي؟ (اذكر 5 مكونات على الأقل)</w:t>
        <w:br/>
        <w:t>2. لماذا نستخدم قالباً (Template) موحداً لكل المقطوعات في الـ Portfolio؟ ما الفوائد؟</w:t>
        <w:br/>
        <w:t>3. ما أهمية كتابة السيرة الذاتية (Biography) وخطاب التقديم (Cover Letter) بالعربية والإنجليزية معاً؟</w:t>
      </w:r>
    </w:p>
    <w:p>
      <w:pPr>
        <w:bidi w:val="1"/>
        <w:jc w:val="right"/>
        <w:textDirection w:val="lrTb"/>
      </w:pPr>
      <w:r>
        <w:rPr>
          <w:rFonts w:ascii="Calibri" w:hAnsi="Calibri"/>
          <w:b w:val="0"/>
          <w:sz w:val="22"/>
          <w:rtl w:val="1"/>
          <w:rFonts w:cs="Calibri"/>
          <w:szCs w:val="22"/>
        </w:rPr>
        <w:t>الواجب:</w:t>
        <w:br/>
        <w:t>1. اختر 3 مقطوعات من الدروس السابقة في الفصل الدراسي الثاني</w:t>
        <w:br/>
        <w:t>2. أنشئ قالب Sibelius موحداً باسم `My_Portfolio_Template.sibtemplate`</w:t>
        <w:br/>
        <w:t>3. طبّق القالب على كل مقطوعة (قد تحتاج تعديلات بسيطة)</w:t>
        <w:br/>
        <w:t>4. صدر لكل مقطوعة: PDF للطباعة + PDF للشاشة + MP3</w:t>
        <w:br/>
        <w:t>5. اكتب السيرة الذاتية الموسيقية (Biography) بالعربية والإنجليزية — صفحة PDF</w:t>
        <w:br/>
        <w:t>6. اكتب خطاب التقديم (Cover Letter) بالعربية والإنجليزية — صفحة PDF</w:t>
        <w:br/>
        <w:t>7. أنشئ قائمة الأعمال (List of Works) — جدول PDF</w:t>
        <w:br/>
        <w:t>8. رتب كل الملفات في هيكل المجلدات الموضح أعلاه</w:t>
        <w:br/>
        <w:t>9. أضف ملف README.txt</w:t>
        <w:br/>
        <w:t>10. اضغط المجلد كـ ZIP وشاركه مع مدرّسك</w:t>
      </w:r>
    </w:p>
    <w:p>
      <w:pPr>
        <w:jc w:val="right"/>
        <w:bidi w:val="1"/>
        <w:textDirection w:val="lrTb"/>
      </w:pPr>
      <w:r>
        <w:rPr>
          <w:rFonts w:ascii="Calibri" w:hAnsi="Calibri"/>
          <w:b/>
          <w:color w:val="34497E"/>
          <w:sz w:val="28"/>
          <w:rtl w:val="1"/>
          <w:rFonts w:cs="Calibri"/>
          <w:szCs w:val="28"/>
        </w:rPr>
        <w:t>5. تطبيق العود | Oud Application</w:t>
      </w:r>
    </w:p>
    <w:p>
      <w:pPr>
        <w:bidi w:val="1"/>
        <w:jc w:val="right"/>
        <w:textDirection w:val="lrTb"/>
      </w:pPr>
      <w:r>
        <w:rPr>
          <w:rFonts w:ascii="Calibri" w:hAnsi="Calibri"/>
          <w:b/>
          <w:sz w:val="22"/>
          <w:rtl w:val="1"/>
          <w:rFonts w:cs="Calibri"/>
          <w:szCs w:val="22"/>
        </w:rPr>
        <w:t>Portfolio خاص بعازف العود والملحن الشرقي:</w:t>
      </w:r>
    </w:p>
    <w:p>
      <w:pPr>
        <w:bidi w:val="1"/>
        <w:jc w:val="right"/>
        <w:textDirection w:val="lrTb"/>
      </w:pPr>
      <w:r>
        <w:rPr>
          <w:rFonts w:ascii="Calibri" w:hAnsi="Calibri"/>
          <w:sz w:val="22"/>
          <w:rtl w:val="1"/>
          <w:rFonts w:cs="Calibri"/>
          <w:szCs w:val="22"/>
        </w:rPr>
        <w:t>اختيار مقطوعات العود للـ Portfolio:</w:t>
      </w:r>
    </w:p>
    <w:p>
      <w:pPr>
        <w:bidi w:val="1"/>
        <w:jc w:val="right"/>
        <w:textDirection w:val="lrTb"/>
      </w:pPr>
      <w:r>
        <w:rPr>
          <w:rFonts w:ascii="Calibri" w:hAnsi="Calibri"/>
          <w:sz w:val="22"/>
          <w:rtl w:val="1"/>
          <w:rFonts w:cs="Calibri"/>
          <w:szCs w:val="22"/>
        </w:rPr>
        <w:t>• اختر 3 مقطوعات تظهر جوانب مختلفة من عزفك:</w:t>
      </w:r>
    </w:p>
    <w:p>
      <w:pPr>
        <w:bidi w:val="1"/>
        <w:jc w:val="right"/>
        <w:textDirection w:val="lrTb"/>
      </w:pPr>
      <w:r>
        <w:rPr>
          <w:rFonts w:ascii="Calibri" w:hAnsi="Calibri"/>
          <w:sz w:val="22"/>
          <w:rtl w:val="1"/>
          <w:rFonts w:cs="Calibri"/>
          <w:szCs w:val="22"/>
        </w:rPr>
        <w:t>• مقطوعة 1: تقاسيم حرة (Free Taqasim) — تظهر إبداعك في الارتجال</w:t>
      </w:r>
    </w:p>
    <w:p>
      <w:pPr>
        <w:bidi w:val="1"/>
        <w:jc w:val="right"/>
        <w:textDirection w:val="lrTb"/>
      </w:pPr>
      <w:r>
        <w:rPr>
          <w:rFonts w:ascii="Calibri" w:hAnsi="Calibri"/>
          <w:sz w:val="22"/>
          <w:rtl w:val="1"/>
          <w:rFonts w:cs="Calibri"/>
          <w:szCs w:val="22"/>
        </w:rPr>
        <w:t>• مقطوعة 2: مقطوعة موزونة (Rhythmic Piece) — تظهر إتقانك للإيقاعات</w:t>
      </w:r>
    </w:p>
    <w:p>
      <w:pPr>
        <w:bidi w:val="1"/>
        <w:jc w:val="right"/>
        <w:textDirection w:val="lrTb"/>
      </w:pPr>
      <w:r>
        <w:rPr>
          <w:rFonts w:ascii="Calibri" w:hAnsi="Calibri"/>
          <w:sz w:val="22"/>
          <w:rtl w:val="1"/>
          <w:rFonts w:cs="Calibri"/>
          <w:szCs w:val="22"/>
        </w:rPr>
        <w:t>• مقطوعة 3: توزيع للعود مع آلات أخرى (Oud with Ensemble) — تظهر قدرتك على التوزيع</w:t>
      </w:r>
    </w:p>
    <w:p>
      <w:pPr>
        <w:bidi w:val="1"/>
        <w:jc w:val="right"/>
        <w:textDirection w:val="lrTb"/>
      </w:pPr>
      <w:r>
        <w:rPr>
          <w:rFonts w:ascii="Calibri" w:hAnsi="Calibri"/>
          <w:sz w:val="22"/>
          <w:rtl w:val="1"/>
          <w:rFonts w:cs="Calibri"/>
          <w:szCs w:val="22"/>
        </w:rPr>
        <w:t>إعدادات خاصة للعود في الـ Portfolio:</w:t>
      </w:r>
    </w:p>
    <w:p>
      <w:pPr>
        <w:bidi w:val="1"/>
        <w:jc w:val="right"/>
        <w:textDirection w:val="lrTb"/>
      </w:pPr>
      <w:r>
        <w:rPr>
          <w:rFonts w:ascii="Calibri" w:hAnsi="Calibri"/>
          <w:sz w:val="22"/>
          <w:rtl w:val="1"/>
          <w:rFonts w:cs="Calibri"/>
          <w:szCs w:val="22"/>
        </w:rPr>
        <w:t>• Staff Size: 8mm (لأن العود يحتاج خطوط Tablature أوضح)</w:t>
      </w:r>
    </w:p>
    <w:p>
      <w:pPr>
        <w:bidi w:val="1"/>
        <w:jc w:val="right"/>
        <w:textDirection w:val="lrTb"/>
      </w:pPr>
      <w:r>
        <w:rPr>
          <w:rFonts w:ascii="Calibri" w:hAnsi="Calibri"/>
          <w:sz w:val="22"/>
          <w:rtl w:val="1"/>
          <w:rFonts w:cs="Calibri"/>
          <w:szCs w:val="22"/>
        </w:rPr>
        <w:t>• Tablature: إذا كنت تستخدم خطوط التابليتشر العربية، تأكد من ظهورها بوضوح في PDF</w:t>
      </w:r>
    </w:p>
    <w:p>
      <w:pPr>
        <w:bidi w:val="1"/>
        <w:jc w:val="right"/>
        <w:textDirection w:val="lrTb"/>
      </w:pPr>
      <w:r>
        <w:rPr>
          <w:rFonts w:ascii="Calibri" w:hAnsi="Calibri"/>
          <w:sz w:val="22"/>
          <w:rtl w:val="1"/>
          <w:rFonts w:cs="Calibri"/>
          <w:szCs w:val="22"/>
        </w:rPr>
        <w:t>• Ornaments: تأكد من ظهور الزخارف (Trills, Grace Notes, Slides) في النوتة</w:t>
      </w:r>
    </w:p>
    <w:p>
      <w:pPr>
        <w:bidi w:val="1"/>
        <w:jc w:val="right"/>
        <w:textDirection w:val="lrTb"/>
      </w:pPr>
      <w:r>
        <w:rPr>
          <w:rFonts w:ascii="Calibri" w:hAnsi="Calibri"/>
          <w:sz w:val="22"/>
          <w:rtl w:val="1"/>
          <w:rFonts w:cs="Calibri"/>
          <w:szCs w:val="22"/>
        </w:rPr>
        <w:t>Biography خاص بعازف العود:</w:t>
      </w:r>
    </w:p>
    <w:p>
      <w:pPr>
        <w:bidi w:val="1"/>
        <w:jc w:val="right"/>
        <w:textDirection w:val="lrTb"/>
      </w:pPr>
      <w:r>
        <w:rPr>
          <w:rFonts w:ascii="Calibri" w:hAnsi="Calibri"/>
          <w:sz w:val="22"/>
          <w:rtl w:val="1"/>
          <w:rFonts w:cs="Calibri"/>
          <w:szCs w:val="22"/>
        </w:rPr>
        <w:t>• اذكر أساتذتك في العود</w:t>
      </w:r>
    </w:p>
    <w:p>
      <w:pPr>
        <w:bidi w:val="1"/>
        <w:jc w:val="right"/>
        <w:textDirection w:val="lrTb"/>
      </w:pPr>
      <w:r>
        <w:rPr>
          <w:rFonts w:ascii="Calibri" w:hAnsi="Calibri"/>
          <w:sz w:val="22"/>
          <w:rtl w:val="1"/>
          <w:rFonts w:cs="Calibri"/>
          <w:szCs w:val="22"/>
        </w:rPr>
        <w:t>• اذكر المقامات التي تتقنها</w:t>
      </w:r>
    </w:p>
    <w:p>
      <w:pPr>
        <w:bidi w:val="1"/>
        <w:jc w:val="right"/>
        <w:textDirection w:val="lrTb"/>
      </w:pPr>
      <w:r>
        <w:rPr>
          <w:rFonts w:ascii="Calibri" w:hAnsi="Calibri"/>
          <w:sz w:val="22"/>
          <w:rtl w:val="1"/>
          <w:rFonts w:cs="Calibri"/>
          <w:szCs w:val="22"/>
        </w:rPr>
        <w:t>• اذكر أي حفلات أو تسجيلات سابقة</w:t>
      </w:r>
    </w:p>
    <w:p>
      <w:pPr>
        <w:bidi w:val="1"/>
        <w:jc w:val="right"/>
        <w:textDirection w:val="lrTb"/>
      </w:pPr>
      <w:r>
        <w:rPr>
          <w:rFonts w:ascii="Calibri" w:hAnsi="Calibri"/>
          <w:sz w:val="22"/>
          <w:rtl w:val="1"/>
          <w:rFonts w:cs="Calibri"/>
          <w:szCs w:val="22"/>
        </w:rPr>
        <w:t>Audio للعود:</w:t>
      </w:r>
    </w:p>
    <w:p>
      <w:pPr>
        <w:bidi w:val="1"/>
        <w:jc w:val="right"/>
        <w:textDirection w:val="lrTb"/>
      </w:pPr>
      <w:r>
        <w:rPr>
          <w:rFonts w:ascii="Calibri" w:hAnsi="Calibri"/>
          <w:sz w:val="22"/>
          <w:rtl w:val="1"/>
          <w:rFonts w:cs="Calibri"/>
          <w:szCs w:val="22"/>
        </w:rPr>
        <w:t>• استخدم Sound Set عود عالي الجودة في Sibelius (أو سجّل عزفاً حقيقياً إذا أمكن)</w:t>
      </w:r>
    </w:p>
    <w:p>
      <w:pPr>
        <w:bidi w:val="1"/>
        <w:jc w:val="right"/>
        <w:textDirection w:val="lrTb"/>
      </w:pPr>
      <w:r>
        <w:rPr>
          <w:rFonts w:ascii="Calibri" w:hAnsi="Calibri"/>
          <w:sz w:val="22"/>
          <w:rtl w:val="1"/>
          <w:rFonts w:cs="Calibri"/>
          <w:szCs w:val="22"/>
        </w:rPr>
        <w:t>• إذا سجّلت عزفاً حقيقياً: سجّله في DAW وقم بمزامنته مع النوتة</w:t>
      </w:r>
    </w:p>
    <w:p>
      <w:pPr>
        <w:bidi w:val="1"/>
        <w:jc w:val="right"/>
        <w:textDirection w:val="lrTb"/>
      </w:pPr>
      <w:r>
        <w:rPr>
          <w:rFonts w:ascii="Calibri" w:hAnsi="Calibri"/>
          <w:sz w:val="22"/>
          <w:rtl w:val="1"/>
          <w:rFonts w:cs="Calibri"/>
          <w:szCs w:val="22"/>
        </w:rPr>
        <w:t>• اشرح في README أن Audio مسجّل على آلة حقيقية أو باستخدام VST</w:t>
      </w:r>
    </w:p>
    <w:p>
      <w:pPr>
        <w:bidi w:val="1"/>
        <w:jc w:val="right"/>
        <w:textDirection w:val="lrTb"/>
      </w:pPr>
      <w:r>
        <w:rPr>
          <w:rFonts w:ascii="Calibri" w:hAnsi="Calibri"/>
          <w:sz w:val="22"/>
          <w:rtl w:val="1"/>
          <w:rFonts w:cs="Calibri"/>
          <w:szCs w:val="22"/>
        </w:rPr>
        <w:t>تصدير خاص للعود:</w:t>
      </w:r>
    </w:p>
    <w:p>
      <w:pPr>
        <w:bidi w:val="1"/>
        <w:jc w:val="right"/>
        <w:textDirection w:val="lrTb"/>
      </w:pPr>
      <w:r>
        <w:rPr>
          <w:rFonts w:ascii="Calibri" w:hAnsi="Calibri"/>
          <w:sz w:val="22"/>
          <w:rtl w:val="1"/>
          <w:rFonts w:cs="Calibri"/>
          <w:szCs w:val="22"/>
        </w:rPr>
        <w:t>• PDF للعود يجب أن يكون واضحاً — الـ Ornaments الصغيرة قد لا تظهر في 72 DPI</w:t>
      </w:r>
    </w:p>
    <w:p>
      <w:pPr>
        <w:bidi w:val="1"/>
        <w:jc w:val="right"/>
        <w:textDirection w:val="lrTb"/>
      </w:pPr>
      <w:r>
        <w:rPr>
          <w:rFonts w:ascii="Calibri" w:hAnsi="Calibri"/>
          <w:sz w:val="22"/>
          <w:rtl w:val="1"/>
          <w:rFonts w:cs="Calibri"/>
          <w:szCs w:val="22"/>
        </w:rPr>
        <w:t>• استخدم 300 DPI دائماً لنوتة العود</w:t>
      </w:r>
    </w:p>
    <w:p>
      <w:pPr>
        <w:bidi w:val="1"/>
        <w:jc w:val="right"/>
        <w:textDirection w:val="lrTb"/>
      </w:pPr>
      <w:r>
        <w:rPr>
          <w:rFonts w:ascii="Calibri" w:hAnsi="Calibri"/>
          <w:sz w:val="22"/>
          <w:rtl w:val="1"/>
          <w:rFonts w:cs="Calibri"/>
          <w:szCs w:val="22"/>
        </w:rPr>
        <w:t>تقديم الـ Portfolio للعود:</w:t>
      </w:r>
    </w:p>
    <w:p>
      <w:pPr>
        <w:bidi w:val="1"/>
        <w:jc w:val="right"/>
        <w:textDirection w:val="lrTb"/>
      </w:pPr>
      <w:r>
        <w:rPr>
          <w:rFonts w:ascii="Calibri" w:hAnsi="Calibri"/>
          <w:sz w:val="22"/>
          <w:rtl w:val="1"/>
          <w:rFonts w:cs="Calibri"/>
          <w:szCs w:val="22"/>
        </w:rPr>
        <w:t>• إذا كنت تتقدم لورشة عود أو منحة دراسية:</w:t>
      </w:r>
    </w:p>
    <w:p>
      <w:pPr>
        <w:bidi w:val="1"/>
        <w:jc w:val="right"/>
        <w:textDirection w:val="lrTb"/>
      </w:pPr>
      <w:r>
        <w:rPr>
          <w:rFonts w:ascii="Calibri" w:hAnsi="Calibri"/>
          <w:sz w:val="22"/>
          <w:rtl w:val="1"/>
          <w:rFonts w:cs="Calibri"/>
          <w:szCs w:val="22"/>
        </w:rPr>
        <w:t>• أضف مقطع فيديو قصير (2-3 دقائق) لعزف حقيقي على العود</w:t>
      </w:r>
    </w:p>
    <w:p>
      <w:pPr>
        <w:bidi w:val="1"/>
        <w:jc w:val="right"/>
        <w:textDirection w:val="lrTb"/>
      </w:pPr>
      <w:r>
        <w:rPr>
          <w:rFonts w:ascii="Calibri" w:hAnsi="Calibri"/>
          <w:sz w:val="22"/>
          <w:rtl w:val="1"/>
          <w:rFonts w:cs="Calibri"/>
          <w:szCs w:val="22"/>
        </w:rPr>
        <w:t>• أضف رابط YouTube للفيديو في ملف README</w:t>
      </w:r>
    </w:p>
    <w:p>
      <w:pPr>
        <w:jc w:val="right"/>
        <w:bidi w:val="1"/>
        <w:textDirection w:val="lrTb"/>
      </w:pPr>
      <w:r>
        <w:rPr>
          <w:rFonts w:ascii="Calibri" w:hAnsi="Calibri"/>
          <w:b/>
          <w:color w:val="34497E"/>
          <w:sz w:val="28"/>
          <w:rtl w:val="1"/>
          <w:rFonts w:cs="Calibri"/>
          <w:szCs w:val="28"/>
        </w:rPr>
        <w:t>6. التقييم | Assessment /15</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1814"/>
        <w:gridCol w:w="1814"/>
        <w:gridCol w:w="1814"/>
        <w:gridCol w:w="1814"/>
        <w:gridCol w:w="1814"/>
      </w:tblGrid>
      <w:tr>
        <w:tc>
          <w:tcPr>
            <w:tcW w:type="dxa" w:w="1814"/>
            <w:shd w:fill="2C3E6B" w:val="clear"/>
          </w:tcPr>
          <w:p>
            <w:pPr>
              <w:jc w:val="right"/>
              <w:bidi w:val="1"/>
              <w:textDirection w:val="lrTb"/>
            </w:pPr>
            <w:r/>
            <w:r>
              <w:rPr>
                <w:rFonts w:ascii="Calibri" w:hAnsi="Calibri"/>
                <w:b/>
                <w:color w:val="FFFFFF"/>
                <w:sz w:val="18"/>
                <w:rtl w:val="1"/>
                <w:rFonts w:cs="Calibri"/>
                <w:szCs w:val="18"/>
              </w:rPr>
              <w:t>المعيار</w:t>
            </w:r>
          </w:p>
        </w:tc>
        <w:tc>
          <w:tcPr>
            <w:tcW w:type="dxa" w:w="1814"/>
            <w:shd w:fill="2C3E6B" w:val="clear"/>
          </w:tcPr>
          <w:p>
            <w:pPr>
              <w:jc w:val="right"/>
              <w:bidi w:val="1"/>
              <w:textDirection w:val="lrTb"/>
            </w:pPr>
            <w:r/>
            <w:r>
              <w:rPr>
                <w:rFonts w:ascii="Calibri" w:hAnsi="Calibri"/>
                <w:b/>
                <w:color w:val="FFFFFF"/>
                <w:sz w:val="18"/>
                <w:rtl w:val="1"/>
                <w:rFonts w:cs="Calibri"/>
                <w:szCs w:val="18"/>
              </w:rPr>
              <w:t>ممتاز (3-5)</w:t>
            </w:r>
          </w:p>
        </w:tc>
        <w:tc>
          <w:tcPr>
            <w:tcW w:type="dxa" w:w="1814"/>
            <w:shd w:fill="2C3E6B" w:val="clear"/>
          </w:tcPr>
          <w:p>
            <w:pPr>
              <w:jc w:val="right"/>
              <w:bidi w:val="1"/>
              <w:textDirection w:val="lrTb"/>
            </w:pPr>
            <w:r/>
            <w:r>
              <w:rPr>
                <w:rFonts w:ascii="Calibri" w:hAnsi="Calibri"/>
                <w:b/>
                <w:color w:val="FFFFFF"/>
                <w:sz w:val="18"/>
                <w:rtl w:val="1"/>
                <w:rFonts w:cs="Calibri"/>
                <w:szCs w:val="18"/>
              </w:rPr>
              <w:t>جيد (2)</w:t>
            </w:r>
          </w:p>
        </w:tc>
        <w:tc>
          <w:tcPr>
            <w:tcW w:type="dxa" w:w="1814"/>
            <w:shd w:fill="2C3E6B" w:val="clear"/>
          </w:tcPr>
          <w:p>
            <w:pPr>
              <w:jc w:val="right"/>
              <w:bidi w:val="1"/>
              <w:textDirection w:val="lrTb"/>
            </w:pPr>
            <w:r/>
            <w:r>
              <w:rPr>
                <w:rFonts w:ascii="Calibri" w:hAnsi="Calibri"/>
                <w:b/>
                <w:color w:val="FFFFFF"/>
                <w:sz w:val="18"/>
                <w:rtl w:val="1"/>
                <w:rFonts w:cs="Calibri"/>
                <w:szCs w:val="18"/>
              </w:rPr>
              <w:t>يحتاج تحسين (1-0)</w:t>
            </w:r>
          </w:p>
        </w:tc>
        <w:tc>
          <w:tcPr>
            <w:tcW w:type="dxa" w:w="1814"/>
            <w:shd w:fill="2C3E6B" w:val="clear"/>
          </w:tcPr>
          <w:p>
            <w:pPr>
              <w:jc w:val="right"/>
              <w:bidi w:val="1"/>
              <w:textDirection w:val="lrTb"/>
            </w:pPr>
            <w:r/>
            <w:r>
              <w:rPr>
                <w:rFonts w:ascii="Calibri" w:hAnsi="Calibri"/>
                <w:b/>
                <w:color w:val="FFFFFF"/>
                <w:sz w:val="18"/>
                <w:rtl w:val="1"/>
                <w:rFonts w:cs="Calibri"/>
                <w:szCs w:val="18"/>
              </w:rPr>
              <w:t>الدرجة</w:t>
            </w:r>
          </w:p>
        </w:tc>
      </w:tr>
      <w:tr>
        <w:tc>
          <w:tcPr>
            <w:tcW w:type="dxa" w:w="1814"/>
          </w:tcPr>
          <w:p>
            <w:pPr>
              <w:jc w:val="right"/>
              <w:bidi w:val="1"/>
              <w:textDirection w:val="lrTb"/>
            </w:pPr>
            <w:r/>
            <w:r>
              <w:rPr>
                <w:rFonts w:ascii="Calibri" w:hAnsi="Calibri"/>
                <w:sz w:val="18"/>
                <w:rtl w:val="1"/>
                <w:rFonts w:cs="Calibri"/>
                <w:szCs w:val="18"/>
              </w:rPr>
              <w:t>قالب Sibelius الموحد (3)</w:t>
            </w:r>
          </w:p>
        </w:tc>
        <w:tc>
          <w:tcPr>
            <w:tcW w:type="dxa" w:w="1814"/>
          </w:tcPr>
          <w:p>
            <w:pPr>
              <w:jc w:val="right"/>
              <w:bidi w:val="1"/>
              <w:textDirection w:val="lrTb"/>
            </w:pPr>
            <w:r/>
            <w:r>
              <w:rPr>
                <w:rFonts w:ascii="Calibri" w:hAnsi="Calibri"/>
                <w:sz w:val="18"/>
                <w:rtl w:val="1"/>
                <w:rFonts w:cs="Calibri"/>
                <w:szCs w:val="18"/>
              </w:rPr>
              <w:t>قالب كامل (خطوط+هوامش+Header+Footer) + مطبق على كل المقطوعات</w:t>
            </w:r>
          </w:p>
        </w:tc>
        <w:tc>
          <w:tcPr>
            <w:tcW w:type="dxa" w:w="1814"/>
          </w:tcPr>
          <w:p>
            <w:pPr>
              <w:jc w:val="right"/>
              <w:bidi w:val="1"/>
              <w:textDirection w:val="lrTb"/>
            </w:pPr>
            <w:r/>
            <w:r>
              <w:rPr>
                <w:rFonts w:ascii="Calibri" w:hAnsi="Calibri"/>
                <w:sz w:val="18"/>
                <w:rtl w:val="1"/>
                <w:rFonts w:cs="Calibri"/>
                <w:szCs w:val="18"/>
              </w:rPr>
              <w:t>قالب موجود لكن غير مطبق على الكل</w:t>
            </w:r>
          </w:p>
        </w:tc>
        <w:tc>
          <w:tcPr>
            <w:tcW w:type="dxa" w:w="1814"/>
          </w:tcPr>
          <w:p>
            <w:pPr>
              <w:jc w:val="right"/>
              <w:bidi w:val="1"/>
              <w:textDirection w:val="lrTb"/>
            </w:pPr>
            <w:r/>
            <w:r>
              <w:rPr>
                <w:rFonts w:ascii="Calibri" w:hAnsi="Calibri"/>
                <w:sz w:val="18"/>
                <w:rtl w:val="1"/>
                <w:rFonts w:cs="Calibri"/>
                <w:szCs w:val="18"/>
              </w:rPr>
              <w:t>لا يوجد قالب أو أخطاء في التطبيق</w:t>
            </w:r>
          </w:p>
        </w:tc>
        <w:tc>
          <w:tcPr>
            <w:tcW w:type="dxa" w:w="1814"/>
          </w:tcPr>
          <w:p>
            <w:pPr>
              <w:jc w:val="right"/>
              <w:bidi w:val="1"/>
              <w:textDirection w:val="lrTb"/>
            </w:pPr>
            <w:r/>
            <w:r>
              <w:rPr>
                <w:rFonts w:ascii="Calibri" w:hAnsi="Calibri"/>
                <w:sz w:val="18"/>
                <w:rtl w:val="1"/>
                <w:rFonts w:cs="Calibri"/>
                <w:szCs w:val="18"/>
              </w:rPr>
              <w:t>/3</w:t>
            </w:r>
          </w:p>
        </w:tc>
      </w:tr>
      <w:tr>
        <w:tc>
          <w:tcPr>
            <w:tcW w:type="dxa" w:w="1814"/>
            <w:shd w:fill="F0F4FF" w:val="clear"/>
          </w:tcPr>
          <w:p>
            <w:pPr>
              <w:jc w:val="right"/>
              <w:bidi w:val="1"/>
              <w:textDirection w:val="lrTb"/>
            </w:pPr>
            <w:r/>
            <w:r>
              <w:rPr>
                <w:rFonts w:ascii="Calibri" w:hAnsi="Calibri"/>
                <w:sz w:val="18"/>
                <w:rtl w:val="1"/>
                <w:rFonts w:cs="Calibri"/>
                <w:szCs w:val="18"/>
              </w:rPr>
              <w:t>PDF Export — 3 مقطوعات (4)</w:t>
            </w:r>
          </w:p>
        </w:tc>
        <w:tc>
          <w:tcPr>
            <w:tcW w:type="dxa" w:w="1814"/>
            <w:shd w:fill="F0F4FF" w:val="clear"/>
          </w:tcPr>
          <w:p>
            <w:pPr>
              <w:jc w:val="right"/>
              <w:bidi w:val="1"/>
              <w:textDirection w:val="lrTb"/>
            </w:pPr>
            <w:r/>
            <w:r>
              <w:rPr>
                <w:rFonts w:ascii="Calibri" w:hAnsi="Calibri"/>
                <w:sz w:val="18"/>
                <w:rtl w:val="1"/>
                <w:rFonts w:cs="Calibri"/>
                <w:szCs w:val="18"/>
              </w:rPr>
              <w:t>3 مقطوعات × صيغتان (Print+Web) + تنسيق احترافي</w:t>
            </w:r>
          </w:p>
        </w:tc>
        <w:tc>
          <w:tcPr>
            <w:tcW w:type="dxa" w:w="1814"/>
            <w:shd w:fill="F0F4FF" w:val="clear"/>
          </w:tcPr>
          <w:p>
            <w:pPr>
              <w:jc w:val="right"/>
              <w:bidi w:val="1"/>
              <w:textDirection w:val="lrTb"/>
            </w:pPr>
            <w:r/>
            <w:r>
              <w:rPr>
                <w:rFonts w:ascii="Calibri" w:hAnsi="Calibri"/>
                <w:sz w:val="18"/>
                <w:rtl w:val="1"/>
                <w:rFonts w:cs="Calibri"/>
                <w:szCs w:val="18"/>
              </w:rPr>
              <w:t>3 مقطوعات لكن صيغة واحدة فقط</w:t>
            </w:r>
          </w:p>
        </w:tc>
        <w:tc>
          <w:tcPr>
            <w:tcW w:type="dxa" w:w="1814"/>
            <w:shd w:fill="F0F4FF" w:val="clear"/>
          </w:tcPr>
          <w:p>
            <w:pPr>
              <w:jc w:val="right"/>
              <w:bidi w:val="1"/>
              <w:textDirection w:val="lrTb"/>
            </w:pPr>
            <w:r/>
            <w:r>
              <w:rPr>
                <w:rFonts w:ascii="Calibri" w:hAnsi="Calibri"/>
                <w:sz w:val="18"/>
                <w:rtl w:val="1"/>
                <w:rFonts w:cs="Calibri"/>
                <w:szCs w:val="18"/>
              </w:rPr>
              <w:t>أقل من 3 مقطوعات أو أخطاء</w:t>
            </w:r>
          </w:p>
        </w:tc>
        <w:tc>
          <w:tcPr>
            <w:tcW w:type="dxa" w:w="1814"/>
            <w:shd w:fill="F0F4FF" w:val="clear"/>
          </w:tcPr>
          <w:p>
            <w:pPr>
              <w:jc w:val="right"/>
              <w:bidi w:val="1"/>
              <w:textDirection w:val="lrTb"/>
            </w:pPr>
            <w:r/>
            <w:r>
              <w:rPr>
                <w:rFonts w:ascii="Calibri" w:hAnsi="Calibri"/>
                <w:sz w:val="18"/>
                <w:rtl w:val="1"/>
                <w:rFonts w:cs="Calibri"/>
                <w:szCs w:val="18"/>
              </w:rPr>
              <w:t>/4</w:t>
            </w:r>
          </w:p>
        </w:tc>
      </w:tr>
      <w:tr>
        <w:tc>
          <w:tcPr>
            <w:tcW w:type="dxa" w:w="1814"/>
          </w:tcPr>
          <w:p>
            <w:pPr>
              <w:jc w:val="right"/>
              <w:bidi w:val="1"/>
              <w:textDirection w:val="lrTb"/>
            </w:pPr>
            <w:r/>
            <w:r>
              <w:rPr>
                <w:rFonts w:ascii="Calibri" w:hAnsi="Calibri"/>
                <w:sz w:val="18"/>
                <w:rtl w:val="1"/>
                <w:rFonts w:cs="Calibri"/>
                <w:szCs w:val="18"/>
              </w:rPr>
              <w:t>Audio Export — 3 مقطوعات (3)</w:t>
            </w:r>
          </w:p>
        </w:tc>
        <w:tc>
          <w:tcPr>
            <w:tcW w:type="dxa" w:w="1814"/>
          </w:tcPr>
          <w:p>
            <w:pPr>
              <w:jc w:val="right"/>
              <w:bidi w:val="1"/>
              <w:textDirection w:val="lrTb"/>
            </w:pPr>
            <w:r/>
            <w:r>
              <w:rPr>
                <w:rFonts w:ascii="Calibri" w:hAnsi="Calibri"/>
                <w:sz w:val="18"/>
                <w:rtl w:val="1"/>
                <w:rFonts w:cs="Calibri"/>
                <w:szCs w:val="18"/>
              </w:rPr>
              <w:t>3 مقطوعات × MP3 320kbps + جودة صوت عالية</w:t>
            </w:r>
          </w:p>
        </w:tc>
        <w:tc>
          <w:tcPr>
            <w:tcW w:type="dxa" w:w="1814"/>
          </w:tcPr>
          <w:p>
            <w:pPr>
              <w:jc w:val="right"/>
              <w:bidi w:val="1"/>
              <w:textDirection w:val="lrTb"/>
            </w:pPr>
            <w:r/>
            <w:r>
              <w:rPr>
                <w:rFonts w:ascii="Calibri" w:hAnsi="Calibri"/>
                <w:sz w:val="18"/>
                <w:rtl w:val="1"/>
                <w:rFonts w:cs="Calibri"/>
                <w:szCs w:val="18"/>
              </w:rPr>
              <w:t>3 مقطوعات لكن جودة منخفضة</w:t>
            </w:r>
          </w:p>
        </w:tc>
        <w:tc>
          <w:tcPr>
            <w:tcW w:type="dxa" w:w="1814"/>
          </w:tcPr>
          <w:p>
            <w:pPr>
              <w:jc w:val="right"/>
              <w:bidi w:val="1"/>
              <w:textDirection w:val="lrTb"/>
            </w:pPr>
            <w:r/>
            <w:r>
              <w:rPr>
                <w:rFonts w:ascii="Calibri" w:hAnsi="Calibri"/>
                <w:sz w:val="18"/>
                <w:rtl w:val="1"/>
                <w:rFonts w:cs="Calibri"/>
                <w:szCs w:val="18"/>
              </w:rPr>
              <w:t>أقل من 3 أو أخطاء</w:t>
            </w:r>
          </w:p>
        </w:tc>
        <w:tc>
          <w:tcPr>
            <w:tcW w:type="dxa" w:w="1814"/>
          </w:tcPr>
          <w:p>
            <w:pPr>
              <w:jc w:val="right"/>
              <w:bidi w:val="1"/>
              <w:textDirection w:val="lrTb"/>
            </w:pPr>
            <w:r/>
            <w:r>
              <w:rPr>
                <w:rFonts w:ascii="Calibri" w:hAnsi="Calibri"/>
                <w:sz w:val="18"/>
                <w:rtl w:val="1"/>
                <w:rFonts w:cs="Calibri"/>
                <w:szCs w:val="18"/>
              </w:rPr>
              <w:t>/3</w:t>
            </w:r>
          </w:p>
        </w:tc>
      </w:tr>
      <w:tr>
        <w:tc>
          <w:tcPr>
            <w:tcW w:type="dxa" w:w="1814"/>
            <w:shd w:fill="F0F4FF" w:val="clear"/>
          </w:tcPr>
          <w:p>
            <w:pPr>
              <w:jc w:val="right"/>
              <w:bidi w:val="1"/>
              <w:textDirection w:val="lrTb"/>
            </w:pPr>
            <w:r/>
            <w:r>
              <w:rPr>
                <w:rFonts w:ascii="Calibri" w:hAnsi="Calibri"/>
                <w:sz w:val="18"/>
                <w:rtl w:val="1"/>
                <w:rFonts w:cs="Calibri"/>
                <w:szCs w:val="18"/>
              </w:rPr>
              <w:t>Biography + Cover Letter + Works List (3)</w:t>
            </w:r>
          </w:p>
        </w:tc>
        <w:tc>
          <w:tcPr>
            <w:tcW w:type="dxa" w:w="1814"/>
            <w:shd w:fill="F0F4FF" w:val="clear"/>
          </w:tcPr>
          <w:p>
            <w:pPr>
              <w:jc w:val="right"/>
              <w:bidi w:val="1"/>
              <w:textDirection w:val="lrTb"/>
            </w:pPr>
            <w:r/>
            <w:r>
              <w:rPr>
                <w:rFonts w:ascii="Calibri" w:hAnsi="Calibri"/>
                <w:sz w:val="18"/>
                <w:rtl w:val="1"/>
                <w:rFonts w:cs="Calibri"/>
                <w:szCs w:val="18"/>
              </w:rPr>
              <w:t>المستندات الثلاثة كاملة + عربي/إنجليزي + تنسيق احترافي</w:t>
            </w:r>
          </w:p>
        </w:tc>
        <w:tc>
          <w:tcPr>
            <w:tcW w:type="dxa" w:w="1814"/>
            <w:shd w:fill="F0F4FF" w:val="clear"/>
          </w:tcPr>
          <w:p>
            <w:pPr>
              <w:jc w:val="right"/>
              <w:bidi w:val="1"/>
              <w:textDirection w:val="lrTb"/>
            </w:pPr>
            <w:r/>
            <w:r>
              <w:rPr>
                <w:rFonts w:ascii="Calibri" w:hAnsi="Calibri"/>
                <w:sz w:val="18"/>
                <w:rtl w:val="1"/>
                <w:rFonts w:cs="Calibri"/>
                <w:szCs w:val="18"/>
              </w:rPr>
              <w:t>مستندان فقط أو لغة واحدة</w:t>
            </w:r>
          </w:p>
        </w:tc>
        <w:tc>
          <w:tcPr>
            <w:tcW w:type="dxa" w:w="1814"/>
            <w:shd w:fill="F0F4FF" w:val="clear"/>
          </w:tcPr>
          <w:p>
            <w:pPr>
              <w:jc w:val="right"/>
              <w:bidi w:val="1"/>
              <w:textDirection w:val="lrTb"/>
            </w:pPr>
            <w:r/>
            <w:r>
              <w:rPr>
                <w:rFonts w:ascii="Calibri" w:hAnsi="Calibri"/>
                <w:sz w:val="18"/>
                <w:rtl w:val="1"/>
                <w:rFonts w:cs="Calibri"/>
                <w:szCs w:val="18"/>
              </w:rPr>
              <w:t>أقل من مستندين أو غير موجودة</w:t>
            </w:r>
          </w:p>
        </w:tc>
        <w:tc>
          <w:tcPr>
            <w:tcW w:type="dxa" w:w="1814"/>
            <w:shd w:fill="F0F4FF" w:val="clear"/>
          </w:tcPr>
          <w:p>
            <w:pPr>
              <w:jc w:val="right"/>
              <w:bidi w:val="1"/>
              <w:textDirection w:val="lrTb"/>
            </w:pPr>
            <w:r/>
            <w:r>
              <w:rPr>
                <w:rFonts w:ascii="Calibri" w:hAnsi="Calibri"/>
                <w:sz w:val="18"/>
                <w:rtl w:val="1"/>
                <w:rFonts w:cs="Calibri"/>
                <w:szCs w:val="18"/>
              </w:rPr>
              <w:t>/3</w:t>
            </w:r>
          </w:p>
        </w:tc>
      </w:tr>
      <w:tr>
        <w:tc>
          <w:tcPr>
            <w:tcW w:type="dxa" w:w="1814"/>
          </w:tcPr>
          <w:p>
            <w:pPr>
              <w:jc w:val="right"/>
              <w:bidi w:val="1"/>
              <w:textDirection w:val="lrTb"/>
            </w:pPr>
            <w:r/>
            <w:r>
              <w:rPr>
                <w:rFonts w:ascii="Calibri" w:hAnsi="Calibri"/>
                <w:sz w:val="18"/>
                <w:rtl w:val="1"/>
                <w:rFonts w:cs="Calibri"/>
                <w:szCs w:val="18"/>
              </w:rPr>
              <w:t>هيكلة المجلدات + README (2)</w:t>
            </w:r>
          </w:p>
        </w:tc>
        <w:tc>
          <w:tcPr>
            <w:tcW w:type="dxa" w:w="1814"/>
          </w:tcPr>
          <w:p>
            <w:pPr>
              <w:jc w:val="right"/>
              <w:bidi w:val="1"/>
              <w:textDirection w:val="lrTb"/>
            </w:pPr>
            <w:r/>
            <w:r>
              <w:rPr>
                <w:rFonts w:ascii="Calibri" w:hAnsi="Calibri"/>
                <w:sz w:val="18"/>
                <w:rtl w:val="1"/>
                <w:rFonts w:cs="Calibri"/>
                <w:szCs w:val="18"/>
              </w:rPr>
              <w:t>هيكل منظم + تسمية واضحة + README شامل</w:t>
            </w:r>
          </w:p>
        </w:tc>
        <w:tc>
          <w:tcPr>
            <w:tcW w:type="dxa" w:w="1814"/>
          </w:tcPr>
          <w:p>
            <w:pPr>
              <w:jc w:val="right"/>
              <w:bidi w:val="1"/>
              <w:textDirection w:val="lrTb"/>
            </w:pPr>
            <w:r/>
            <w:r>
              <w:rPr>
                <w:rFonts w:ascii="Calibri" w:hAnsi="Calibri"/>
                <w:sz w:val="18"/>
                <w:rtl w:val="1"/>
                <w:rFonts w:cs="Calibri"/>
                <w:szCs w:val="18"/>
              </w:rPr>
              <w:t>هيكل موجود لكن غير منظم</w:t>
            </w:r>
          </w:p>
        </w:tc>
        <w:tc>
          <w:tcPr>
            <w:tcW w:type="dxa" w:w="1814"/>
          </w:tcPr>
          <w:p>
            <w:pPr>
              <w:jc w:val="right"/>
              <w:bidi w:val="1"/>
              <w:textDirection w:val="lrTb"/>
            </w:pPr>
            <w:r/>
            <w:r>
              <w:rPr>
                <w:rFonts w:ascii="Calibri" w:hAnsi="Calibri"/>
                <w:sz w:val="18"/>
                <w:rtl w:val="1"/>
                <w:rFonts w:cs="Calibri"/>
                <w:szCs w:val="18"/>
              </w:rPr>
              <w:t>مجلد عشوائي بدون README</w:t>
            </w:r>
          </w:p>
        </w:tc>
        <w:tc>
          <w:tcPr>
            <w:tcW w:type="dxa" w:w="1814"/>
          </w:tcPr>
          <w:p>
            <w:pPr>
              <w:jc w:val="right"/>
              <w:bidi w:val="1"/>
              <w:textDirection w:val="lrTb"/>
            </w:pPr>
            <w:r/>
            <w:r>
              <w:rPr>
                <w:rFonts w:ascii="Calibri" w:hAnsi="Calibri"/>
                <w:sz w:val="18"/>
                <w:rtl w:val="1"/>
                <w:rFonts w:cs="Calibri"/>
                <w:szCs w:val="18"/>
              </w:rPr>
              <w:t>/2</w:t>
            </w:r>
          </w:p>
        </w:tc>
      </w:tr>
      <w:tr>
        <w:tc>
          <w:tcPr>
            <w:tcW w:type="dxa" w:w="1814"/>
            <w:shd w:fill="F0F4FF" w:val="clear"/>
          </w:tcPr>
          <w:p>
            <w:pPr>
              <w:jc w:val="right"/>
              <w:bidi w:val="1"/>
              <w:textDirection w:val="lrTb"/>
            </w:pPr>
            <w:r/>
            <w:r>
              <w:rPr>
                <w:rFonts w:ascii="Calibri" w:hAnsi="Calibri"/>
                <w:sz w:val="18"/>
                <w:rtl w:val="1"/>
                <w:rFonts w:cs="Calibri"/>
                <w:szCs w:val="18"/>
              </w:rPr>
              <w:t>المجموع</w:t>
            </w:r>
          </w:p>
        </w:tc>
        <w:tc>
          <w:tcPr>
            <w:tcW w:type="dxa" w:w="1814"/>
            <w:shd w:fill="F0F4FF" w:val="clear"/>
          </w:tcPr>
          <w:p>
            <w:pPr>
              <w:jc w:val="right"/>
              <w:bidi w:val="1"/>
              <w:textDirection w:val="lrTb"/>
            </w:pPr>
            <w:r/>
            <w:r>
              <w:rPr>
                <w:rFonts w:ascii="Calibri" w:hAnsi="Calibri"/>
                <w:sz w:val="18"/>
                <w:rtl w:val="1"/>
                <w:rFonts w:cs="Calibri"/>
                <w:szCs w:val="18"/>
              </w:rPr>
              <w:t>/15</w:t>
            </w:r>
          </w:p>
        </w:tc>
        <w:tc>
          <w:tcPr>
            <w:tcW w:type="dxa" w:w="1814"/>
          </w:tcPr>
          <w:p/>
        </w:tc>
        <w:tc>
          <w:tcPr>
            <w:tcW w:type="dxa" w:w="1814"/>
          </w:tcPr>
          <w:p/>
        </w:tc>
        <w:tc>
          <w:tcPr>
            <w:tcW w:type="dxa" w:w="1814"/>
          </w:tcPr>
          <w:p/>
        </w:tc>
      </w:tr>
    </w:tbl>
    <w:p>
      <w:pPr>
        <w:jc w:val="right"/>
        <w:bidi w:val="1"/>
        <w:textDirection w:val="lrTb"/>
      </w:pPr>
      <w:r>
        <w:rPr>
          <w:rFonts w:ascii="Calibri" w:hAnsi="Calibri"/>
          <w:b/>
          <w:color w:val="34497E"/>
          <w:sz w:val="28"/>
          <w:rtl w:val="1"/>
          <w:rFonts w:cs="Calibri"/>
          <w:szCs w:val="28"/>
        </w:rPr>
        <w:t>7. مفردات الدرس | Vocabulary</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عربي</w:t>
            </w:r>
          </w:p>
        </w:tc>
        <w:tc>
          <w:tcPr>
            <w:tcW w:type="dxa" w:w="3024"/>
            <w:shd w:fill="2C3E6B" w:val="clear"/>
          </w:tcPr>
          <w:p>
            <w:pPr>
              <w:jc w:val="right"/>
              <w:bidi w:val="1"/>
              <w:textDirection w:val="lrTb"/>
            </w:pPr>
            <w:r/>
            <w:r>
              <w:rPr>
                <w:rFonts w:ascii="Calibri" w:hAnsi="Calibri"/>
                <w:b/>
                <w:color w:val="FFFFFF"/>
                <w:sz w:val="18"/>
                <w:rtl w:val="1"/>
                <w:rFonts w:cs="Calibri"/>
                <w:szCs w:val="18"/>
              </w:rPr>
              <w:t>English</w:t>
            </w:r>
          </w:p>
        </w:tc>
        <w:tc>
          <w:tcPr>
            <w:tcW w:type="dxa" w:w="3024"/>
            <w:shd w:fill="2C3E6B" w:val="clear"/>
          </w:tcPr>
          <w:p>
            <w:pPr>
              <w:jc w:val="right"/>
              <w:bidi w:val="1"/>
              <w:textDirection w:val="lrTb"/>
            </w:pPr>
            <w:r/>
            <w:r>
              <w:rPr>
                <w:rFonts w:ascii="Calibri" w:hAnsi="Calibri"/>
                <w:b/>
                <w:color w:val="FFFFFF"/>
                <w:sz w:val="18"/>
                <w:rtl w:val="1"/>
                <w:rFonts w:cs="Calibri"/>
                <w:szCs w:val="18"/>
              </w:rPr>
              <w:t>شرح</w:t>
            </w:r>
          </w:p>
        </w:tc>
      </w:tr>
      <w:tr>
        <w:tc>
          <w:tcPr>
            <w:tcW w:type="dxa" w:w="3024"/>
          </w:tcPr>
          <w:p>
            <w:pPr>
              <w:jc w:val="right"/>
              <w:bidi w:val="1"/>
              <w:textDirection w:val="lrTb"/>
            </w:pPr>
            <w:r/>
            <w:r>
              <w:rPr>
                <w:rFonts w:ascii="Calibri" w:hAnsi="Calibri"/>
                <w:sz w:val="18"/>
                <w:rtl w:val="1"/>
                <w:rFonts w:cs="Calibri"/>
                <w:szCs w:val="18"/>
              </w:rPr>
              <w:t>Portfolio موسيقي</w:t>
            </w:r>
          </w:p>
        </w:tc>
        <w:tc>
          <w:tcPr>
            <w:tcW w:type="dxa" w:w="3024"/>
          </w:tcPr>
          <w:p>
            <w:pPr>
              <w:jc w:val="right"/>
              <w:bidi w:val="1"/>
              <w:textDirection w:val="lrTb"/>
            </w:pPr>
            <w:r/>
            <w:r>
              <w:rPr>
                <w:rFonts w:ascii="Calibri" w:hAnsi="Calibri"/>
                <w:sz w:val="18"/>
                <w:rtl w:val="1"/>
                <w:rFonts w:cs="Calibri"/>
                <w:szCs w:val="18"/>
              </w:rPr>
              <w:t>Music Portfolio</w:t>
            </w:r>
          </w:p>
        </w:tc>
        <w:tc>
          <w:tcPr>
            <w:tcW w:type="dxa" w:w="3024"/>
          </w:tcPr>
          <w:p>
            <w:pPr>
              <w:jc w:val="right"/>
              <w:bidi w:val="1"/>
              <w:textDirection w:val="lrTb"/>
            </w:pPr>
            <w:r/>
            <w:r>
              <w:rPr>
                <w:rFonts w:ascii="Calibri" w:hAnsi="Calibri"/>
                <w:sz w:val="18"/>
                <w:rtl w:val="1"/>
                <w:rFonts w:cs="Calibri"/>
                <w:szCs w:val="18"/>
              </w:rPr>
              <w:t>معرض منظم لأعمالك الموسيقية يظهر مهاراتك وتطورك</w:t>
            </w:r>
          </w:p>
        </w:tc>
      </w:tr>
      <w:tr>
        <w:tc>
          <w:tcPr>
            <w:tcW w:type="dxa" w:w="3024"/>
            <w:shd w:fill="F0F4FF" w:val="clear"/>
          </w:tcPr>
          <w:p>
            <w:pPr>
              <w:jc w:val="right"/>
              <w:bidi w:val="1"/>
              <w:textDirection w:val="lrTb"/>
            </w:pPr>
            <w:r/>
            <w:r>
              <w:rPr>
                <w:rFonts w:ascii="Calibri" w:hAnsi="Calibri"/>
                <w:sz w:val="18"/>
                <w:rtl w:val="1"/>
                <w:rFonts w:cs="Calibri"/>
                <w:szCs w:val="18"/>
              </w:rPr>
              <w:t>قالب</w:t>
            </w:r>
          </w:p>
        </w:tc>
        <w:tc>
          <w:tcPr>
            <w:tcW w:type="dxa" w:w="3024"/>
            <w:shd w:fill="F0F4FF" w:val="clear"/>
          </w:tcPr>
          <w:p>
            <w:pPr>
              <w:jc w:val="right"/>
              <w:bidi w:val="1"/>
              <w:textDirection w:val="lrTb"/>
            </w:pPr>
            <w:r/>
            <w:r>
              <w:rPr>
                <w:rFonts w:ascii="Calibri" w:hAnsi="Calibri"/>
                <w:sz w:val="18"/>
                <w:rtl w:val="1"/>
                <w:rFonts w:cs="Calibri"/>
                <w:szCs w:val="18"/>
              </w:rPr>
              <w:t>Template</w:t>
            </w:r>
          </w:p>
        </w:tc>
        <w:tc>
          <w:tcPr>
            <w:tcW w:type="dxa" w:w="3024"/>
            <w:shd w:fill="F0F4FF" w:val="clear"/>
          </w:tcPr>
          <w:p>
            <w:pPr>
              <w:jc w:val="right"/>
              <w:bidi w:val="1"/>
              <w:textDirection w:val="lrTb"/>
            </w:pPr>
            <w:r/>
            <w:r>
              <w:rPr>
                <w:rFonts w:ascii="Calibri" w:hAnsi="Calibri"/>
                <w:sz w:val="18"/>
                <w:rtl w:val="1"/>
                <w:rFonts w:cs="Calibri"/>
                <w:szCs w:val="18"/>
              </w:rPr>
              <w:t>ملف أساسي بإعدادات موحدة تستخدمه كنقطة بداية لكل مقطوعة جديدة</w:t>
            </w:r>
          </w:p>
        </w:tc>
      </w:tr>
      <w:tr>
        <w:tc>
          <w:tcPr>
            <w:tcW w:type="dxa" w:w="3024"/>
          </w:tcPr>
          <w:p>
            <w:pPr>
              <w:jc w:val="right"/>
              <w:bidi w:val="1"/>
              <w:textDirection w:val="lrTb"/>
            </w:pPr>
            <w:r/>
            <w:r>
              <w:rPr>
                <w:rFonts w:ascii="Calibri" w:hAnsi="Calibri"/>
                <w:sz w:val="18"/>
                <w:rtl w:val="1"/>
                <w:rFonts w:cs="Calibri"/>
                <w:szCs w:val="18"/>
              </w:rPr>
              <w:t>السيرة الذاتية</w:t>
            </w:r>
          </w:p>
        </w:tc>
        <w:tc>
          <w:tcPr>
            <w:tcW w:type="dxa" w:w="3024"/>
          </w:tcPr>
          <w:p>
            <w:pPr>
              <w:jc w:val="right"/>
              <w:bidi w:val="1"/>
              <w:textDirection w:val="lrTb"/>
            </w:pPr>
            <w:r/>
            <w:r>
              <w:rPr>
                <w:rFonts w:ascii="Calibri" w:hAnsi="Calibri"/>
                <w:sz w:val="18"/>
                <w:rtl w:val="1"/>
                <w:rFonts w:cs="Calibri"/>
                <w:szCs w:val="18"/>
              </w:rPr>
              <w:t>Biography</w:t>
            </w:r>
          </w:p>
        </w:tc>
        <w:tc>
          <w:tcPr>
            <w:tcW w:type="dxa" w:w="3024"/>
          </w:tcPr>
          <w:p>
            <w:pPr>
              <w:jc w:val="right"/>
              <w:bidi w:val="1"/>
              <w:textDirection w:val="lrTb"/>
            </w:pPr>
            <w:r/>
            <w:r>
              <w:rPr>
                <w:rFonts w:ascii="Calibri" w:hAnsi="Calibri"/>
                <w:sz w:val="18"/>
                <w:rtl w:val="1"/>
                <w:rFonts w:cs="Calibri"/>
                <w:szCs w:val="18"/>
              </w:rPr>
              <w:t>نبذة عن مسيرتك الموسيقية وخبراتك</w:t>
            </w:r>
          </w:p>
        </w:tc>
      </w:tr>
      <w:tr>
        <w:tc>
          <w:tcPr>
            <w:tcW w:type="dxa" w:w="3024"/>
            <w:shd w:fill="F0F4FF" w:val="clear"/>
          </w:tcPr>
          <w:p>
            <w:pPr>
              <w:jc w:val="right"/>
              <w:bidi w:val="1"/>
              <w:textDirection w:val="lrTb"/>
            </w:pPr>
            <w:r/>
            <w:r>
              <w:rPr>
                <w:rFonts w:ascii="Calibri" w:hAnsi="Calibri"/>
                <w:sz w:val="18"/>
                <w:rtl w:val="1"/>
                <w:rFonts w:cs="Calibri"/>
                <w:szCs w:val="18"/>
              </w:rPr>
              <w:t>خطاب التقديم</w:t>
            </w:r>
          </w:p>
        </w:tc>
        <w:tc>
          <w:tcPr>
            <w:tcW w:type="dxa" w:w="3024"/>
            <w:shd w:fill="F0F4FF" w:val="clear"/>
          </w:tcPr>
          <w:p>
            <w:pPr>
              <w:jc w:val="right"/>
              <w:bidi w:val="1"/>
              <w:textDirection w:val="lrTb"/>
            </w:pPr>
            <w:r/>
            <w:r>
              <w:rPr>
                <w:rFonts w:ascii="Calibri" w:hAnsi="Calibri"/>
                <w:sz w:val="18"/>
                <w:rtl w:val="1"/>
                <w:rFonts w:cs="Calibri"/>
                <w:szCs w:val="18"/>
              </w:rPr>
              <w:t>Cover Letter</w:t>
            </w:r>
          </w:p>
        </w:tc>
        <w:tc>
          <w:tcPr>
            <w:tcW w:type="dxa" w:w="3024"/>
            <w:shd w:fill="F0F4FF" w:val="clear"/>
          </w:tcPr>
          <w:p>
            <w:pPr>
              <w:jc w:val="right"/>
              <w:bidi w:val="1"/>
              <w:textDirection w:val="lrTb"/>
            </w:pPr>
            <w:r/>
            <w:r>
              <w:rPr>
                <w:rFonts w:ascii="Calibri" w:hAnsi="Calibri"/>
                <w:sz w:val="18"/>
                <w:rtl w:val="1"/>
                <w:rFonts w:cs="Calibri"/>
                <w:szCs w:val="18"/>
              </w:rPr>
              <w:t>رسالة تقديم للـ Portfolio تشرح من أنت ولماذا تتقدم</w:t>
            </w:r>
          </w:p>
        </w:tc>
      </w:tr>
      <w:tr>
        <w:tc>
          <w:tcPr>
            <w:tcW w:type="dxa" w:w="3024"/>
          </w:tcPr>
          <w:p>
            <w:pPr>
              <w:jc w:val="right"/>
              <w:bidi w:val="1"/>
              <w:textDirection w:val="lrTb"/>
            </w:pPr>
            <w:r/>
            <w:r>
              <w:rPr>
                <w:rFonts w:ascii="Calibri" w:hAnsi="Calibri"/>
                <w:sz w:val="18"/>
                <w:rtl w:val="1"/>
                <w:rFonts w:cs="Calibri"/>
                <w:szCs w:val="18"/>
              </w:rPr>
              <w:t>قائمة الأعمال</w:t>
            </w:r>
          </w:p>
        </w:tc>
        <w:tc>
          <w:tcPr>
            <w:tcW w:type="dxa" w:w="3024"/>
          </w:tcPr>
          <w:p>
            <w:pPr>
              <w:jc w:val="right"/>
              <w:bidi w:val="1"/>
              <w:textDirection w:val="lrTb"/>
            </w:pPr>
            <w:r/>
            <w:r>
              <w:rPr>
                <w:rFonts w:ascii="Calibri" w:hAnsi="Calibri"/>
                <w:sz w:val="18"/>
                <w:rtl w:val="1"/>
                <w:rFonts w:cs="Calibri"/>
                <w:szCs w:val="18"/>
              </w:rPr>
              <w:t>List of Works / Catalog</w:t>
            </w:r>
          </w:p>
        </w:tc>
        <w:tc>
          <w:tcPr>
            <w:tcW w:type="dxa" w:w="3024"/>
          </w:tcPr>
          <w:p>
            <w:pPr>
              <w:jc w:val="right"/>
              <w:bidi w:val="1"/>
              <w:textDirection w:val="lrTb"/>
            </w:pPr>
            <w:r/>
            <w:r>
              <w:rPr>
                <w:rFonts w:ascii="Calibri" w:hAnsi="Calibri"/>
                <w:sz w:val="18"/>
                <w:rtl w:val="1"/>
                <w:rFonts w:cs="Calibri"/>
                <w:szCs w:val="18"/>
              </w:rPr>
              <w:t>جدول يلخص كل مقطوعة (العنوان، المقام، المدة، التاريخ)</w:t>
            </w:r>
          </w:p>
        </w:tc>
      </w:tr>
      <w:tr>
        <w:tc>
          <w:tcPr>
            <w:tcW w:type="dxa" w:w="3024"/>
            <w:shd w:fill="F0F4FF" w:val="clear"/>
          </w:tcPr>
          <w:p>
            <w:pPr>
              <w:jc w:val="right"/>
              <w:bidi w:val="1"/>
              <w:textDirection w:val="lrTb"/>
            </w:pPr>
            <w:r/>
            <w:r>
              <w:rPr>
                <w:rFonts w:ascii="Calibri" w:hAnsi="Calibri"/>
                <w:sz w:val="18"/>
                <w:rtl w:val="1"/>
                <w:rFonts w:cs="Calibri"/>
                <w:szCs w:val="18"/>
              </w:rPr>
              <w:t>هيكل المجلدات</w:t>
            </w:r>
          </w:p>
        </w:tc>
        <w:tc>
          <w:tcPr>
            <w:tcW w:type="dxa" w:w="3024"/>
            <w:shd w:fill="F0F4FF" w:val="clear"/>
          </w:tcPr>
          <w:p>
            <w:pPr>
              <w:jc w:val="right"/>
              <w:bidi w:val="1"/>
              <w:textDirection w:val="lrTb"/>
            </w:pPr>
            <w:r/>
            <w:r>
              <w:rPr>
                <w:rFonts w:ascii="Calibri" w:hAnsi="Calibri"/>
                <w:sz w:val="18"/>
                <w:rtl w:val="1"/>
                <w:rFonts w:cs="Calibri"/>
                <w:szCs w:val="18"/>
              </w:rPr>
              <w:t>Folder Structure</w:t>
            </w:r>
          </w:p>
        </w:tc>
        <w:tc>
          <w:tcPr>
            <w:tcW w:type="dxa" w:w="3024"/>
            <w:shd w:fill="F0F4FF" w:val="clear"/>
          </w:tcPr>
          <w:p>
            <w:pPr>
              <w:jc w:val="right"/>
              <w:bidi w:val="1"/>
              <w:textDirection w:val="lrTb"/>
            </w:pPr>
            <w:r/>
            <w:r>
              <w:rPr>
                <w:rFonts w:ascii="Calibri" w:hAnsi="Calibri"/>
                <w:sz w:val="18"/>
                <w:rtl w:val="1"/>
                <w:rFonts w:cs="Calibri"/>
                <w:szCs w:val="18"/>
              </w:rPr>
              <w:t>تنظيم الملفات في مجلدات مرتبة حسب التصنيف</w:t>
            </w:r>
          </w:p>
        </w:tc>
      </w:tr>
      <w:tr>
        <w:tc>
          <w:tcPr>
            <w:tcW w:type="dxa" w:w="3024"/>
          </w:tcPr>
          <w:p>
            <w:pPr>
              <w:jc w:val="right"/>
              <w:bidi w:val="1"/>
              <w:textDirection w:val="lrTb"/>
            </w:pPr>
            <w:r/>
            <w:r>
              <w:rPr>
                <w:rFonts w:ascii="Calibri" w:hAnsi="Calibri"/>
                <w:sz w:val="18"/>
                <w:rtl w:val="1"/>
                <w:rFonts w:cs="Calibri"/>
                <w:szCs w:val="18"/>
              </w:rPr>
              <w:t>التقديم</w:t>
            </w:r>
          </w:p>
        </w:tc>
        <w:tc>
          <w:tcPr>
            <w:tcW w:type="dxa" w:w="3024"/>
          </w:tcPr>
          <w:p>
            <w:pPr>
              <w:jc w:val="right"/>
              <w:bidi w:val="1"/>
              <w:textDirection w:val="lrTb"/>
            </w:pPr>
            <w:r/>
            <w:r>
              <w:rPr>
                <w:rFonts w:ascii="Calibri" w:hAnsi="Calibri"/>
                <w:sz w:val="18"/>
                <w:rtl w:val="1"/>
                <w:rFonts w:cs="Calibri"/>
                <w:szCs w:val="18"/>
              </w:rPr>
              <w:t>Presentation</w:t>
            </w:r>
          </w:p>
        </w:tc>
        <w:tc>
          <w:tcPr>
            <w:tcW w:type="dxa" w:w="3024"/>
          </w:tcPr>
          <w:p>
            <w:pPr>
              <w:jc w:val="right"/>
              <w:bidi w:val="1"/>
              <w:textDirection w:val="lrTb"/>
            </w:pPr>
            <w:r/>
            <w:r>
              <w:rPr>
                <w:rFonts w:ascii="Calibri" w:hAnsi="Calibri"/>
                <w:sz w:val="18"/>
                <w:rtl w:val="1"/>
                <w:rFonts w:cs="Calibri"/>
                <w:szCs w:val="18"/>
              </w:rPr>
              <w:t>طريقة عرض أعمالك بشكل جذاب ومنظم</w:t>
            </w:r>
          </w:p>
        </w:tc>
      </w:tr>
      <w:tr>
        <w:tc>
          <w:tcPr>
            <w:tcW w:type="dxa" w:w="3024"/>
            <w:shd w:fill="F0F4FF" w:val="clear"/>
          </w:tcPr>
          <w:p>
            <w:pPr>
              <w:jc w:val="right"/>
              <w:bidi w:val="1"/>
              <w:textDirection w:val="lrTb"/>
            </w:pPr>
            <w:r/>
            <w:r>
              <w:rPr>
                <w:rFonts w:ascii="Calibri" w:hAnsi="Calibri"/>
                <w:sz w:val="18"/>
                <w:rtl w:val="1"/>
                <w:rFonts w:cs="Calibri"/>
                <w:szCs w:val="18"/>
              </w:rPr>
              <w:t>التسمية الواضحة</w:t>
            </w:r>
          </w:p>
        </w:tc>
        <w:tc>
          <w:tcPr>
            <w:tcW w:type="dxa" w:w="3024"/>
            <w:shd w:fill="F0F4FF" w:val="clear"/>
          </w:tcPr>
          <w:p>
            <w:pPr>
              <w:jc w:val="right"/>
              <w:bidi w:val="1"/>
              <w:textDirection w:val="lrTb"/>
            </w:pPr>
            <w:r/>
            <w:r>
              <w:rPr>
                <w:rFonts w:ascii="Calibri" w:hAnsi="Calibri"/>
                <w:sz w:val="18"/>
                <w:rtl w:val="1"/>
                <w:rFonts w:cs="Calibri"/>
                <w:szCs w:val="18"/>
              </w:rPr>
              <w:t>Clear Naming</w:t>
            </w:r>
          </w:p>
        </w:tc>
        <w:tc>
          <w:tcPr>
            <w:tcW w:type="dxa" w:w="3024"/>
            <w:shd w:fill="F0F4FF" w:val="clear"/>
          </w:tcPr>
          <w:p>
            <w:pPr>
              <w:jc w:val="right"/>
              <w:bidi w:val="1"/>
              <w:textDirection w:val="lrTb"/>
            </w:pPr>
            <w:r/>
            <w:r>
              <w:rPr>
                <w:rFonts w:ascii="Calibri" w:hAnsi="Calibri"/>
                <w:sz w:val="18"/>
                <w:rtl w:val="1"/>
                <w:rFonts w:cs="Calibri"/>
                <w:szCs w:val="18"/>
              </w:rPr>
              <w:t>تسمية الملفات بأسماء مفهومة (مثلاً 01_Rast_String_Quartet.pdf)</w:t>
            </w:r>
          </w:p>
        </w:tc>
      </w:tr>
      <w:tr>
        <w:tc>
          <w:tcPr>
            <w:tcW w:type="dxa" w:w="3024"/>
          </w:tcPr>
          <w:p>
            <w:pPr>
              <w:jc w:val="right"/>
              <w:bidi w:val="1"/>
              <w:textDirection w:val="lrTb"/>
            </w:pPr>
            <w:r/>
            <w:r>
              <w:rPr>
                <w:rFonts w:ascii="Calibri" w:hAnsi="Calibri"/>
                <w:sz w:val="18"/>
                <w:rtl w:val="1"/>
                <w:rFonts w:cs="Calibri"/>
                <w:szCs w:val="18"/>
              </w:rPr>
              <w:t>الملف التعريفي</w:t>
            </w:r>
          </w:p>
        </w:tc>
        <w:tc>
          <w:tcPr>
            <w:tcW w:type="dxa" w:w="3024"/>
          </w:tcPr>
          <w:p>
            <w:pPr>
              <w:jc w:val="right"/>
              <w:bidi w:val="1"/>
              <w:textDirection w:val="lrTb"/>
            </w:pPr>
            <w:r/>
            <w:r>
              <w:rPr>
                <w:rFonts w:ascii="Calibri" w:hAnsi="Calibri"/>
                <w:sz w:val="18"/>
                <w:rtl w:val="1"/>
                <w:rFonts w:cs="Calibri"/>
                <w:szCs w:val="18"/>
              </w:rPr>
              <w:t>README</w:t>
            </w:r>
          </w:p>
        </w:tc>
        <w:tc>
          <w:tcPr>
            <w:tcW w:type="dxa" w:w="3024"/>
          </w:tcPr>
          <w:p>
            <w:pPr>
              <w:jc w:val="right"/>
              <w:bidi w:val="1"/>
              <w:textDirection w:val="lrTb"/>
            </w:pPr>
            <w:r/>
            <w:r>
              <w:rPr>
                <w:rFonts w:ascii="Calibri" w:hAnsi="Calibri"/>
                <w:sz w:val="18"/>
                <w:rtl w:val="1"/>
                <w:rFonts w:cs="Calibri"/>
                <w:szCs w:val="18"/>
              </w:rPr>
              <w:t>ملف نصي يشرح محتوى ومكونات الـ Portfolio</w:t>
            </w:r>
          </w:p>
        </w:tc>
      </w:tr>
      <w:tr>
        <w:tc>
          <w:tcPr>
            <w:tcW w:type="dxa" w:w="3024"/>
            <w:shd w:fill="F0F4FF" w:val="clear"/>
          </w:tcPr>
          <w:p>
            <w:pPr>
              <w:jc w:val="right"/>
              <w:bidi w:val="1"/>
              <w:textDirection w:val="lrTb"/>
            </w:pPr>
            <w:r/>
            <w:r>
              <w:rPr>
                <w:rFonts w:ascii="Calibri" w:hAnsi="Calibri"/>
                <w:sz w:val="18"/>
                <w:rtl w:val="1"/>
                <w:rFonts w:cs="Calibri"/>
                <w:szCs w:val="18"/>
              </w:rPr>
              <w:t>ضغط الملفات</w:t>
            </w:r>
          </w:p>
        </w:tc>
        <w:tc>
          <w:tcPr>
            <w:tcW w:type="dxa" w:w="3024"/>
            <w:shd w:fill="F0F4FF" w:val="clear"/>
          </w:tcPr>
          <w:p>
            <w:pPr>
              <w:jc w:val="right"/>
              <w:bidi w:val="1"/>
              <w:textDirection w:val="lrTb"/>
            </w:pPr>
            <w:r/>
            <w:r>
              <w:rPr>
                <w:rFonts w:ascii="Calibri" w:hAnsi="Calibri"/>
                <w:sz w:val="18"/>
                <w:rtl w:val="1"/>
                <w:rFonts w:cs="Calibri"/>
                <w:szCs w:val="18"/>
              </w:rPr>
              <w:t>ZIP Compression</w:t>
            </w:r>
          </w:p>
        </w:tc>
        <w:tc>
          <w:tcPr>
            <w:tcW w:type="dxa" w:w="3024"/>
            <w:shd w:fill="F0F4FF" w:val="clear"/>
          </w:tcPr>
          <w:p>
            <w:pPr>
              <w:jc w:val="right"/>
              <w:bidi w:val="1"/>
              <w:textDirection w:val="lrTb"/>
            </w:pPr>
            <w:r/>
            <w:r>
              <w:rPr>
                <w:rFonts w:ascii="Calibri" w:hAnsi="Calibri"/>
                <w:sz w:val="18"/>
                <w:rtl w:val="1"/>
                <w:rFonts w:cs="Calibri"/>
                <w:szCs w:val="18"/>
              </w:rPr>
              <w:t>ضغط مجلد الـ Portfolio لتسهيل الإرسال</w:t>
            </w:r>
          </w:p>
        </w:tc>
      </w:tr>
      <w:tr>
        <w:tc>
          <w:tcPr>
            <w:tcW w:type="dxa" w:w="3024"/>
          </w:tcPr>
          <w:p>
            <w:pPr>
              <w:jc w:val="right"/>
              <w:bidi w:val="1"/>
              <w:textDirection w:val="lrTb"/>
            </w:pPr>
            <w:r/>
            <w:r>
              <w:rPr>
                <w:rFonts w:ascii="Calibri" w:hAnsi="Calibri"/>
                <w:sz w:val="18"/>
                <w:rtl w:val="1"/>
                <w:rFonts w:cs="Calibri"/>
                <w:szCs w:val="18"/>
              </w:rPr>
              <w:t>حقوق النشر الواضحة</w:t>
            </w:r>
          </w:p>
        </w:tc>
        <w:tc>
          <w:tcPr>
            <w:tcW w:type="dxa" w:w="3024"/>
          </w:tcPr>
          <w:p>
            <w:pPr>
              <w:jc w:val="right"/>
              <w:bidi w:val="1"/>
              <w:textDirection w:val="lrTb"/>
            </w:pPr>
            <w:r/>
            <w:r>
              <w:rPr>
                <w:rFonts w:ascii="Calibri" w:hAnsi="Calibri"/>
                <w:sz w:val="18"/>
                <w:rtl w:val="1"/>
                <w:rFonts w:cs="Calibri"/>
                <w:szCs w:val="18"/>
              </w:rPr>
              <w:t>Clear Copyright</w:t>
            </w:r>
          </w:p>
        </w:tc>
        <w:tc>
          <w:tcPr>
            <w:tcW w:type="dxa" w:w="3024"/>
          </w:tcPr>
          <w:p>
            <w:pPr>
              <w:jc w:val="right"/>
              <w:bidi w:val="1"/>
              <w:textDirection w:val="lrTb"/>
            </w:pPr>
            <w:r/>
            <w:r>
              <w:rPr>
                <w:rFonts w:ascii="Calibri" w:hAnsi="Calibri"/>
                <w:sz w:val="18"/>
                <w:rtl w:val="1"/>
                <w:rFonts w:cs="Calibri"/>
                <w:szCs w:val="18"/>
              </w:rPr>
              <w:t>توضيح حقوق النشر لكل مقطوعة في الـ Portfolio</w:t>
            </w:r>
          </w:p>
        </w:tc>
      </w:tr>
      <w:tr>
        <w:tc>
          <w:tcPr>
            <w:tcW w:type="dxa" w:w="3024"/>
            <w:shd w:fill="F0F4FF" w:val="clear"/>
          </w:tcPr>
          <w:p>
            <w:pPr>
              <w:jc w:val="right"/>
              <w:bidi w:val="1"/>
              <w:textDirection w:val="lrTb"/>
            </w:pPr>
            <w:r/>
            <w:r>
              <w:rPr>
                <w:rFonts w:ascii="Calibri" w:hAnsi="Calibri"/>
                <w:sz w:val="18"/>
                <w:rtl w:val="1"/>
                <w:rFonts w:cs="Calibri"/>
                <w:szCs w:val="18"/>
              </w:rPr>
              <w:t>House Style</w:t>
            </w:r>
          </w:p>
        </w:tc>
        <w:tc>
          <w:tcPr>
            <w:tcW w:type="dxa" w:w="3024"/>
            <w:shd w:fill="F0F4FF" w:val="clear"/>
          </w:tcPr>
          <w:p>
            <w:pPr>
              <w:jc w:val="right"/>
              <w:bidi w:val="1"/>
              <w:textDirection w:val="lrTb"/>
            </w:pPr>
            <w:r/>
            <w:r>
              <w:rPr>
                <w:rFonts w:ascii="Calibri" w:hAnsi="Calibri"/>
                <w:sz w:val="18"/>
                <w:rtl w:val="1"/>
                <w:rFonts w:cs="Calibri"/>
                <w:szCs w:val="18"/>
              </w:rPr>
              <w:t>House Style</w:t>
            </w:r>
          </w:p>
        </w:tc>
        <w:tc>
          <w:tcPr>
            <w:tcW w:type="dxa" w:w="3024"/>
            <w:shd w:fill="F0F4FF" w:val="clear"/>
          </w:tcPr>
          <w:p>
            <w:pPr>
              <w:jc w:val="right"/>
              <w:bidi w:val="1"/>
              <w:textDirection w:val="lrTb"/>
            </w:pPr>
            <w:r/>
            <w:r>
              <w:rPr>
                <w:rFonts w:ascii="Calibri" w:hAnsi="Calibri"/>
                <w:sz w:val="18"/>
                <w:rtl w:val="1"/>
                <w:rFonts w:cs="Calibri"/>
                <w:szCs w:val="18"/>
              </w:rPr>
              <w:t>مجموعة إعدادات تنسيق ثابتة (خطوط، ألوان، هوامش)</w:t>
            </w:r>
          </w:p>
        </w:tc>
      </w:tr>
      <w:tr>
        <w:tc>
          <w:tcPr>
            <w:tcW w:type="dxa" w:w="3024"/>
          </w:tcPr>
          <w:p>
            <w:pPr>
              <w:jc w:val="right"/>
              <w:bidi w:val="1"/>
              <w:textDirection w:val="lrTb"/>
            </w:pPr>
            <w:r/>
            <w:r>
              <w:rPr>
                <w:rFonts w:ascii="Calibri" w:hAnsi="Calibri"/>
                <w:sz w:val="18"/>
                <w:rtl w:val="1"/>
                <w:rFonts w:cs="Calibri"/>
                <w:szCs w:val="18"/>
              </w:rPr>
              <w:t>تنوع المقامات</w:t>
            </w:r>
          </w:p>
        </w:tc>
        <w:tc>
          <w:tcPr>
            <w:tcW w:type="dxa" w:w="3024"/>
          </w:tcPr>
          <w:p>
            <w:pPr>
              <w:jc w:val="right"/>
              <w:bidi w:val="1"/>
              <w:textDirection w:val="lrTb"/>
            </w:pPr>
            <w:r/>
            <w:r>
              <w:rPr>
                <w:rFonts w:ascii="Calibri" w:hAnsi="Calibri"/>
                <w:sz w:val="18"/>
                <w:rtl w:val="1"/>
                <w:rFonts w:cs="Calibri"/>
                <w:szCs w:val="18"/>
              </w:rPr>
              <w:t>Maqam Diversity</w:t>
            </w:r>
          </w:p>
        </w:tc>
        <w:tc>
          <w:tcPr>
            <w:tcW w:type="dxa" w:w="3024"/>
          </w:tcPr>
          <w:p>
            <w:pPr>
              <w:jc w:val="right"/>
              <w:bidi w:val="1"/>
              <w:textDirection w:val="lrTb"/>
            </w:pPr>
            <w:r/>
            <w:r>
              <w:rPr>
                <w:rFonts w:ascii="Calibri" w:hAnsi="Calibri"/>
                <w:sz w:val="18"/>
                <w:rtl w:val="1"/>
                <w:rFonts w:cs="Calibri"/>
                <w:szCs w:val="18"/>
              </w:rPr>
              <w:t>عرض مقامات مختلفة في الـ Portfolio لإظهار الاتساع</w:t>
            </w:r>
          </w:p>
        </w:tc>
      </w:tr>
      <w:tr>
        <w:tc>
          <w:tcPr>
            <w:tcW w:type="dxa" w:w="3024"/>
            <w:shd w:fill="F0F4FF" w:val="clear"/>
          </w:tcPr>
          <w:p>
            <w:pPr>
              <w:jc w:val="right"/>
              <w:bidi w:val="1"/>
              <w:textDirection w:val="lrTb"/>
            </w:pPr>
            <w:r/>
            <w:r>
              <w:rPr>
                <w:rFonts w:ascii="Calibri" w:hAnsi="Calibri"/>
                <w:sz w:val="18"/>
                <w:rtl w:val="1"/>
                <w:rFonts w:cs="Calibri"/>
                <w:szCs w:val="18"/>
              </w:rPr>
              <w:t>الملفات المصدرية</w:t>
            </w:r>
          </w:p>
        </w:tc>
        <w:tc>
          <w:tcPr>
            <w:tcW w:type="dxa" w:w="3024"/>
            <w:shd w:fill="F0F4FF" w:val="clear"/>
          </w:tcPr>
          <w:p>
            <w:pPr>
              <w:jc w:val="right"/>
              <w:bidi w:val="1"/>
              <w:textDirection w:val="lrTb"/>
            </w:pPr>
            <w:r/>
            <w:r>
              <w:rPr>
                <w:rFonts w:ascii="Calibri" w:hAnsi="Calibri"/>
                <w:sz w:val="18"/>
                <w:rtl w:val="1"/>
                <w:rFonts w:cs="Calibri"/>
                <w:szCs w:val="18"/>
              </w:rPr>
              <w:t>Source Files (.sib)</w:t>
            </w:r>
          </w:p>
        </w:tc>
        <w:tc>
          <w:tcPr>
            <w:tcW w:type="dxa" w:w="3024"/>
            <w:shd w:fill="F0F4FF" w:val="clear"/>
          </w:tcPr>
          <w:p>
            <w:pPr>
              <w:jc w:val="right"/>
              <w:bidi w:val="1"/>
              <w:textDirection w:val="lrTb"/>
            </w:pPr>
            <w:r/>
            <w:r>
              <w:rPr>
                <w:rFonts w:ascii="Calibri" w:hAnsi="Calibri"/>
                <w:sz w:val="18"/>
                <w:rtl w:val="1"/>
                <w:rFonts w:cs="Calibri"/>
                <w:szCs w:val="18"/>
              </w:rPr>
              <w:t>ملفات Sibelius الأصلية — تقدم عند الطلب فقط</w:t>
            </w:r>
          </w:p>
        </w:tc>
      </w:tr>
    </w:tbl>
    <w:p>
      <w:pPr>
        <w:jc w:val="right"/>
        <w:bidi w:val="1"/>
        <w:textDirection w:val="lrTb"/>
      </w:pPr>
      <w:r>
        <w:rPr>
          <w:rFonts w:ascii="Calibri" w:hAnsi="Calibri"/>
          <w:b/>
          <w:color w:val="34497E"/>
          <w:sz w:val="28"/>
          <w:rtl w:val="1"/>
          <w:rFonts w:cs="Calibri"/>
          <w:szCs w:val="28"/>
        </w:rPr>
        <w:t>8. ملاحظات المدرس | Teacher Notes</w:t>
      </w:r>
    </w:p>
    <w:p>
      <w:pPr>
        <w:bidi w:val="1"/>
        <w:jc w:val="right"/>
        <w:textDirection w:val="lrTb"/>
      </w:pPr>
      <w:r>
        <w:rPr>
          <w:rFonts w:ascii="Calibri" w:hAnsi="Calibri"/>
          <w:sz w:val="22"/>
          <w:rtl w:val="1"/>
          <w:rFonts w:cs="Calibri"/>
          <w:szCs w:val="22"/>
        </w:rPr>
        <w:t>• هذا الدرس الختامي للفصل الدراسي الثاني: الدرس 60 هو تتويج لكل ما تعلمه الطالب في 60 درساً. اجعل هذا الدرس مميزاً — الطالب الآن قادر على إنشاء Portfolio احترافي حقيقي.</w:t>
      </w:r>
    </w:p>
    <w:p>
      <w:pPr>
        <w:bidi w:val="1"/>
        <w:jc w:val="right"/>
        <w:textDirection w:val="lrTb"/>
      </w:pPr>
      <w:r>
        <w:rPr>
          <w:rFonts w:ascii="Calibri" w:hAnsi="Calibri"/>
          <w:sz w:val="22"/>
          <w:rtl w:val="1"/>
          <w:rFonts w:cs="Calibri"/>
          <w:szCs w:val="22"/>
        </w:rPr>
        <w:t>• الـ Portfolio هو مشروع ختامي ممتاز: يمكن استخدام هذا الدرس كمشروع نهاية الفصل — اطلب من الطلاب تقديم Portfolio كامل للتقييم النهائي (بدلاً من امتحان تقليدي).</w:t>
      </w:r>
    </w:p>
    <w:p>
      <w:pPr>
        <w:bidi w:val="1"/>
        <w:jc w:val="right"/>
        <w:textDirection w:val="lrTb"/>
      </w:pPr>
      <w:r>
        <w:rPr>
          <w:rFonts w:ascii="Calibri" w:hAnsi="Calibri"/>
          <w:sz w:val="22"/>
          <w:rtl w:val="1"/>
          <w:rFonts w:cs="Calibri"/>
          <w:szCs w:val="22"/>
        </w:rPr>
        <w:t>• التقييم النهائي بالفصل: يمكن أن يكون الـ Portfolio 40% من درجة الفصل النهائية:</w:t>
      </w:r>
    </w:p>
    <w:p>
      <w:pPr>
        <w:bidi w:val="1"/>
        <w:jc w:val="right"/>
        <w:textDirection w:val="lrTb"/>
      </w:pPr>
      <w:r>
        <w:rPr>
          <w:rFonts w:ascii="Calibri" w:hAnsi="Calibri"/>
          <w:sz w:val="22"/>
          <w:rtl w:val="1"/>
          <w:rFonts w:cs="Calibri"/>
          <w:szCs w:val="22"/>
        </w:rPr>
        <w:t>• 30% جودة المقطوعات (التدوين، التوزيع، الإبداع)</w:t>
      </w:r>
    </w:p>
    <w:p>
      <w:pPr>
        <w:bidi w:val="1"/>
        <w:jc w:val="right"/>
        <w:textDirection w:val="lrTb"/>
      </w:pPr>
      <w:r>
        <w:rPr>
          <w:rFonts w:ascii="Calibri" w:hAnsi="Calibri"/>
          <w:sz w:val="22"/>
          <w:rtl w:val="1"/>
          <w:rFonts w:cs="Calibri"/>
          <w:szCs w:val="22"/>
        </w:rPr>
        <w:t>• 30% جودة التصدير (PDF, Audio, Video)</w:t>
      </w:r>
    </w:p>
    <w:p>
      <w:pPr>
        <w:bidi w:val="1"/>
        <w:jc w:val="right"/>
        <w:textDirection w:val="lrTb"/>
      </w:pPr>
      <w:r>
        <w:rPr>
          <w:rFonts w:ascii="Calibri" w:hAnsi="Calibri"/>
          <w:sz w:val="22"/>
          <w:rtl w:val="1"/>
          <w:rFonts w:cs="Calibri"/>
          <w:szCs w:val="22"/>
        </w:rPr>
        <w:t>• 20% الـ Portfolio نفسه (هيكل، قالب، تنظيم)</w:t>
      </w:r>
    </w:p>
    <w:p>
      <w:pPr>
        <w:bidi w:val="1"/>
        <w:jc w:val="right"/>
        <w:textDirection w:val="lrTb"/>
      </w:pPr>
      <w:r>
        <w:rPr>
          <w:rFonts w:ascii="Calibri" w:hAnsi="Calibri"/>
          <w:sz w:val="22"/>
          <w:rtl w:val="1"/>
          <w:rFonts w:cs="Calibri"/>
          <w:szCs w:val="22"/>
        </w:rPr>
        <w:t>• 20% المستندات (Biography, Cover Letter, Works List)</w:t>
      </w:r>
    </w:p>
    <w:p>
      <w:pPr>
        <w:bidi w:val="1"/>
        <w:jc w:val="right"/>
        <w:textDirection w:val="lrTb"/>
      </w:pPr>
      <w:r>
        <w:rPr>
          <w:rFonts w:ascii="Calibri" w:hAnsi="Calibri"/>
          <w:sz w:val="22"/>
          <w:rtl w:val="1"/>
          <w:rFonts w:cs="Calibri"/>
          <w:szCs w:val="22"/>
        </w:rPr>
        <w:t>• للطلاب المتقدمين: اطلب منهم:</w:t>
      </w:r>
    </w:p>
    <w:p>
      <w:pPr>
        <w:bidi w:val="1"/>
        <w:jc w:val="right"/>
        <w:textDirection w:val="lrTb"/>
      </w:pPr>
      <w:r>
        <w:rPr>
          <w:rFonts w:ascii="Calibri" w:hAnsi="Calibri"/>
          <w:sz w:val="22"/>
          <w:rtl w:val="1"/>
          <w:rFonts w:cs="Calibri"/>
          <w:szCs w:val="22"/>
        </w:rPr>
        <w:t>إنشاء موقع ويب بسيط لكل طالب (باستخدام GitHub Pages أو Wix) يعرض Portfolio</w:t>
      </w:r>
    </w:p>
    <w:p>
      <w:pPr>
        <w:bidi w:val="1"/>
        <w:jc w:val="right"/>
        <w:textDirection w:val="lrTb"/>
      </w:pPr>
      <w:r>
        <w:rPr>
          <w:rFonts w:ascii="Calibri" w:hAnsi="Calibri"/>
          <w:sz w:val="22"/>
          <w:rtl w:val="1"/>
          <w:rFonts w:cs="Calibri"/>
          <w:szCs w:val="22"/>
        </w:rPr>
        <w:t>إضافة فيديو YouTube لكل مقطوعة</w:t>
      </w:r>
    </w:p>
    <w:p>
      <w:pPr>
        <w:bidi w:val="1"/>
        <w:jc w:val="right"/>
        <w:textDirection w:val="lrTb"/>
      </w:pPr>
      <w:r>
        <w:rPr>
          <w:rFonts w:ascii="Calibri" w:hAnsi="Calibri"/>
          <w:sz w:val="22"/>
          <w:rtl w:val="1"/>
          <w:rFonts w:cs="Calibri"/>
          <w:szCs w:val="22"/>
        </w:rPr>
        <w:t>إنشاء قناة SoundCloud/YouTube خاصة</w:t>
      </w:r>
    </w:p>
    <w:p>
      <w:pPr>
        <w:bidi w:val="1"/>
        <w:jc w:val="right"/>
        <w:textDirection w:val="lrTb"/>
      </w:pPr>
      <w:r>
        <w:rPr>
          <w:rFonts w:ascii="Calibri" w:hAnsi="Calibri"/>
          <w:sz w:val="22"/>
          <w:rtl w:val="1"/>
          <w:rFonts w:cs="Calibri"/>
          <w:szCs w:val="22"/>
        </w:rPr>
        <w:t>• للطلاب الأقل تقدماً: ركز على:</w:t>
      </w:r>
    </w:p>
    <w:p>
      <w:pPr>
        <w:bidi w:val="1"/>
        <w:jc w:val="right"/>
        <w:textDirection w:val="lrTb"/>
      </w:pPr>
      <w:r>
        <w:rPr>
          <w:rFonts w:ascii="Calibri" w:hAnsi="Calibri"/>
          <w:sz w:val="22"/>
          <w:rtl w:val="1"/>
          <w:rFonts w:cs="Calibri"/>
          <w:szCs w:val="22"/>
        </w:rPr>
        <w:t>مقطوعتان فقط بدلاً من 3</w:t>
      </w:r>
    </w:p>
    <w:p>
      <w:pPr>
        <w:bidi w:val="1"/>
        <w:jc w:val="right"/>
        <w:textDirection w:val="lrTb"/>
      </w:pPr>
      <w:r>
        <w:rPr>
          <w:rFonts w:ascii="Calibri" w:hAnsi="Calibri"/>
          <w:sz w:val="22"/>
          <w:rtl w:val="1"/>
          <w:rFonts w:cs="Calibri"/>
          <w:szCs w:val="22"/>
        </w:rPr>
        <w:t>PDF + MP3 فقط (بدون Video)</w:t>
      </w:r>
    </w:p>
    <w:p>
      <w:pPr>
        <w:bidi w:val="1"/>
        <w:jc w:val="right"/>
        <w:textDirection w:val="lrTb"/>
      </w:pPr>
      <w:r>
        <w:rPr>
          <w:rFonts w:ascii="Calibri" w:hAnsi="Calibri"/>
          <w:sz w:val="22"/>
          <w:rtl w:val="1"/>
          <w:rFonts w:cs="Calibri"/>
          <w:szCs w:val="22"/>
        </w:rPr>
        <w:t>Biography بلغة واحدة</w:t>
      </w:r>
    </w:p>
    <w:p>
      <w:pPr>
        <w:bidi w:val="1"/>
        <w:jc w:val="right"/>
        <w:textDirection w:val="lrTb"/>
      </w:pPr>
      <w:r>
        <w:rPr>
          <w:rFonts w:ascii="Calibri" w:hAnsi="Calibri"/>
          <w:sz w:val="22"/>
          <w:rtl w:val="1"/>
          <w:rFonts w:cs="Calibri"/>
          <w:szCs w:val="22"/>
        </w:rPr>
        <w:t>• نماذج جاهزة: قدم للطلاب نموذجاً جاهزاً لـ Cover Letter و Biography — لكن شجعهم على تخصيصه بأسلوبهم.</w:t>
      </w:r>
    </w:p>
    <w:p>
      <w:pPr>
        <w:bidi w:val="1"/>
        <w:jc w:val="right"/>
        <w:textDirection w:val="lrTb"/>
      </w:pPr>
      <w:r>
        <w:rPr>
          <w:rFonts w:ascii="Calibri" w:hAnsi="Calibri"/>
          <w:sz w:val="22"/>
          <w:rtl w:val="1"/>
          <w:rFonts w:cs="Calibri"/>
          <w:szCs w:val="22"/>
        </w:rPr>
        <w:t>• نصيحة واقعية: الـ Portfolio لا يُقرأ، بل يُستعرض. اجعل الانطباع الأول قوياً — السيرة الذاتية الجميلة وخطاب التقديم الاحترافي يصنعان الفارق.</w:t>
      </w:r>
    </w:p>
    <w:p>
      <w:pPr>
        <w:bidi w:val="1"/>
        <w:jc w:val="right"/>
        <w:textDirection w:val="lrTb"/>
      </w:pPr>
      <w:r>
        <w:rPr>
          <w:rFonts w:ascii="Calibri" w:hAnsi="Calibri"/>
          <w:sz w:val="22"/>
          <w:rtl w:val="1"/>
          <w:rFonts w:cs="Calibri"/>
          <w:szCs w:val="22"/>
        </w:rPr>
        <w:t>• مستقبل الـ Portfolio: اشرح للطلاب أن الـ Portfolio هو وثيقة حية — يضيفون إليها كل فصل دراسي. بعد 4 فصول دراسية، سيكون لديهم 10-12 مقطوعة في Portfolio جاهز للتقديم للجامعات.</w:t>
      </w:r>
    </w:p>
    <w:p>
      <w:pPr>
        <w:bidi w:val="1"/>
        <w:jc w:val="right"/>
        <w:textDirection w:val="lrTb"/>
      </w:pPr>
      <w:r>
        <w:rPr>
          <w:rFonts w:ascii="Calibri" w:hAnsi="Calibri"/>
          <w:sz w:val="22"/>
          <w:rtl w:val="1"/>
          <w:rFonts w:cs="Calibri"/>
          <w:szCs w:val="22"/>
        </w:rPr>
        <w:t>• الخاتمة: الدرس 60 هو نهاية رحلة الفصل الدراسي الثاني. اهنئ الطلاب على ما أنجزوه — من درس 31 (بداية الفصل) إلى درس 60، قطعوا شوطاً هائلاً. الآن هم ملحنون حقيقيون يستخدمون Sibelius باحترافية.</w:t>
      </w:r>
    </w:p>
    <w:p>
      <w:pPr>
        <w:bidi w:val="1"/>
        <w:jc w:val="right"/>
        <w:textDirection w:val="lrTb"/>
      </w:pPr>
      <w:r>
        <w:rPr>
          <w:rFonts w:ascii="Calibri" w:hAnsi="Calibri"/>
          <w:sz w:val="22"/>
          <w:rtl w:val="1"/>
          <w:rFonts w:cs="Calibri"/>
          <w:szCs w:val="22"/>
        </w:rPr>
        <w:t>• اقتراح للفصل الثالث: بعد هذا الـ Portfolio، يمكن أن يبدأ الفصل الثالث بمشاريع أكبر — تأليف مقطوعات أطول (5-10 دقائق)، التوزيع لأوركسترا كاملة، أو مشاريع مشتركة مع زملاء.</w:t>
      </w:r>
    </w:p>
    <w:p>
      <w:r>
        <w:br w:type="page"/>
      </w:r>
    </w:p>
    <w:p>
      <w:pPr>
        <w:jc w:val="center"/>
        <w:bidi w:val="1"/>
        <w:textDirection w:val="lrTb"/>
      </w:pPr>
      <w:r>
        <w:rPr>
          <w:rFonts w:ascii="Calibri" w:hAnsi="Calibri"/>
          <w:b/>
          <w:color w:val="1A1A2E"/>
          <w:sz w:val="44"/>
          <w:rtl w:val="1"/>
          <w:rFonts w:cs="Calibri"/>
          <w:szCs w:val="44"/>
        </w:rPr>
        <w:t>الدرس 61 | Lesson 61</w:t>
      </w:r>
    </w:p>
    <w:p>
      <w:pPr>
        <w:jc w:val="center"/>
        <w:bidi w:val="1"/>
        <w:textDirection w:val="lrTb"/>
      </w:pPr>
      <w:r>
        <w:rPr>
          <w:rFonts w:ascii="Calibri" w:hAnsi="Calibri"/>
          <w:b/>
          <w:color w:val="2C3E6B"/>
          <w:sz w:val="36"/>
          <w:rtl w:val="1"/>
          <w:rFonts w:cs="Calibri"/>
          <w:szCs w:val="36"/>
        </w:rPr>
        <w:t>مشروع التخرج – التخطيط</w:t>
      </w:r>
    </w:p>
    <w:p>
      <w:pPr>
        <w:jc w:val="center"/>
        <w:bidi w:val="1"/>
        <w:textDirection w:val="lrTb"/>
      </w:pPr>
      <w:r>
        <w:rPr>
          <w:rFonts w:ascii="Calibri" w:hAnsi="Calibri"/>
          <w:b/>
          <w:color w:val="2C3E6B"/>
          <w:sz w:val="36"/>
          <w:rtl w:val="1"/>
          <w:rFonts w:cs="Calibri"/>
          <w:szCs w:val="36"/>
        </w:rPr>
        <w:t>Graduation Project – Planning</w:t>
      </w:r>
    </w:p>
    <w:p>
      <w:pPr>
        <w:bidi w:val="1"/>
        <w:jc w:val="right"/>
        <w:textDirection w:val="lrTb"/>
      </w:pPr>
      <w:r>
        <w:rPr>
          <w:rFonts w:ascii="Calibri" w:hAnsi="Calibri"/>
          <w:b w:val="0"/>
          <w:sz w:val="22"/>
          <w:rtl w:val="1"/>
          <w:rFonts w:cs="Calibri"/>
          <w:szCs w:val="22"/>
        </w:rPr>
        <w:t>هذا هو أول درس من مشروع التخرج — تتويج رحلتك في الفصل الدراسي الثاني! ستخطط لمقطوعتك النهائية التي تجمع كل ما تعلمته: المقامات، الإيقاعات، التقاسيم، التوزيع، والتدوين. مشروع التخرج هو مقطوعة أصلية كاملة (24-32 مازورة + تقاسيم) تعرض كل مهاراتك.</w:t>
      </w:r>
    </w:p>
    <w:p>
      <w:pPr>
        <w:jc w:val="right"/>
        <w:bidi w:val="1"/>
        <w:textDirection w:val="lrTb"/>
      </w:pPr>
      <w:r>
        <w:rPr>
          <w:rFonts w:ascii="Calibri" w:hAnsi="Calibri"/>
          <w:b/>
          <w:color w:val="34497E"/>
          <w:sz w:val="28"/>
          <w:rtl w:val="1"/>
          <w:rFonts w:cs="Calibri"/>
          <w:szCs w:val="28"/>
        </w:rPr>
        <w:t>معلومات الدرس | Lesson Info</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AR</w:t>
            </w:r>
          </w:p>
        </w:tc>
        <w:tc>
          <w:tcPr>
            <w:tcW w:type="dxa" w:w="4536"/>
            <w:shd w:fill="2C3E6B" w:val="clear"/>
          </w:tcPr>
          <w:p>
            <w:pPr>
              <w:jc w:val="right"/>
              <w:bidi w:val="1"/>
              <w:textDirection w:val="lrTb"/>
            </w:pPr>
            <w:r/>
            <w:r>
              <w:rPr>
                <w:rFonts w:ascii="Calibri" w:hAnsi="Calibri"/>
                <w:b/>
                <w:color w:val="FFFFFF"/>
                <w:sz w:val="18"/>
                <w:rtl w:val="1"/>
                <w:rFonts w:cs="Calibri"/>
                <w:szCs w:val="18"/>
              </w:rPr>
              <w:t>EN</w:t>
            </w:r>
          </w:p>
        </w:tc>
      </w:tr>
      <w:tr>
        <w:tc>
          <w:tcPr>
            <w:tcW w:type="dxa" w:w="4536"/>
          </w:tcPr>
          <w:p>
            <w:pPr>
              <w:jc w:val="right"/>
              <w:bidi w:val="1"/>
              <w:textDirection w:val="lrTb"/>
            </w:pPr>
            <w:r/>
            <w:r>
              <w:rPr>
                <w:rFonts w:ascii="Calibri" w:hAnsi="Calibri"/>
                <w:sz w:val="18"/>
                <w:rtl w:val="1"/>
                <w:rFonts w:cs="Calibri"/>
                <w:szCs w:val="18"/>
              </w:rPr>
              <w:t>رقم الدرس</w:t>
            </w:r>
          </w:p>
        </w:tc>
        <w:tc>
          <w:tcPr>
            <w:tcW w:type="dxa" w:w="4536"/>
          </w:tcPr>
          <w:p>
            <w:pPr>
              <w:jc w:val="right"/>
              <w:bidi w:val="1"/>
              <w:textDirection w:val="lrTb"/>
            </w:pPr>
            <w:r/>
            <w:r>
              <w:rPr>
                <w:rFonts w:ascii="Calibri" w:hAnsi="Calibri"/>
                <w:sz w:val="18"/>
                <w:rtl w:val="1"/>
                <w:rFonts w:cs="Calibri"/>
                <w:szCs w:val="18"/>
              </w:rPr>
              <w:t>61</w:t>
            </w:r>
          </w:p>
        </w:tc>
      </w:tr>
      <w:tr>
        <w:tc>
          <w:tcPr>
            <w:tcW w:type="dxa" w:w="4536"/>
            <w:shd w:fill="F0F4FF" w:val="clear"/>
          </w:tcPr>
          <w:p>
            <w:pPr>
              <w:jc w:val="right"/>
              <w:bidi w:val="1"/>
              <w:textDirection w:val="lrTb"/>
            </w:pPr>
            <w:r/>
            <w:r>
              <w:rPr>
                <w:rFonts w:ascii="Calibri" w:hAnsi="Calibri"/>
                <w:sz w:val="18"/>
                <w:rtl w:val="1"/>
                <w:rFonts w:cs="Calibri"/>
                <w:szCs w:val="18"/>
              </w:rPr>
              <w:t>عنوان عربي</w:t>
            </w:r>
          </w:p>
        </w:tc>
        <w:tc>
          <w:tcPr>
            <w:tcW w:type="dxa" w:w="4536"/>
            <w:shd w:fill="F0F4FF" w:val="clear"/>
          </w:tcPr>
          <w:p>
            <w:pPr>
              <w:jc w:val="right"/>
              <w:bidi w:val="1"/>
              <w:textDirection w:val="lrTb"/>
            </w:pPr>
            <w:r/>
            <w:r>
              <w:rPr>
                <w:rFonts w:ascii="Calibri" w:hAnsi="Calibri"/>
                <w:sz w:val="18"/>
                <w:rtl w:val="1"/>
                <w:rFonts w:cs="Calibri"/>
                <w:szCs w:val="18"/>
              </w:rPr>
              <w:t>مشروع التخرج – التخطيط</w:t>
            </w:r>
          </w:p>
        </w:tc>
      </w:tr>
      <w:tr>
        <w:tc>
          <w:tcPr>
            <w:tcW w:type="dxa" w:w="4536"/>
          </w:tcPr>
          <w:p>
            <w:pPr>
              <w:jc w:val="right"/>
              <w:bidi w:val="1"/>
              <w:textDirection w:val="lrTb"/>
            </w:pPr>
            <w:r/>
            <w:r>
              <w:rPr>
                <w:rFonts w:ascii="Calibri" w:hAnsi="Calibri"/>
                <w:sz w:val="18"/>
                <w:rtl w:val="1"/>
                <w:rFonts w:cs="Calibri"/>
                <w:szCs w:val="18"/>
              </w:rPr>
              <w:t>English Title</w:t>
            </w:r>
          </w:p>
        </w:tc>
        <w:tc>
          <w:tcPr>
            <w:tcW w:type="dxa" w:w="4536"/>
          </w:tcPr>
          <w:p>
            <w:pPr>
              <w:jc w:val="right"/>
              <w:bidi w:val="1"/>
              <w:textDirection w:val="lrTb"/>
            </w:pPr>
            <w:r/>
            <w:r>
              <w:rPr>
                <w:rFonts w:ascii="Calibri" w:hAnsi="Calibri"/>
                <w:sz w:val="18"/>
                <w:rtl w:val="1"/>
                <w:rFonts w:cs="Calibri"/>
                <w:szCs w:val="18"/>
              </w:rPr>
              <w:t>Graduation Project – Planning</w:t>
            </w:r>
          </w:p>
        </w:tc>
      </w:tr>
      <w:tr>
        <w:tc>
          <w:tcPr>
            <w:tcW w:type="dxa" w:w="4536"/>
            <w:shd w:fill="F0F4FF" w:val="clear"/>
          </w:tcPr>
          <w:p>
            <w:pPr>
              <w:jc w:val="right"/>
              <w:bidi w:val="1"/>
              <w:textDirection w:val="lrTb"/>
            </w:pPr>
            <w:r/>
            <w:r>
              <w:rPr>
                <w:rFonts w:ascii="Calibri" w:hAnsi="Calibri"/>
                <w:sz w:val="18"/>
                <w:rtl w:val="1"/>
                <w:rFonts w:cs="Calibri"/>
                <w:szCs w:val="18"/>
              </w:rPr>
              <w:t>المقام</w:t>
            </w:r>
          </w:p>
        </w:tc>
        <w:tc>
          <w:tcPr>
            <w:tcW w:type="dxa" w:w="4536"/>
            <w:shd w:fill="F0F4FF" w:val="clear"/>
          </w:tcPr>
          <w:p>
            <w:pPr>
              <w:jc w:val="right"/>
              <w:bidi w:val="1"/>
              <w:textDirection w:val="lrTb"/>
            </w:pPr>
            <w:r/>
            <w:r>
              <w:rPr>
                <w:rFonts w:ascii="Calibri" w:hAnsi="Calibri"/>
                <w:sz w:val="18"/>
                <w:rtl w:val="1"/>
                <w:rFonts w:cs="Calibri"/>
                <w:szCs w:val="18"/>
              </w:rPr>
              <w:t>يختار الطالب — Ajam / Bayati / Hijaz / Kurd + انتقال لـ مقام آخر</w:t>
            </w:r>
          </w:p>
        </w:tc>
      </w:tr>
      <w:tr>
        <w:tc>
          <w:tcPr>
            <w:tcW w:type="dxa" w:w="4536"/>
          </w:tcPr>
          <w:p>
            <w:pPr>
              <w:jc w:val="right"/>
              <w:bidi w:val="1"/>
              <w:textDirection w:val="lrTb"/>
            </w:pPr>
            <w:r/>
            <w:r>
              <w:rPr>
                <w:rFonts w:ascii="Calibri" w:hAnsi="Calibri"/>
                <w:sz w:val="18"/>
                <w:rtl w:val="1"/>
                <w:rFonts w:cs="Calibri"/>
                <w:szCs w:val="18"/>
              </w:rPr>
              <w:t>الإيقاع</w:t>
            </w:r>
          </w:p>
        </w:tc>
        <w:tc>
          <w:tcPr>
            <w:tcW w:type="dxa" w:w="4536"/>
          </w:tcPr>
          <w:p>
            <w:pPr>
              <w:jc w:val="right"/>
              <w:bidi w:val="1"/>
              <w:textDirection w:val="lrTb"/>
            </w:pPr>
            <w:r/>
            <w:r>
              <w:rPr>
                <w:rFonts w:ascii="Calibri" w:hAnsi="Calibri"/>
                <w:sz w:val="18"/>
                <w:rtl w:val="1"/>
                <w:rFonts w:cs="Calibri"/>
                <w:szCs w:val="18"/>
              </w:rPr>
              <w:t>يختار الطالب — 3 إيقاعات: خليجي (2/4) + عربي (4/4 أو 6/8) + عراقي (4/4)</w:t>
            </w:r>
          </w:p>
        </w:tc>
      </w:tr>
      <w:tr>
        <w:tc>
          <w:tcPr>
            <w:tcW w:type="dxa" w:w="4536"/>
            <w:shd w:fill="F0F4FF" w:val="clear"/>
          </w:tcPr>
          <w:p>
            <w:pPr>
              <w:jc w:val="right"/>
              <w:bidi w:val="1"/>
              <w:textDirection w:val="lrTb"/>
            </w:pPr>
            <w:r/>
            <w:r>
              <w:rPr>
                <w:rFonts w:ascii="Calibri" w:hAnsi="Calibri"/>
                <w:sz w:val="18"/>
                <w:rtl w:val="1"/>
                <w:rFonts w:cs="Calibri"/>
                <w:szCs w:val="18"/>
              </w:rPr>
              <w:t>الموضوع</w:t>
            </w:r>
          </w:p>
        </w:tc>
        <w:tc>
          <w:tcPr>
            <w:tcW w:type="dxa" w:w="4536"/>
            <w:shd w:fill="F0F4FF" w:val="clear"/>
          </w:tcPr>
          <w:p>
            <w:pPr>
              <w:jc w:val="right"/>
              <w:bidi w:val="1"/>
              <w:textDirection w:val="lrTb"/>
            </w:pPr>
            <w:r/>
            <w:r>
              <w:rPr>
                <w:rFonts w:ascii="Calibri" w:hAnsi="Calibri"/>
                <w:sz w:val="18"/>
                <w:rtl w:val="1"/>
                <w:rFonts w:cs="Calibri"/>
                <w:szCs w:val="18"/>
              </w:rPr>
              <w:t>Project Planning, Maqam &amp; Rhythm Selection, Structure Map (24-32 bars), Introduction Writing, Template Setup (80-120 BPM)</w:t>
            </w:r>
          </w:p>
        </w:tc>
      </w:tr>
    </w:tbl>
    <w:p>
      <w:pPr>
        <w:jc w:val="right"/>
        <w:bidi w:val="1"/>
        <w:textDirection w:val="lrTb"/>
      </w:pPr>
      <w:r>
        <w:rPr>
          <w:rFonts w:ascii="Calibri" w:hAnsi="Calibri"/>
          <w:b/>
          <w:color w:val="34497E"/>
          <w:sz w:val="28"/>
          <w:rtl w:val="1"/>
          <w:rFonts w:cs="Calibri"/>
          <w:szCs w:val="28"/>
        </w:rPr>
        <w:t>الأهداف | Objectives</w:t>
      </w:r>
    </w:p>
    <w:p>
      <w:pPr>
        <w:bidi w:val="1"/>
        <w:jc w:val="right"/>
        <w:textDirection w:val="lrTb"/>
      </w:pPr>
      <w:r>
        <w:rPr>
          <w:rFonts w:ascii="Calibri" w:hAnsi="Calibri"/>
          <w:sz w:val="22"/>
          <w:rtl w:val="1"/>
          <w:rFonts w:cs="Calibri"/>
          <w:szCs w:val="22"/>
        </w:rPr>
        <w:t>اختيار المقام الرئيسي + المقام الثانوي (Ajam/Bayati/Hijaz/Kurd) والإيقاعات الثلاثة</w:t>
      </w:r>
    </w:p>
    <w:p>
      <w:pPr>
        <w:bidi w:val="1"/>
        <w:jc w:val="right"/>
        <w:textDirection w:val="lrTb"/>
      </w:pPr>
      <w:r>
        <w:rPr>
          <w:rFonts w:ascii="Calibri" w:hAnsi="Calibri"/>
          <w:sz w:val="22"/>
          <w:rtl w:val="1"/>
          <w:rFonts w:cs="Calibri"/>
          <w:szCs w:val="22"/>
        </w:rPr>
        <w:t>رسم خريطة الهيكل: 24-32 مازورة + تقاسيم حرة (Taqasim Section)</w:t>
      </w:r>
    </w:p>
    <w:p>
      <w:pPr>
        <w:bidi w:val="1"/>
        <w:jc w:val="right"/>
        <w:textDirection w:val="lrTb"/>
      </w:pPr>
      <w:r>
        <w:rPr>
          <w:rFonts w:ascii="Calibri" w:hAnsi="Calibri"/>
          <w:sz w:val="22"/>
          <w:rtl w:val="1"/>
          <w:rFonts w:cs="Calibri"/>
          <w:szCs w:val="22"/>
        </w:rPr>
        <w:t>كتابة المقدمة (Introduction) في Sibelius — أول 4-8 مازورة</w:t>
      </w:r>
    </w:p>
    <w:p>
      <w:pPr>
        <w:bidi w:val="1"/>
        <w:jc w:val="right"/>
        <w:textDirection w:val="lrTb"/>
      </w:pPr>
      <w:r>
        <w:rPr>
          <w:rFonts w:ascii="Calibri" w:hAnsi="Calibri"/>
          <w:sz w:val="22"/>
          <w:rtl w:val="1"/>
          <w:rFonts w:cs="Calibri"/>
          <w:szCs w:val="22"/>
        </w:rPr>
        <w:t>اختيار القالب (Tempo 80-120 BPM) وإعداد الملف بمعلومات المشروع</w:t>
      </w:r>
    </w:p>
    <w:p>
      <w:pPr>
        <w:jc w:val="right"/>
        <w:bidi w:val="1"/>
        <w:textDirection w:val="lrTb"/>
      </w:pPr>
      <w:r>
        <w:rPr>
          <w:rFonts w:ascii="Calibri" w:hAnsi="Calibri"/>
          <w:b/>
          <w:color w:val="34497E"/>
          <w:sz w:val="28"/>
          <w:rtl w:val="1"/>
          <w:rFonts w:cs="Calibri"/>
          <w:szCs w:val="28"/>
        </w:rPr>
        <w:t>1. النظري | Theory (10 min)</w:t>
      </w:r>
    </w:p>
    <w:p>
      <w:pPr>
        <w:jc w:val="right"/>
        <w:bidi w:val="1"/>
        <w:textDirection w:val="lrTb"/>
      </w:pPr>
      <w:r>
        <w:rPr>
          <w:rFonts w:ascii="Calibri" w:hAnsi="Calibri"/>
          <w:b/>
          <w:color w:val="445588"/>
          <w:sz w:val="24"/>
          <w:rtl w:val="1"/>
          <w:rFonts w:cs="Calibri"/>
          <w:szCs w:val="24"/>
        </w:rPr>
        <w:t>ما هو مشروع التخرج؟</w:t>
      </w:r>
    </w:p>
    <w:p>
      <w:pPr>
        <w:bidi w:val="1"/>
        <w:jc w:val="right"/>
        <w:textDirection w:val="lrTb"/>
      </w:pPr>
      <w:r>
        <w:rPr>
          <w:rFonts w:ascii="Calibri" w:hAnsi="Calibri"/>
          <w:b w:val="0"/>
          <w:sz w:val="22"/>
          <w:rtl w:val="1"/>
          <w:rFonts w:cs="Calibri"/>
          <w:szCs w:val="22"/>
        </w:rPr>
        <w:t>مشروع التخرج هو مقطوعة أصلية كاملة تدمج كل المهارات التي تعلمتها في الفصل الدراسي الثاني:</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العنصر</w:t>
            </w:r>
          </w:p>
        </w:tc>
        <w:tc>
          <w:tcPr>
            <w:tcW w:type="dxa" w:w="4536"/>
            <w:shd w:fill="2C3E6B" w:val="clear"/>
          </w:tcPr>
          <w:p>
            <w:pPr>
              <w:jc w:val="right"/>
              <w:bidi w:val="1"/>
              <w:textDirection w:val="lrTb"/>
            </w:pPr>
            <w:r/>
            <w:r>
              <w:rPr>
                <w:rFonts w:ascii="Calibri" w:hAnsi="Calibri"/>
                <w:b/>
                <w:color w:val="FFFFFF"/>
                <w:sz w:val="18"/>
                <w:rtl w:val="1"/>
                <w:rFonts w:cs="Calibri"/>
                <w:szCs w:val="18"/>
              </w:rPr>
              <w:t>الوصف</w:t>
            </w:r>
          </w:p>
        </w:tc>
      </w:tr>
      <w:tr>
        <w:tc>
          <w:tcPr>
            <w:tcW w:type="dxa" w:w="4536"/>
          </w:tcPr>
          <w:p>
            <w:pPr>
              <w:jc w:val="right"/>
              <w:bidi w:val="1"/>
              <w:textDirection w:val="lrTb"/>
            </w:pPr>
            <w:r/>
            <w:r>
              <w:rPr>
                <w:rFonts w:ascii="Calibri" w:hAnsi="Calibri"/>
                <w:sz w:val="18"/>
                <w:rtl w:val="1"/>
                <w:rFonts w:cs="Calibri"/>
                <w:szCs w:val="18"/>
              </w:rPr>
              <w:t>24-32 مازورة</w:t>
            </w:r>
          </w:p>
        </w:tc>
        <w:tc>
          <w:tcPr>
            <w:tcW w:type="dxa" w:w="4536"/>
          </w:tcPr>
          <w:p>
            <w:pPr>
              <w:jc w:val="right"/>
              <w:bidi w:val="1"/>
              <w:textDirection w:val="lrTb"/>
            </w:pPr>
            <w:r/>
            <w:r>
              <w:rPr>
                <w:rFonts w:ascii="Calibri" w:hAnsi="Calibri"/>
                <w:sz w:val="18"/>
                <w:rtl w:val="1"/>
                <w:rFonts w:cs="Calibri"/>
                <w:szCs w:val="18"/>
              </w:rPr>
              <w:t>هيكل متكامل — ليست طويلة جداً ولا قصيرة جداً</w:t>
            </w:r>
          </w:p>
        </w:tc>
      </w:tr>
      <w:tr>
        <w:tc>
          <w:tcPr>
            <w:tcW w:type="dxa" w:w="4536"/>
            <w:shd w:fill="F0F4FF" w:val="clear"/>
          </w:tcPr>
          <w:p>
            <w:pPr>
              <w:jc w:val="right"/>
              <w:bidi w:val="1"/>
              <w:textDirection w:val="lrTb"/>
            </w:pPr>
            <w:r/>
            <w:r>
              <w:rPr>
                <w:rFonts w:ascii="Calibri" w:hAnsi="Calibri"/>
                <w:sz w:val="18"/>
                <w:rtl w:val="1"/>
                <w:rFonts w:cs="Calibri"/>
                <w:szCs w:val="18"/>
              </w:rPr>
              <w:t>2 مقامات على الأقل</w:t>
            </w:r>
          </w:p>
        </w:tc>
        <w:tc>
          <w:tcPr>
            <w:tcW w:type="dxa" w:w="4536"/>
            <w:shd w:fill="F0F4FF" w:val="clear"/>
          </w:tcPr>
          <w:p>
            <w:pPr>
              <w:jc w:val="right"/>
              <w:bidi w:val="1"/>
              <w:textDirection w:val="lrTb"/>
            </w:pPr>
            <w:r/>
            <w:r>
              <w:rPr>
                <w:rFonts w:ascii="Calibri" w:hAnsi="Calibri"/>
                <w:sz w:val="18"/>
                <w:rtl w:val="1"/>
                <w:rFonts w:cs="Calibri"/>
                <w:szCs w:val="18"/>
              </w:rPr>
              <w:t>مقام رئيسي + مقام ثانوي (مع انتقال سلس)</w:t>
            </w:r>
          </w:p>
        </w:tc>
      </w:tr>
      <w:tr>
        <w:tc>
          <w:tcPr>
            <w:tcW w:type="dxa" w:w="4536"/>
          </w:tcPr>
          <w:p>
            <w:pPr>
              <w:jc w:val="right"/>
              <w:bidi w:val="1"/>
              <w:textDirection w:val="lrTb"/>
            </w:pPr>
            <w:r/>
            <w:r>
              <w:rPr>
                <w:rFonts w:ascii="Calibri" w:hAnsi="Calibri"/>
                <w:sz w:val="18"/>
                <w:rtl w:val="1"/>
                <w:rFonts w:cs="Calibri"/>
                <w:szCs w:val="18"/>
              </w:rPr>
              <w:t>3 إيقاعات متنوعة</w:t>
            </w:r>
          </w:p>
        </w:tc>
        <w:tc>
          <w:tcPr>
            <w:tcW w:type="dxa" w:w="4536"/>
          </w:tcPr>
          <w:p>
            <w:pPr>
              <w:jc w:val="right"/>
              <w:bidi w:val="1"/>
              <w:textDirection w:val="lrTb"/>
            </w:pPr>
            <w:r/>
            <w:r>
              <w:rPr>
                <w:rFonts w:ascii="Calibri" w:hAnsi="Calibri"/>
                <w:sz w:val="18"/>
                <w:rtl w:val="1"/>
                <w:rFonts w:cs="Calibri"/>
                <w:szCs w:val="18"/>
              </w:rPr>
              <w:t>خليجي + عربي + عراقي — لتظهر تنوعك الإيقاعي</w:t>
            </w:r>
          </w:p>
        </w:tc>
      </w:tr>
      <w:tr>
        <w:tc>
          <w:tcPr>
            <w:tcW w:type="dxa" w:w="4536"/>
            <w:shd w:fill="F0F4FF" w:val="clear"/>
          </w:tcPr>
          <w:p>
            <w:pPr>
              <w:jc w:val="right"/>
              <w:bidi w:val="1"/>
              <w:textDirection w:val="lrTb"/>
            </w:pPr>
            <w:r/>
            <w:r>
              <w:rPr>
                <w:rFonts w:ascii="Calibri" w:hAnsi="Calibri"/>
                <w:sz w:val="18"/>
                <w:rtl w:val="1"/>
                <w:rFonts w:cs="Calibri"/>
                <w:szCs w:val="18"/>
              </w:rPr>
              <w:t>تقاسيم حرة</w:t>
            </w:r>
          </w:p>
        </w:tc>
        <w:tc>
          <w:tcPr>
            <w:tcW w:type="dxa" w:w="4536"/>
            <w:shd w:fill="F0F4FF" w:val="clear"/>
          </w:tcPr>
          <w:p>
            <w:pPr>
              <w:jc w:val="right"/>
              <w:bidi w:val="1"/>
              <w:textDirection w:val="lrTb"/>
            </w:pPr>
            <w:r/>
            <w:r>
              <w:rPr>
                <w:rFonts w:ascii="Calibri" w:hAnsi="Calibri"/>
                <w:sz w:val="18"/>
                <w:rtl w:val="1"/>
                <w:rFonts w:cs="Calibri"/>
                <w:szCs w:val="18"/>
              </w:rPr>
              <w:t>مقطع ارتجالي (بدون إيقاع) يظهر إتقانك للمقام</w:t>
            </w:r>
          </w:p>
        </w:tc>
      </w:tr>
      <w:tr>
        <w:tc>
          <w:tcPr>
            <w:tcW w:type="dxa" w:w="4536"/>
          </w:tcPr>
          <w:p>
            <w:pPr>
              <w:jc w:val="right"/>
              <w:bidi w:val="1"/>
              <w:textDirection w:val="lrTb"/>
            </w:pPr>
            <w:r/>
            <w:r>
              <w:rPr>
                <w:rFonts w:ascii="Calibri" w:hAnsi="Calibri"/>
                <w:sz w:val="18"/>
                <w:rtl w:val="1"/>
                <w:rFonts w:cs="Calibri"/>
                <w:szCs w:val="18"/>
              </w:rPr>
              <w:t>مقدمة + خاتمة</w:t>
            </w:r>
          </w:p>
        </w:tc>
        <w:tc>
          <w:tcPr>
            <w:tcW w:type="dxa" w:w="4536"/>
          </w:tcPr>
          <w:p>
            <w:pPr>
              <w:jc w:val="right"/>
              <w:bidi w:val="1"/>
              <w:textDirection w:val="lrTb"/>
            </w:pPr>
            <w:r/>
            <w:r>
              <w:rPr>
                <w:rFonts w:ascii="Calibri" w:hAnsi="Calibri"/>
                <w:sz w:val="18"/>
                <w:rtl w:val="1"/>
                <w:rFonts w:cs="Calibri"/>
                <w:szCs w:val="18"/>
              </w:rPr>
              <w:t>بداية قوية ونهاية مرضية</w:t>
            </w:r>
          </w:p>
        </w:tc>
      </w:tr>
      <w:tr>
        <w:tc>
          <w:tcPr>
            <w:tcW w:type="dxa" w:w="4536"/>
            <w:shd w:fill="F0F4FF" w:val="clear"/>
          </w:tcPr>
          <w:p>
            <w:pPr>
              <w:jc w:val="right"/>
              <w:bidi w:val="1"/>
              <w:textDirection w:val="lrTb"/>
            </w:pPr>
            <w:r/>
            <w:r>
              <w:rPr>
                <w:rFonts w:ascii="Calibri" w:hAnsi="Calibri"/>
                <w:sz w:val="18"/>
                <w:rtl w:val="1"/>
                <w:rFonts w:cs="Calibri"/>
                <w:szCs w:val="18"/>
              </w:rPr>
              <w:t>توزيع لـ 3-5 آلات</w:t>
            </w:r>
          </w:p>
        </w:tc>
        <w:tc>
          <w:tcPr>
            <w:tcW w:type="dxa" w:w="4536"/>
            <w:shd w:fill="F0F4FF" w:val="clear"/>
          </w:tcPr>
          <w:p>
            <w:pPr>
              <w:jc w:val="right"/>
              <w:bidi w:val="1"/>
              <w:textDirection w:val="lrTb"/>
            </w:pPr>
            <w:r/>
            <w:r>
              <w:rPr>
                <w:rFonts w:ascii="Calibri" w:hAnsi="Calibri"/>
                <w:sz w:val="18"/>
                <w:rtl w:val="1"/>
                <w:rFonts w:cs="Calibri"/>
                <w:szCs w:val="18"/>
              </w:rPr>
              <w:t>على الأقل (عود، كمان، بيانو، إيقاع، ناي)</w:t>
            </w:r>
          </w:p>
        </w:tc>
      </w:tr>
    </w:tbl>
    <w:p>
      <w:pPr>
        <w:jc w:val="right"/>
        <w:bidi w:val="1"/>
        <w:textDirection w:val="lrTb"/>
      </w:pPr>
      <w:r>
        <w:rPr>
          <w:rFonts w:ascii="Calibri" w:hAnsi="Calibri"/>
          <w:b/>
          <w:color w:val="445588"/>
          <w:sz w:val="24"/>
          <w:rtl w:val="1"/>
          <w:rFonts w:cs="Calibri"/>
          <w:szCs w:val="24"/>
        </w:rPr>
        <w:t>اختيار المقامات</w:t>
      </w:r>
    </w:p>
    <w:p>
      <w:pPr>
        <w:bidi w:val="1"/>
        <w:jc w:val="right"/>
        <w:textDirection w:val="lrTb"/>
      </w:pPr>
      <w:r>
        <w:rPr>
          <w:rFonts w:ascii="Calibri" w:hAnsi="Calibri"/>
          <w:b/>
          <w:sz w:val="22"/>
          <w:rtl w:val="1"/>
          <w:rFonts w:cs="Calibri"/>
          <w:szCs w:val="22"/>
        </w:rPr>
        <w:t>المقامات المتاحة للمشروع (اختر 2):</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المقام</w:t>
            </w:r>
          </w:p>
        </w:tc>
        <w:tc>
          <w:tcPr>
            <w:tcW w:type="dxa" w:w="2268"/>
            <w:shd w:fill="2C3E6B" w:val="clear"/>
          </w:tcPr>
          <w:p>
            <w:pPr>
              <w:jc w:val="right"/>
              <w:bidi w:val="1"/>
              <w:textDirection w:val="lrTb"/>
            </w:pPr>
            <w:r/>
            <w:r>
              <w:rPr>
                <w:rFonts w:ascii="Calibri" w:hAnsi="Calibri"/>
                <w:b/>
                <w:color w:val="FFFFFF"/>
                <w:sz w:val="18"/>
                <w:rtl w:val="1"/>
                <w:rFonts w:cs="Calibri"/>
                <w:szCs w:val="18"/>
              </w:rPr>
              <w:t>الطابع</w:t>
            </w:r>
          </w:p>
        </w:tc>
        <w:tc>
          <w:tcPr>
            <w:tcW w:type="dxa" w:w="2268"/>
            <w:shd w:fill="2C3E6B" w:val="clear"/>
          </w:tcPr>
          <w:p>
            <w:pPr>
              <w:jc w:val="right"/>
              <w:bidi w:val="1"/>
              <w:textDirection w:val="lrTb"/>
            </w:pPr>
            <w:r/>
            <w:r>
              <w:rPr>
                <w:rFonts w:ascii="Calibri" w:hAnsi="Calibri"/>
                <w:b/>
                <w:color w:val="FFFFFF"/>
                <w:sz w:val="18"/>
                <w:rtl w:val="1"/>
                <w:rFonts w:cs="Calibri"/>
                <w:szCs w:val="18"/>
              </w:rPr>
              <w:t>الإحساس</w:t>
            </w:r>
          </w:p>
        </w:tc>
        <w:tc>
          <w:tcPr>
            <w:tcW w:type="dxa" w:w="2268"/>
            <w:shd w:fill="2C3E6B" w:val="clear"/>
          </w:tcPr>
          <w:p>
            <w:pPr>
              <w:jc w:val="right"/>
              <w:bidi w:val="1"/>
              <w:textDirection w:val="lrTb"/>
            </w:pPr>
            <w:r/>
            <w:r>
              <w:rPr>
                <w:rFonts w:ascii="Calibri" w:hAnsi="Calibri"/>
                <w:b/>
                <w:color w:val="FFFFFF"/>
                <w:sz w:val="18"/>
                <w:rtl w:val="1"/>
                <w:rFonts w:cs="Calibri"/>
                <w:szCs w:val="18"/>
              </w:rPr>
              <w:t>يصلح مع إيقاعات</w:t>
            </w:r>
          </w:p>
        </w:tc>
      </w:tr>
      <w:tr>
        <w:tc>
          <w:tcPr>
            <w:tcW w:type="dxa" w:w="2268"/>
          </w:tcPr>
          <w:p>
            <w:pPr>
              <w:jc w:val="right"/>
              <w:bidi w:val="1"/>
              <w:textDirection w:val="lrTb"/>
            </w:pPr>
            <w:r/>
            <w:r>
              <w:rPr>
                <w:rFonts w:ascii="Calibri" w:hAnsi="Calibri"/>
                <w:sz w:val="18"/>
                <w:rtl w:val="1"/>
                <w:rFonts w:cs="Calibri"/>
                <w:szCs w:val="18"/>
              </w:rPr>
              <w:t>Ajam (عجم)</w:t>
            </w:r>
          </w:p>
        </w:tc>
        <w:tc>
          <w:tcPr>
            <w:tcW w:type="dxa" w:w="2268"/>
          </w:tcPr>
          <w:p>
            <w:pPr>
              <w:jc w:val="right"/>
              <w:bidi w:val="1"/>
              <w:textDirection w:val="lrTb"/>
            </w:pPr>
            <w:r/>
            <w:r>
              <w:rPr>
                <w:rFonts w:ascii="Calibri" w:hAnsi="Calibri"/>
                <w:sz w:val="18"/>
                <w:rtl w:val="1"/>
                <w:rFonts w:cs="Calibri"/>
                <w:szCs w:val="18"/>
              </w:rPr>
              <w:t>مشرق، كلاسيكي</w:t>
            </w:r>
          </w:p>
        </w:tc>
        <w:tc>
          <w:tcPr>
            <w:tcW w:type="dxa" w:w="2268"/>
          </w:tcPr>
          <w:p>
            <w:pPr>
              <w:jc w:val="right"/>
              <w:bidi w:val="1"/>
              <w:textDirection w:val="lrTb"/>
            </w:pPr>
            <w:r/>
            <w:r>
              <w:rPr>
                <w:rFonts w:ascii="Calibri" w:hAnsi="Calibri"/>
                <w:sz w:val="18"/>
                <w:rtl w:val="1"/>
                <w:rFonts w:cs="Calibri"/>
                <w:szCs w:val="18"/>
              </w:rPr>
              <w:t>فرح، انتصار</w:t>
            </w:r>
          </w:p>
        </w:tc>
        <w:tc>
          <w:tcPr>
            <w:tcW w:type="dxa" w:w="2268"/>
          </w:tcPr>
          <w:p>
            <w:pPr>
              <w:jc w:val="right"/>
              <w:bidi w:val="1"/>
              <w:textDirection w:val="lrTb"/>
            </w:pPr>
            <w:r/>
            <w:r>
              <w:rPr>
                <w:rFonts w:ascii="Calibri" w:hAnsi="Calibri"/>
                <w:sz w:val="18"/>
                <w:rtl w:val="1"/>
                <w:rFonts w:cs="Calibri"/>
                <w:szCs w:val="18"/>
              </w:rPr>
              <w:t>خليجي + عربي</w:t>
            </w:r>
          </w:p>
        </w:tc>
      </w:tr>
      <w:tr>
        <w:tc>
          <w:tcPr>
            <w:tcW w:type="dxa" w:w="2268"/>
            <w:shd w:fill="F0F4FF" w:val="clear"/>
          </w:tcPr>
          <w:p>
            <w:pPr>
              <w:jc w:val="right"/>
              <w:bidi w:val="1"/>
              <w:textDirection w:val="lrTb"/>
            </w:pPr>
            <w:r/>
            <w:r>
              <w:rPr>
                <w:rFonts w:ascii="Calibri" w:hAnsi="Calibri"/>
                <w:sz w:val="18"/>
                <w:rtl w:val="1"/>
                <w:rFonts w:cs="Calibri"/>
                <w:szCs w:val="18"/>
              </w:rPr>
              <w:t>Bayati (بياتي)</w:t>
            </w:r>
          </w:p>
        </w:tc>
        <w:tc>
          <w:tcPr>
            <w:tcW w:type="dxa" w:w="2268"/>
            <w:shd w:fill="F0F4FF" w:val="clear"/>
          </w:tcPr>
          <w:p>
            <w:pPr>
              <w:jc w:val="right"/>
              <w:bidi w:val="1"/>
              <w:textDirection w:val="lrTb"/>
            </w:pPr>
            <w:r/>
            <w:r>
              <w:rPr>
                <w:rFonts w:ascii="Calibri" w:hAnsi="Calibri"/>
                <w:sz w:val="18"/>
                <w:rtl w:val="1"/>
                <w:rFonts w:cs="Calibri"/>
                <w:szCs w:val="18"/>
              </w:rPr>
              <w:t>حزين، عاطفي</w:t>
            </w:r>
          </w:p>
        </w:tc>
        <w:tc>
          <w:tcPr>
            <w:tcW w:type="dxa" w:w="2268"/>
            <w:shd w:fill="F0F4FF" w:val="clear"/>
          </w:tcPr>
          <w:p>
            <w:pPr>
              <w:jc w:val="right"/>
              <w:bidi w:val="1"/>
              <w:textDirection w:val="lrTb"/>
            </w:pPr>
            <w:r/>
            <w:r>
              <w:rPr>
                <w:rFonts w:ascii="Calibri" w:hAnsi="Calibri"/>
                <w:sz w:val="18"/>
                <w:rtl w:val="1"/>
                <w:rFonts w:cs="Calibri"/>
                <w:szCs w:val="18"/>
              </w:rPr>
              <w:t>حنين، شجن</w:t>
            </w:r>
          </w:p>
        </w:tc>
        <w:tc>
          <w:tcPr>
            <w:tcW w:type="dxa" w:w="2268"/>
            <w:shd w:fill="F0F4FF" w:val="clear"/>
          </w:tcPr>
          <w:p>
            <w:pPr>
              <w:jc w:val="right"/>
              <w:bidi w:val="1"/>
              <w:textDirection w:val="lrTb"/>
            </w:pPr>
            <w:r/>
            <w:r>
              <w:rPr>
                <w:rFonts w:ascii="Calibri" w:hAnsi="Calibri"/>
                <w:sz w:val="18"/>
                <w:rtl w:val="1"/>
                <w:rFonts w:cs="Calibri"/>
                <w:szCs w:val="18"/>
              </w:rPr>
              <w:t>عربي + عراقي</w:t>
            </w:r>
          </w:p>
        </w:tc>
      </w:tr>
      <w:tr>
        <w:tc>
          <w:tcPr>
            <w:tcW w:type="dxa" w:w="2268"/>
          </w:tcPr>
          <w:p>
            <w:pPr>
              <w:jc w:val="right"/>
              <w:bidi w:val="1"/>
              <w:textDirection w:val="lrTb"/>
            </w:pPr>
            <w:r/>
            <w:r>
              <w:rPr>
                <w:rFonts w:ascii="Calibri" w:hAnsi="Calibri"/>
                <w:sz w:val="18"/>
                <w:rtl w:val="1"/>
                <w:rFonts w:cs="Calibri"/>
                <w:szCs w:val="18"/>
              </w:rPr>
              <w:t>Hijaz (حجاز)</w:t>
            </w:r>
          </w:p>
        </w:tc>
        <w:tc>
          <w:tcPr>
            <w:tcW w:type="dxa" w:w="2268"/>
          </w:tcPr>
          <w:p>
            <w:pPr>
              <w:jc w:val="right"/>
              <w:bidi w:val="1"/>
              <w:textDirection w:val="lrTb"/>
            </w:pPr>
            <w:r/>
            <w:r>
              <w:rPr>
                <w:rFonts w:ascii="Calibri" w:hAnsi="Calibri"/>
                <w:sz w:val="18"/>
                <w:rtl w:val="1"/>
                <w:rFonts w:cs="Calibri"/>
                <w:szCs w:val="18"/>
              </w:rPr>
              <w:t>درامي، شرقي</w:t>
            </w:r>
          </w:p>
        </w:tc>
        <w:tc>
          <w:tcPr>
            <w:tcW w:type="dxa" w:w="2268"/>
          </w:tcPr>
          <w:p>
            <w:pPr>
              <w:jc w:val="right"/>
              <w:bidi w:val="1"/>
              <w:textDirection w:val="lrTb"/>
            </w:pPr>
            <w:r/>
            <w:r>
              <w:rPr>
                <w:rFonts w:ascii="Calibri" w:hAnsi="Calibri"/>
                <w:sz w:val="18"/>
                <w:rtl w:val="1"/>
                <w:rFonts w:cs="Calibri"/>
                <w:szCs w:val="18"/>
              </w:rPr>
              <w:t>قوة، إثارة</w:t>
            </w:r>
          </w:p>
        </w:tc>
        <w:tc>
          <w:tcPr>
            <w:tcW w:type="dxa" w:w="2268"/>
          </w:tcPr>
          <w:p>
            <w:pPr>
              <w:jc w:val="right"/>
              <w:bidi w:val="1"/>
              <w:textDirection w:val="lrTb"/>
            </w:pPr>
            <w:r/>
            <w:r>
              <w:rPr>
                <w:rFonts w:ascii="Calibri" w:hAnsi="Calibri"/>
                <w:sz w:val="18"/>
                <w:rtl w:val="1"/>
                <w:rFonts w:cs="Calibri"/>
                <w:szCs w:val="18"/>
              </w:rPr>
              <w:t>عربي + خليجي</w:t>
            </w:r>
          </w:p>
        </w:tc>
      </w:tr>
      <w:tr>
        <w:tc>
          <w:tcPr>
            <w:tcW w:type="dxa" w:w="2268"/>
            <w:shd w:fill="F0F4FF" w:val="clear"/>
          </w:tcPr>
          <w:p>
            <w:pPr>
              <w:jc w:val="right"/>
              <w:bidi w:val="1"/>
              <w:textDirection w:val="lrTb"/>
            </w:pPr>
            <w:r/>
            <w:r>
              <w:rPr>
                <w:rFonts w:ascii="Calibri" w:hAnsi="Calibri"/>
                <w:sz w:val="18"/>
                <w:rtl w:val="1"/>
                <w:rFonts w:cs="Calibri"/>
                <w:szCs w:val="18"/>
              </w:rPr>
              <w:t>Kurd (كرد)</w:t>
            </w:r>
          </w:p>
        </w:tc>
        <w:tc>
          <w:tcPr>
            <w:tcW w:type="dxa" w:w="2268"/>
            <w:shd w:fill="F0F4FF" w:val="clear"/>
          </w:tcPr>
          <w:p>
            <w:pPr>
              <w:jc w:val="right"/>
              <w:bidi w:val="1"/>
              <w:textDirection w:val="lrTb"/>
            </w:pPr>
            <w:r/>
            <w:r>
              <w:rPr>
                <w:rFonts w:ascii="Calibri" w:hAnsi="Calibri"/>
                <w:sz w:val="18"/>
                <w:rtl w:val="1"/>
                <w:rFonts w:cs="Calibri"/>
                <w:szCs w:val="18"/>
              </w:rPr>
              <w:t>عاطفي، هادئ</w:t>
            </w:r>
          </w:p>
        </w:tc>
        <w:tc>
          <w:tcPr>
            <w:tcW w:type="dxa" w:w="2268"/>
            <w:shd w:fill="F0F4FF" w:val="clear"/>
          </w:tcPr>
          <w:p>
            <w:pPr>
              <w:jc w:val="right"/>
              <w:bidi w:val="1"/>
              <w:textDirection w:val="lrTb"/>
            </w:pPr>
            <w:r/>
            <w:r>
              <w:rPr>
                <w:rFonts w:ascii="Calibri" w:hAnsi="Calibri"/>
                <w:sz w:val="18"/>
                <w:rtl w:val="1"/>
                <w:rFonts w:cs="Calibri"/>
                <w:szCs w:val="18"/>
              </w:rPr>
              <w:t>تأمل، رقة</w:t>
            </w:r>
          </w:p>
        </w:tc>
        <w:tc>
          <w:tcPr>
            <w:tcW w:type="dxa" w:w="2268"/>
            <w:shd w:fill="F0F4FF" w:val="clear"/>
          </w:tcPr>
          <w:p>
            <w:pPr>
              <w:jc w:val="right"/>
              <w:bidi w:val="1"/>
              <w:textDirection w:val="lrTb"/>
            </w:pPr>
            <w:r/>
            <w:r>
              <w:rPr>
                <w:rFonts w:ascii="Calibri" w:hAnsi="Calibri"/>
                <w:sz w:val="18"/>
                <w:rtl w:val="1"/>
                <w:rFonts w:cs="Calibri"/>
                <w:szCs w:val="18"/>
              </w:rPr>
              <w:t>عراقي + عربي</w:t>
            </w:r>
          </w:p>
        </w:tc>
      </w:tr>
    </w:tbl>
    <w:p>
      <w:pPr>
        <w:bidi w:val="1"/>
        <w:jc w:val="right"/>
        <w:textDirection w:val="lrTb"/>
      </w:pPr>
      <w:r>
        <w:rPr>
          <w:rFonts w:ascii="Calibri" w:hAnsi="Calibri"/>
          <w:b w:val="0"/>
          <w:sz w:val="22"/>
          <w:rtl w:val="1"/>
          <w:rFonts w:cs="Calibri"/>
          <w:szCs w:val="22"/>
        </w:rPr>
        <w:t>نصيحة للمزج: اختر مقامين متباينين — مثلاً:</w:t>
        <w:br/>
        <w:t>- Hijaz (قوي) + Bayati (حزين): تباين درامي جميل</w:t>
        <w:br/>
        <w:t>- Ajam (مشرق) + Kurd (هادئ): رحلة من الفرح إلى التأمل</w:t>
        <w:br/>
        <w:t>- Bayati (عاطفي) + Hijaz (درامي): قصة موسيقية كاملة</w:t>
        <w:br/>
        <w:t>- Kurd (رقيق) + Ajam (منتصر): تطور عاطفي ممتع</w:t>
      </w:r>
    </w:p>
    <w:p>
      <w:pPr>
        <w:jc w:val="right"/>
        <w:bidi w:val="1"/>
        <w:textDirection w:val="lrTb"/>
      </w:pPr>
      <w:r>
        <w:rPr>
          <w:rFonts w:ascii="Calibri" w:hAnsi="Calibri"/>
          <w:b/>
          <w:color w:val="445588"/>
          <w:sz w:val="24"/>
          <w:rtl w:val="1"/>
          <w:rFonts w:cs="Calibri"/>
          <w:szCs w:val="24"/>
        </w:rPr>
        <w:t>اختيار الإيقاعات الثلاثة</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الإيقاع</w:t>
            </w:r>
          </w:p>
        </w:tc>
        <w:tc>
          <w:tcPr>
            <w:tcW w:type="dxa" w:w="2268"/>
            <w:shd w:fill="2C3E6B" w:val="clear"/>
          </w:tcPr>
          <w:p>
            <w:pPr>
              <w:jc w:val="right"/>
              <w:bidi w:val="1"/>
              <w:textDirection w:val="lrTb"/>
            </w:pPr>
            <w:r/>
            <w:r>
              <w:rPr>
                <w:rFonts w:ascii="Calibri" w:hAnsi="Calibri"/>
                <w:b/>
                <w:color w:val="FFFFFF"/>
                <w:sz w:val="18"/>
                <w:rtl w:val="1"/>
                <w:rFonts w:cs="Calibri"/>
                <w:szCs w:val="18"/>
              </w:rPr>
              <w:t>التوقيع</w:t>
            </w:r>
          </w:p>
        </w:tc>
        <w:tc>
          <w:tcPr>
            <w:tcW w:type="dxa" w:w="2268"/>
            <w:shd w:fill="2C3E6B" w:val="clear"/>
          </w:tcPr>
          <w:p>
            <w:pPr>
              <w:jc w:val="right"/>
              <w:bidi w:val="1"/>
              <w:textDirection w:val="lrTb"/>
            </w:pPr>
            <w:r/>
            <w:r>
              <w:rPr>
                <w:rFonts w:ascii="Calibri" w:hAnsi="Calibri"/>
                <w:b/>
                <w:color w:val="FFFFFF"/>
                <w:sz w:val="18"/>
                <w:rtl w:val="1"/>
                <w:rFonts w:cs="Calibri"/>
                <w:szCs w:val="18"/>
              </w:rPr>
              <w:t>المزاج</w:t>
            </w:r>
          </w:p>
        </w:tc>
        <w:tc>
          <w:tcPr>
            <w:tcW w:type="dxa" w:w="2268"/>
            <w:shd w:fill="2C3E6B" w:val="clear"/>
          </w:tcPr>
          <w:p>
            <w:pPr>
              <w:jc w:val="right"/>
              <w:bidi w:val="1"/>
              <w:textDirection w:val="lrTb"/>
            </w:pPr>
            <w:r/>
            <w:r>
              <w:rPr>
                <w:rFonts w:ascii="Calibri" w:hAnsi="Calibri"/>
                <w:b/>
                <w:color w:val="FFFFFF"/>
                <w:sz w:val="18"/>
                <w:rtl w:val="1"/>
                <w:rFonts w:cs="Calibri"/>
                <w:szCs w:val="18"/>
              </w:rPr>
              <w:t>يصلح مع</w:t>
            </w:r>
          </w:p>
        </w:tc>
      </w:tr>
      <w:tr>
        <w:tc>
          <w:tcPr>
            <w:tcW w:type="dxa" w:w="2268"/>
          </w:tcPr>
          <w:p>
            <w:pPr>
              <w:jc w:val="right"/>
              <w:bidi w:val="1"/>
              <w:textDirection w:val="lrTb"/>
            </w:pPr>
            <w:r/>
            <w:r>
              <w:rPr>
                <w:rFonts w:ascii="Calibri" w:hAnsi="Calibri"/>
                <w:sz w:val="18"/>
                <w:rtl w:val="1"/>
                <w:rFonts w:cs="Calibri"/>
                <w:szCs w:val="18"/>
              </w:rPr>
              <w:t>خليجي</w:t>
            </w:r>
          </w:p>
        </w:tc>
        <w:tc>
          <w:tcPr>
            <w:tcW w:type="dxa" w:w="2268"/>
          </w:tcPr>
          <w:p>
            <w:pPr>
              <w:jc w:val="right"/>
              <w:bidi w:val="1"/>
              <w:textDirection w:val="lrTb"/>
            </w:pPr>
            <w:r/>
            <w:r>
              <w:rPr>
                <w:rFonts w:ascii="Calibri" w:hAnsi="Calibri"/>
                <w:sz w:val="18"/>
                <w:rtl w:val="1"/>
                <w:rFonts w:cs="Calibri"/>
                <w:szCs w:val="18"/>
              </w:rPr>
              <w:t>2/4 (أو 4/4 بنمط خليجي)</w:t>
            </w:r>
          </w:p>
        </w:tc>
        <w:tc>
          <w:tcPr>
            <w:tcW w:type="dxa" w:w="2268"/>
          </w:tcPr>
          <w:p>
            <w:pPr>
              <w:jc w:val="right"/>
              <w:bidi w:val="1"/>
              <w:textDirection w:val="lrTb"/>
            </w:pPr>
            <w:r/>
            <w:r>
              <w:rPr>
                <w:rFonts w:ascii="Calibri" w:hAnsi="Calibri"/>
                <w:sz w:val="18"/>
                <w:rtl w:val="1"/>
                <w:rFonts w:cs="Calibri"/>
                <w:szCs w:val="18"/>
              </w:rPr>
              <w:t>حيوي، راقص</w:t>
            </w:r>
          </w:p>
        </w:tc>
        <w:tc>
          <w:tcPr>
            <w:tcW w:type="dxa" w:w="2268"/>
          </w:tcPr>
          <w:p>
            <w:pPr>
              <w:jc w:val="right"/>
              <w:bidi w:val="1"/>
              <w:textDirection w:val="lrTb"/>
            </w:pPr>
            <w:r/>
            <w:r>
              <w:rPr>
                <w:rFonts w:ascii="Calibri" w:hAnsi="Calibri"/>
                <w:sz w:val="18"/>
                <w:rtl w:val="1"/>
                <w:rFonts w:cs="Calibri"/>
                <w:szCs w:val="18"/>
              </w:rPr>
              <w:t>Ajam, Hijaz</w:t>
            </w:r>
          </w:p>
        </w:tc>
      </w:tr>
      <w:tr>
        <w:tc>
          <w:tcPr>
            <w:tcW w:type="dxa" w:w="2268"/>
            <w:shd w:fill="F0F4FF" w:val="clear"/>
          </w:tcPr>
          <w:p>
            <w:pPr>
              <w:jc w:val="right"/>
              <w:bidi w:val="1"/>
              <w:textDirection w:val="lrTb"/>
            </w:pPr>
            <w:r/>
            <w:r>
              <w:rPr>
                <w:rFonts w:ascii="Calibri" w:hAnsi="Calibri"/>
                <w:sz w:val="18"/>
                <w:rtl w:val="1"/>
                <w:rFonts w:cs="Calibri"/>
                <w:szCs w:val="18"/>
              </w:rPr>
              <w:t>عربي (مثل سماعي/والبال)</w:t>
            </w:r>
          </w:p>
        </w:tc>
        <w:tc>
          <w:tcPr>
            <w:tcW w:type="dxa" w:w="2268"/>
            <w:shd w:fill="F0F4FF" w:val="clear"/>
          </w:tcPr>
          <w:p>
            <w:pPr>
              <w:jc w:val="right"/>
              <w:bidi w:val="1"/>
              <w:textDirection w:val="lrTb"/>
            </w:pPr>
            <w:r/>
            <w:r>
              <w:rPr>
                <w:rFonts w:ascii="Calibri" w:hAnsi="Calibri"/>
                <w:sz w:val="18"/>
                <w:rtl w:val="1"/>
                <w:rFonts w:cs="Calibri"/>
                <w:szCs w:val="18"/>
              </w:rPr>
              <w:t>4/4 أو 6/8</w:t>
            </w:r>
          </w:p>
        </w:tc>
        <w:tc>
          <w:tcPr>
            <w:tcW w:type="dxa" w:w="2268"/>
            <w:shd w:fill="F0F4FF" w:val="clear"/>
          </w:tcPr>
          <w:p>
            <w:pPr>
              <w:jc w:val="right"/>
              <w:bidi w:val="1"/>
              <w:textDirection w:val="lrTb"/>
            </w:pPr>
            <w:r/>
            <w:r>
              <w:rPr>
                <w:rFonts w:ascii="Calibri" w:hAnsi="Calibri"/>
                <w:sz w:val="18"/>
                <w:rtl w:val="1"/>
                <w:rFonts w:cs="Calibri"/>
                <w:szCs w:val="18"/>
              </w:rPr>
              <w:t>كلاسيكي، عاطفي</w:t>
            </w:r>
          </w:p>
        </w:tc>
        <w:tc>
          <w:tcPr>
            <w:tcW w:type="dxa" w:w="2268"/>
            <w:shd w:fill="F0F4FF" w:val="clear"/>
          </w:tcPr>
          <w:p>
            <w:pPr>
              <w:jc w:val="right"/>
              <w:bidi w:val="1"/>
              <w:textDirection w:val="lrTb"/>
            </w:pPr>
            <w:r/>
            <w:r>
              <w:rPr>
                <w:rFonts w:ascii="Calibri" w:hAnsi="Calibri"/>
                <w:sz w:val="18"/>
                <w:rtl w:val="1"/>
                <w:rFonts w:cs="Calibri"/>
                <w:szCs w:val="18"/>
              </w:rPr>
              <w:t>Bayati, Kurd</w:t>
            </w:r>
          </w:p>
        </w:tc>
      </w:tr>
      <w:tr>
        <w:tc>
          <w:tcPr>
            <w:tcW w:type="dxa" w:w="2268"/>
          </w:tcPr>
          <w:p>
            <w:pPr>
              <w:jc w:val="right"/>
              <w:bidi w:val="1"/>
              <w:textDirection w:val="lrTb"/>
            </w:pPr>
            <w:r/>
            <w:r>
              <w:rPr>
                <w:rFonts w:ascii="Calibri" w:hAnsi="Calibri"/>
                <w:sz w:val="18"/>
                <w:rtl w:val="1"/>
                <w:rFonts w:cs="Calibri"/>
                <w:szCs w:val="18"/>
              </w:rPr>
              <w:t>عراقي (مثل 4/4 ثقيل)</w:t>
            </w:r>
          </w:p>
        </w:tc>
        <w:tc>
          <w:tcPr>
            <w:tcW w:type="dxa" w:w="2268"/>
          </w:tcPr>
          <w:p>
            <w:pPr>
              <w:jc w:val="right"/>
              <w:bidi w:val="1"/>
              <w:textDirection w:val="lrTb"/>
            </w:pPr>
            <w:r/>
            <w:r>
              <w:rPr>
                <w:rFonts w:ascii="Calibri" w:hAnsi="Calibri"/>
                <w:sz w:val="18"/>
                <w:rtl w:val="1"/>
                <w:rFonts w:cs="Calibri"/>
                <w:szCs w:val="18"/>
              </w:rPr>
              <w:t>4/4</w:t>
            </w:r>
          </w:p>
        </w:tc>
        <w:tc>
          <w:tcPr>
            <w:tcW w:type="dxa" w:w="2268"/>
          </w:tcPr>
          <w:p>
            <w:pPr>
              <w:jc w:val="right"/>
              <w:bidi w:val="1"/>
              <w:textDirection w:val="lrTb"/>
            </w:pPr>
            <w:r/>
            <w:r>
              <w:rPr>
                <w:rFonts w:ascii="Calibri" w:hAnsi="Calibri"/>
                <w:sz w:val="18"/>
                <w:rtl w:val="1"/>
                <w:rFonts w:cs="Calibri"/>
                <w:szCs w:val="18"/>
              </w:rPr>
              <w:t>مهيب، عميق</w:t>
            </w:r>
          </w:p>
        </w:tc>
        <w:tc>
          <w:tcPr>
            <w:tcW w:type="dxa" w:w="2268"/>
          </w:tcPr>
          <w:p>
            <w:pPr>
              <w:jc w:val="right"/>
              <w:bidi w:val="1"/>
              <w:textDirection w:val="lrTb"/>
            </w:pPr>
            <w:r/>
            <w:r>
              <w:rPr>
                <w:rFonts w:ascii="Calibri" w:hAnsi="Calibri"/>
                <w:sz w:val="18"/>
                <w:rtl w:val="1"/>
                <w:rFonts w:cs="Calibri"/>
                <w:szCs w:val="18"/>
              </w:rPr>
              <w:t>Hijaz, Kurd</w:t>
            </w:r>
          </w:p>
        </w:tc>
      </w:tr>
    </w:tbl>
    <w:p>
      <w:pPr>
        <w:jc w:val="right"/>
        <w:bidi w:val="1"/>
        <w:textDirection w:val="lrTb"/>
      </w:pPr>
      <w:r>
        <w:rPr>
          <w:rFonts w:ascii="Calibri" w:hAnsi="Calibri"/>
          <w:b/>
          <w:color w:val="445588"/>
          <w:sz w:val="24"/>
          <w:rtl w:val="1"/>
          <w:rFonts w:cs="Calibri"/>
          <w:szCs w:val="24"/>
        </w:rPr>
        <w:t>خريطة المشروع — الهيكل المقترح</w:t>
      </w:r>
    </w:p>
    <w:p>
      <w:pPr>
        <w:bidi w:val="1"/>
        <w:jc w:val="right"/>
        <w:textDirection w:val="lrTb"/>
        <w:shd w:fill="F5F5F5" w:val="clear"/>
      </w:pPr>
      <w:r>
        <w:rPr>
          <w:rFonts w:ascii="Courier New" w:hAnsi="Courier New"/>
          <w:color w:val="333333"/>
          <w:sz w:val="18"/>
          <w:rtl w:val="1"/>
          <w:rFonts w:cs="Calibri"/>
          <w:szCs w:val="18"/>
        </w:rPr>
        <w:t>مشروع التخرج — هيكل 24-32 مازورة</w:t>
        <w:br/>
        <w:t>══════════════════════════════════</w:t>
        <w:br/>
        <w:br/>
        <w:t>[المقدمة]        المازورة 1-4     — مقام رئيسي، إيقاع عربي (4/4), pp-p</w:t>
        <w:br/>
        <w:t xml:space="preserve">                 4 مازورات        — عرض الفكرة الرئيسية، آلة منفردة (عود/ناي)</w:t>
        <w:br/>
        <w:br/>
        <w:t>[الموضوع الرئيسي] المازورة 5-12   — مقام رئيسي، إيقاع خليجي (2/4), mf</w:t>
        <w:br/>
        <w:t xml:space="preserve">                 8 مازورات        — لحن كامل، توزيع لجميع الآلات</w:t>
        <w:br/>
        <w:br/>
        <w:t>[تقاسيم]         المازورة 13-16   — مقام رئيسي، بدون إيقاع (Free)</w:t>
        <w:br/>
        <w:t xml:space="preserve">                 4 مازورات        — ارتجال على العود (Taqasim)</w:t>
        <w:br/>
        <w:br/>
        <w:t>[الجسر/Bridge]   المازورة 17-20   — انتقال للمقام الثانوي، إيقاع عراقي (4/4)</w:t>
        <w:br/>
        <w:t xml:space="preserve">                 4 مازورات        — تطور هارموني، شد درامي (crescendo)</w:t>
        <w:br/>
        <w:br/>
        <w:t>[إعادة العرض]    المازورة 21-28   — مقام ثانوي، إيقاع عربي (6/8), ff</w:t>
        <w:br/>
        <w:t xml:space="preserve">                 8 مازورات        — الموضوع الرئيسي ولكن بالمقام الجديد</w:t>
        <w:br/>
        <w:br/>
        <w:t>[Coda/الخاتمة]   المازورة 29-32   — عودة للمقام الرئيسي، إيقاع عربي (4/4)</w:t>
        <w:br/>
        <w:t xml:space="preserve">                 4 مازورات        — ختام هادئ (calando, perdendosi)</w:t>
      </w:r>
    </w:p>
    <w:p>
      <w:pPr>
        <w:bidi w:val="1"/>
        <w:jc w:val="right"/>
        <w:textDirection w:val="lrTb"/>
      </w:pPr>
      <w:r>
        <w:rPr>
          <w:rFonts w:ascii="Calibri" w:hAnsi="Calibri"/>
          <w:b w:val="0"/>
          <w:sz w:val="22"/>
          <w:rtl w:val="1"/>
          <w:rFonts w:cs="Calibri"/>
          <w:szCs w:val="22"/>
        </w:rPr>
        <w:t>ملاحظات الهيكل:</w:t>
        <w:br/>
        <w:t>- يمكن أن تكون التقاسيم أطول (6-8 مازورات) إذا كنت تحب الارتجال</w:t>
        <w:br/>
        <w:t>- يمكن إضافة مقطع إيقاعي إضافي (إيقاع عراقي بمفرده — مازورة رقص)</w:t>
        <w:br/>
        <w:t>- يمكن نقل Bridge إلى 8 مازورات إذا كان الانتقال يحتاج وقتاً أطول</w:t>
        <w:br/>
        <w:t>- الهيكل مرن — أنت الملحن، لك حرية التعديل!</w:t>
      </w:r>
    </w:p>
    <w:p>
      <w:pPr>
        <w:jc w:val="right"/>
        <w:bidi w:val="1"/>
        <w:textDirection w:val="lrTb"/>
      </w:pPr>
      <w:r>
        <w:rPr>
          <w:rFonts w:ascii="Calibri" w:hAnsi="Calibri"/>
          <w:b/>
          <w:color w:val="445588"/>
          <w:sz w:val="24"/>
          <w:rtl w:val="1"/>
          <w:rFonts w:cs="Calibri"/>
          <w:szCs w:val="24"/>
        </w:rPr>
        <w:t>إعدادات Tempo &amp; القالب</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الجزء</w:t>
            </w:r>
          </w:p>
        </w:tc>
        <w:tc>
          <w:tcPr>
            <w:tcW w:type="dxa" w:w="3024"/>
            <w:shd w:fill="2C3E6B" w:val="clear"/>
          </w:tcPr>
          <w:p>
            <w:pPr>
              <w:jc w:val="right"/>
              <w:bidi w:val="1"/>
              <w:textDirection w:val="lrTb"/>
            </w:pPr>
            <w:r/>
            <w:r>
              <w:rPr>
                <w:rFonts w:ascii="Calibri" w:hAnsi="Calibri"/>
                <w:b/>
                <w:color w:val="FFFFFF"/>
                <w:sz w:val="18"/>
                <w:rtl w:val="1"/>
                <w:rFonts w:cs="Calibri"/>
                <w:szCs w:val="18"/>
              </w:rPr>
              <w:t>الـ Tempo المقترح (BPM)</w:t>
            </w:r>
          </w:p>
        </w:tc>
        <w:tc>
          <w:tcPr>
            <w:tcW w:type="dxa" w:w="3024"/>
            <w:shd w:fill="2C3E6B" w:val="clear"/>
          </w:tcPr>
          <w:p>
            <w:pPr>
              <w:jc w:val="right"/>
              <w:bidi w:val="1"/>
              <w:textDirection w:val="lrTb"/>
            </w:pPr>
            <w:r/>
            <w:r>
              <w:rPr>
                <w:rFonts w:ascii="Calibri" w:hAnsi="Calibri"/>
                <w:b/>
                <w:color w:val="FFFFFF"/>
                <w:sz w:val="18"/>
                <w:rtl w:val="1"/>
                <w:rFonts w:cs="Calibri"/>
                <w:szCs w:val="18"/>
              </w:rPr>
              <w:t>الشرح</w:t>
            </w:r>
          </w:p>
        </w:tc>
      </w:tr>
      <w:tr>
        <w:tc>
          <w:tcPr>
            <w:tcW w:type="dxa" w:w="3024"/>
          </w:tcPr>
          <w:p>
            <w:pPr>
              <w:jc w:val="right"/>
              <w:bidi w:val="1"/>
              <w:textDirection w:val="lrTb"/>
            </w:pPr>
            <w:r/>
            <w:r>
              <w:rPr>
                <w:rFonts w:ascii="Calibri" w:hAnsi="Calibri"/>
                <w:sz w:val="18"/>
                <w:rtl w:val="1"/>
                <w:rFonts w:cs="Calibri"/>
                <w:szCs w:val="18"/>
              </w:rPr>
              <w:t>المقدمة</w:t>
            </w:r>
          </w:p>
        </w:tc>
        <w:tc>
          <w:tcPr>
            <w:tcW w:type="dxa" w:w="3024"/>
          </w:tcPr>
          <w:p>
            <w:pPr>
              <w:jc w:val="right"/>
              <w:bidi w:val="1"/>
              <w:textDirection w:val="lrTb"/>
            </w:pPr>
            <w:r/>
            <w:r>
              <w:rPr>
                <w:rFonts w:ascii="Calibri" w:hAnsi="Calibri"/>
                <w:sz w:val="18"/>
                <w:rtl w:val="1"/>
                <w:rFonts w:cs="Calibri"/>
                <w:szCs w:val="18"/>
              </w:rPr>
              <w:t>80-100 BPM (بطيء)</w:t>
            </w:r>
          </w:p>
        </w:tc>
        <w:tc>
          <w:tcPr>
            <w:tcW w:type="dxa" w:w="3024"/>
          </w:tcPr>
          <w:p>
            <w:pPr>
              <w:jc w:val="right"/>
              <w:bidi w:val="1"/>
              <w:textDirection w:val="lrTb"/>
            </w:pPr>
            <w:r/>
            <w:r>
              <w:rPr>
                <w:rFonts w:ascii="Calibri" w:hAnsi="Calibri"/>
                <w:sz w:val="18"/>
                <w:rtl w:val="1"/>
                <w:rFonts w:cs="Calibri"/>
                <w:szCs w:val="18"/>
              </w:rPr>
              <w:t>استهلال هادئ</w:t>
            </w:r>
          </w:p>
        </w:tc>
      </w:tr>
      <w:tr>
        <w:tc>
          <w:tcPr>
            <w:tcW w:type="dxa" w:w="3024"/>
            <w:shd w:fill="F0F4FF" w:val="clear"/>
          </w:tcPr>
          <w:p>
            <w:pPr>
              <w:jc w:val="right"/>
              <w:bidi w:val="1"/>
              <w:textDirection w:val="lrTb"/>
            </w:pPr>
            <w:r/>
            <w:r>
              <w:rPr>
                <w:rFonts w:ascii="Calibri" w:hAnsi="Calibri"/>
                <w:sz w:val="18"/>
                <w:rtl w:val="1"/>
                <w:rFonts w:cs="Calibri"/>
                <w:szCs w:val="18"/>
              </w:rPr>
              <w:t>الموضوع الرئيسي</w:t>
            </w:r>
          </w:p>
        </w:tc>
        <w:tc>
          <w:tcPr>
            <w:tcW w:type="dxa" w:w="3024"/>
            <w:shd w:fill="F0F4FF" w:val="clear"/>
          </w:tcPr>
          <w:p>
            <w:pPr>
              <w:jc w:val="right"/>
              <w:bidi w:val="1"/>
              <w:textDirection w:val="lrTb"/>
            </w:pPr>
            <w:r/>
            <w:r>
              <w:rPr>
                <w:rFonts w:ascii="Calibri" w:hAnsi="Calibri"/>
                <w:sz w:val="18"/>
                <w:rtl w:val="1"/>
                <w:rFonts w:cs="Calibri"/>
                <w:szCs w:val="18"/>
              </w:rPr>
              <w:t>100-120 BPM (معتدل)</w:t>
            </w:r>
          </w:p>
        </w:tc>
        <w:tc>
          <w:tcPr>
            <w:tcW w:type="dxa" w:w="3024"/>
            <w:shd w:fill="F0F4FF" w:val="clear"/>
          </w:tcPr>
          <w:p>
            <w:pPr>
              <w:jc w:val="right"/>
              <w:bidi w:val="1"/>
              <w:textDirection w:val="lrTb"/>
            </w:pPr>
            <w:r/>
            <w:r>
              <w:rPr>
                <w:rFonts w:ascii="Calibri" w:hAnsi="Calibri"/>
                <w:sz w:val="18"/>
                <w:rtl w:val="1"/>
                <w:rFonts w:cs="Calibri"/>
                <w:szCs w:val="18"/>
              </w:rPr>
              <w:t>حيوية ونشاط</w:t>
            </w:r>
          </w:p>
        </w:tc>
      </w:tr>
      <w:tr>
        <w:tc>
          <w:tcPr>
            <w:tcW w:type="dxa" w:w="3024"/>
          </w:tcPr>
          <w:p>
            <w:pPr>
              <w:jc w:val="right"/>
              <w:bidi w:val="1"/>
              <w:textDirection w:val="lrTb"/>
            </w:pPr>
            <w:r/>
            <w:r>
              <w:rPr>
                <w:rFonts w:ascii="Calibri" w:hAnsi="Calibri"/>
                <w:sz w:val="18"/>
                <w:rtl w:val="1"/>
                <w:rFonts w:cs="Calibri"/>
                <w:szCs w:val="18"/>
              </w:rPr>
              <w:t>التقاسيم</w:t>
            </w:r>
          </w:p>
        </w:tc>
        <w:tc>
          <w:tcPr>
            <w:tcW w:type="dxa" w:w="3024"/>
          </w:tcPr>
          <w:p>
            <w:pPr>
              <w:jc w:val="right"/>
              <w:bidi w:val="1"/>
              <w:textDirection w:val="lrTb"/>
            </w:pPr>
            <w:r/>
            <w:r>
              <w:rPr>
                <w:rFonts w:ascii="Calibri" w:hAnsi="Calibri"/>
                <w:sz w:val="18"/>
                <w:rtl w:val="1"/>
                <w:rFonts w:cs="Calibri"/>
                <w:szCs w:val="18"/>
              </w:rPr>
              <w:t>Rubato (Free)</w:t>
            </w:r>
          </w:p>
        </w:tc>
        <w:tc>
          <w:tcPr>
            <w:tcW w:type="dxa" w:w="3024"/>
          </w:tcPr>
          <w:p>
            <w:pPr>
              <w:jc w:val="right"/>
              <w:bidi w:val="1"/>
              <w:textDirection w:val="lrTb"/>
            </w:pPr>
            <w:r/>
            <w:r>
              <w:rPr>
                <w:rFonts w:ascii="Calibri" w:hAnsi="Calibri"/>
                <w:sz w:val="18"/>
                <w:rtl w:val="1"/>
                <w:rFonts w:cs="Calibri"/>
                <w:szCs w:val="18"/>
              </w:rPr>
              <w:t>لا يوجد إيقاع ثابت</w:t>
            </w:r>
          </w:p>
        </w:tc>
      </w:tr>
      <w:tr>
        <w:tc>
          <w:tcPr>
            <w:tcW w:type="dxa" w:w="3024"/>
            <w:shd w:fill="F0F4FF" w:val="clear"/>
          </w:tcPr>
          <w:p>
            <w:pPr>
              <w:jc w:val="right"/>
              <w:bidi w:val="1"/>
              <w:textDirection w:val="lrTb"/>
            </w:pPr>
            <w:r/>
            <w:r>
              <w:rPr>
                <w:rFonts w:ascii="Calibri" w:hAnsi="Calibri"/>
                <w:sz w:val="18"/>
                <w:rtl w:val="1"/>
                <w:rFonts w:cs="Calibri"/>
                <w:szCs w:val="18"/>
              </w:rPr>
              <w:t>Bridge</w:t>
            </w:r>
          </w:p>
        </w:tc>
        <w:tc>
          <w:tcPr>
            <w:tcW w:type="dxa" w:w="3024"/>
            <w:shd w:fill="F0F4FF" w:val="clear"/>
          </w:tcPr>
          <w:p>
            <w:pPr>
              <w:jc w:val="right"/>
              <w:bidi w:val="1"/>
              <w:textDirection w:val="lrTb"/>
            </w:pPr>
            <w:r/>
            <w:r>
              <w:rPr>
                <w:rFonts w:ascii="Calibri" w:hAnsi="Calibri"/>
                <w:sz w:val="18"/>
                <w:rtl w:val="1"/>
                <w:rFonts w:cs="Calibri"/>
                <w:szCs w:val="18"/>
              </w:rPr>
              <w:t>80-90 BPM (أبطأ)</w:t>
            </w:r>
          </w:p>
        </w:tc>
        <w:tc>
          <w:tcPr>
            <w:tcW w:type="dxa" w:w="3024"/>
            <w:shd w:fill="F0F4FF" w:val="clear"/>
          </w:tcPr>
          <w:p>
            <w:pPr>
              <w:jc w:val="right"/>
              <w:bidi w:val="1"/>
              <w:textDirection w:val="lrTb"/>
            </w:pPr>
            <w:r/>
            <w:r>
              <w:rPr>
                <w:rFonts w:ascii="Calibri" w:hAnsi="Calibri"/>
                <w:sz w:val="18"/>
                <w:rtl w:val="1"/>
                <w:rFonts w:cs="Calibri"/>
                <w:szCs w:val="18"/>
              </w:rPr>
              <w:t>توتر وانتظار</w:t>
            </w:r>
          </w:p>
        </w:tc>
      </w:tr>
      <w:tr>
        <w:tc>
          <w:tcPr>
            <w:tcW w:type="dxa" w:w="3024"/>
          </w:tcPr>
          <w:p>
            <w:pPr>
              <w:jc w:val="right"/>
              <w:bidi w:val="1"/>
              <w:textDirection w:val="lrTb"/>
            </w:pPr>
            <w:r/>
            <w:r>
              <w:rPr>
                <w:rFonts w:ascii="Calibri" w:hAnsi="Calibri"/>
                <w:sz w:val="18"/>
                <w:rtl w:val="1"/>
                <w:rFonts w:cs="Calibri"/>
                <w:szCs w:val="18"/>
              </w:rPr>
              <w:t>إعادة العرض</w:t>
            </w:r>
          </w:p>
        </w:tc>
        <w:tc>
          <w:tcPr>
            <w:tcW w:type="dxa" w:w="3024"/>
          </w:tcPr>
          <w:p>
            <w:pPr>
              <w:jc w:val="right"/>
              <w:bidi w:val="1"/>
              <w:textDirection w:val="lrTb"/>
            </w:pPr>
            <w:r/>
            <w:r>
              <w:rPr>
                <w:rFonts w:ascii="Calibri" w:hAnsi="Calibri"/>
                <w:sz w:val="18"/>
                <w:rtl w:val="1"/>
                <w:rFonts w:cs="Calibri"/>
                <w:szCs w:val="18"/>
              </w:rPr>
              <w:t>100-120 BPM (سريع)</w:t>
            </w:r>
          </w:p>
        </w:tc>
        <w:tc>
          <w:tcPr>
            <w:tcW w:type="dxa" w:w="3024"/>
          </w:tcPr>
          <w:p>
            <w:pPr>
              <w:jc w:val="right"/>
              <w:bidi w:val="1"/>
              <w:textDirection w:val="lrTb"/>
            </w:pPr>
            <w:r/>
            <w:r>
              <w:rPr>
                <w:rFonts w:ascii="Calibri" w:hAnsi="Calibri"/>
                <w:sz w:val="18"/>
                <w:rtl w:val="1"/>
                <w:rFonts w:cs="Calibri"/>
                <w:szCs w:val="18"/>
              </w:rPr>
              <w:t>ذروة المقطوعة</w:t>
            </w:r>
          </w:p>
        </w:tc>
      </w:tr>
      <w:tr>
        <w:tc>
          <w:tcPr>
            <w:tcW w:type="dxa" w:w="3024"/>
            <w:shd w:fill="F0F4FF" w:val="clear"/>
          </w:tcPr>
          <w:p>
            <w:pPr>
              <w:jc w:val="right"/>
              <w:bidi w:val="1"/>
              <w:textDirection w:val="lrTb"/>
            </w:pPr>
            <w:r/>
            <w:r>
              <w:rPr>
                <w:rFonts w:ascii="Calibri" w:hAnsi="Calibri"/>
                <w:sz w:val="18"/>
                <w:rtl w:val="1"/>
                <w:rFonts w:cs="Calibri"/>
                <w:szCs w:val="18"/>
              </w:rPr>
              <w:t>Coda</w:t>
            </w:r>
          </w:p>
        </w:tc>
        <w:tc>
          <w:tcPr>
            <w:tcW w:type="dxa" w:w="3024"/>
            <w:shd w:fill="F0F4FF" w:val="clear"/>
          </w:tcPr>
          <w:p>
            <w:pPr>
              <w:jc w:val="right"/>
              <w:bidi w:val="1"/>
              <w:textDirection w:val="lrTb"/>
            </w:pPr>
            <w:r/>
            <w:r>
              <w:rPr>
                <w:rFonts w:ascii="Calibri" w:hAnsi="Calibri"/>
                <w:sz w:val="18"/>
                <w:rtl w:val="1"/>
                <w:rFonts w:cs="Calibri"/>
                <w:szCs w:val="18"/>
              </w:rPr>
              <w:t>80-90 BPM (تبطئة)</w:t>
            </w:r>
          </w:p>
        </w:tc>
        <w:tc>
          <w:tcPr>
            <w:tcW w:type="dxa" w:w="3024"/>
            <w:shd w:fill="F0F4FF" w:val="clear"/>
          </w:tcPr>
          <w:p>
            <w:pPr>
              <w:jc w:val="right"/>
              <w:bidi w:val="1"/>
              <w:textDirection w:val="lrTb"/>
            </w:pPr>
            <w:r/>
            <w:r>
              <w:rPr>
                <w:rFonts w:ascii="Calibri" w:hAnsi="Calibri"/>
                <w:sz w:val="18"/>
                <w:rtl w:val="1"/>
                <w:rFonts w:cs="Calibri"/>
                <w:szCs w:val="18"/>
              </w:rPr>
              <w:t>ختام هادئ</w:t>
            </w:r>
          </w:p>
        </w:tc>
      </w:tr>
    </w:tbl>
    <w:p>
      <w:pPr>
        <w:jc w:val="right"/>
        <w:bidi w:val="1"/>
        <w:textDirection w:val="lrTb"/>
      </w:pPr>
      <w:r>
        <w:rPr>
          <w:rFonts w:ascii="Calibri" w:hAnsi="Calibri"/>
          <w:b/>
          <w:color w:val="34497E"/>
          <w:sz w:val="28"/>
          <w:rtl w:val="1"/>
          <w:rFonts w:cs="Calibri"/>
          <w:szCs w:val="28"/>
        </w:rPr>
        <w:t>2. التطبيق العملي | Practice (30 min)</w:t>
      </w:r>
    </w:p>
    <w:p>
      <w:pPr>
        <w:jc w:val="right"/>
        <w:bidi w:val="1"/>
        <w:textDirection w:val="lrTb"/>
      </w:pPr>
      <w:r>
        <w:rPr>
          <w:rFonts w:ascii="Calibri" w:hAnsi="Calibri"/>
          <w:b/>
          <w:color w:val="445588"/>
          <w:sz w:val="24"/>
          <w:rtl w:val="1"/>
          <w:rFonts w:cs="Calibri"/>
          <w:szCs w:val="24"/>
        </w:rPr>
        <w:t>تمرين 1: إنشاء ملف المشروع الجديد (5 دقائق)</w:t>
      </w:r>
    </w:p>
    <w:p>
      <w:pPr>
        <w:bidi w:val="1"/>
        <w:jc w:val="right"/>
        <w:textDirection w:val="lrTb"/>
      </w:pPr>
      <w:r>
        <w:rPr>
          <w:rFonts w:ascii="Calibri" w:hAnsi="Calibri"/>
          <w:sz w:val="22"/>
          <w:rtl w:val="1"/>
          <w:rFonts w:cs="Calibri"/>
          <w:szCs w:val="22"/>
        </w:rPr>
        <w:t>إنشاء ملف جديد:</w:t>
      </w:r>
    </w:p>
    <w:p>
      <w:pPr>
        <w:bidi w:val="1"/>
        <w:jc w:val="right"/>
        <w:textDirection w:val="lrTb"/>
      </w:pPr>
      <w:r>
        <w:rPr>
          <w:rFonts w:ascii="Calibri" w:hAnsi="Calibri"/>
          <w:sz w:val="22"/>
          <w:rtl w:val="1"/>
          <w:rFonts w:cs="Calibri"/>
          <w:szCs w:val="22"/>
        </w:rPr>
        <w:t>• File → New → Blank Score (أو Ctrl+N)</w:t>
      </w:r>
    </w:p>
    <w:p>
      <w:pPr>
        <w:bidi w:val="1"/>
        <w:jc w:val="right"/>
        <w:textDirection w:val="lrTb"/>
      </w:pPr>
      <w:r>
        <w:rPr>
          <w:rFonts w:ascii="Calibri" w:hAnsi="Calibri"/>
          <w:sz w:val="22"/>
          <w:rtl w:val="1"/>
          <w:rFonts w:cs="Calibri"/>
          <w:szCs w:val="22"/>
        </w:rPr>
        <w:t>• اختر الآلات (I): أضف 3-5 آلات من اختيارك:</w:t>
      </w:r>
    </w:p>
    <w:p>
      <w:pPr>
        <w:bidi w:val="1"/>
        <w:jc w:val="right"/>
        <w:textDirection w:val="lrTb"/>
      </w:pPr>
      <w:r>
        <w:rPr>
          <w:rFonts w:ascii="Calibri" w:hAnsi="Calibri"/>
          <w:sz w:val="22"/>
          <w:rtl w:val="1"/>
          <w:rFonts w:cs="Calibri"/>
          <w:szCs w:val="22"/>
        </w:rPr>
        <w:t>• Oud (عود) — لحن + تقاسيم</w:t>
      </w:r>
    </w:p>
    <w:p>
      <w:pPr>
        <w:bidi w:val="1"/>
        <w:jc w:val="right"/>
        <w:textDirection w:val="lrTb"/>
      </w:pPr>
      <w:r>
        <w:rPr>
          <w:rFonts w:ascii="Calibri" w:hAnsi="Calibri"/>
          <w:sz w:val="22"/>
          <w:rtl w:val="1"/>
          <w:rFonts w:cs="Calibri"/>
          <w:szCs w:val="22"/>
        </w:rPr>
        <w:t>• Violin (كمان) — لحن مساعد</w:t>
      </w:r>
    </w:p>
    <w:p>
      <w:pPr>
        <w:bidi w:val="1"/>
        <w:jc w:val="right"/>
        <w:textDirection w:val="lrTb"/>
      </w:pPr>
      <w:r>
        <w:rPr>
          <w:rFonts w:ascii="Calibri" w:hAnsi="Calibri"/>
          <w:sz w:val="22"/>
          <w:rtl w:val="1"/>
          <w:rFonts w:cs="Calibri"/>
          <w:szCs w:val="22"/>
        </w:rPr>
        <w:t>• Piano (بيانو) — هارموني</w:t>
      </w:r>
    </w:p>
    <w:p>
      <w:pPr>
        <w:bidi w:val="1"/>
        <w:jc w:val="right"/>
        <w:textDirection w:val="lrTb"/>
      </w:pPr>
      <w:r>
        <w:rPr>
          <w:rFonts w:ascii="Calibri" w:hAnsi="Calibri"/>
          <w:sz w:val="22"/>
          <w:rtl w:val="1"/>
          <w:rFonts w:cs="Calibri"/>
          <w:szCs w:val="22"/>
        </w:rPr>
        <w:t>• Percussion (إيقاع) — رق/دربكة</w:t>
      </w:r>
    </w:p>
    <w:p>
      <w:pPr>
        <w:bidi w:val="1"/>
        <w:jc w:val="right"/>
        <w:textDirection w:val="lrTb"/>
      </w:pPr>
      <w:r>
        <w:rPr>
          <w:rFonts w:ascii="Calibri" w:hAnsi="Calibri"/>
          <w:sz w:val="22"/>
          <w:rtl w:val="1"/>
          <w:rFonts w:cs="Calibri"/>
          <w:szCs w:val="22"/>
        </w:rPr>
        <w:t>• Ney (ناي) — لحن (اختياري)</w:t>
      </w:r>
    </w:p>
    <w:p>
      <w:pPr>
        <w:bidi w:val="1"/>
        <w:jc w:val="right"/>
        <w:textDirection w:val="lrTb"/>
      </w:pPr>
      <w:r>
        <w:rPr>
          <w:rFonts w:ascii="Calibri" w:hAnsi="Calibri"/>
          <w:sz w:val="22"/>
          <w:rtl w:val="1"/>
          <w:rFonts w:cs="Calibri"/>
          <w:szCs w:val="22"/>
        </w:rPr>
        <w:t>• اضبط Key Signature حسب مقامك الرئيسي:</w:t>
      </w:r>
    </w:p>
    <w:p>
      <w:pPr>
        <w:bidi w:val="1"/>
        <w:jc w:val="right"/>
        <w:textDirection w:val="lrTb"/>
      </w:pPr>
      <w:r>
        <w:rPr>
          <w:rFonts w:ascii="Calibri" w:hAnsi="Calibri"/>
          <w:sz w:val="22"/>
          <w:rtl w:val="1"/>
          <w:rFonts w:cs="Calibri"/>
          <w:szCs w:val="22"/>
        </w:rPr>
        <w:t>• Ajam (C Major): لا علامات</w:t>
      </w:r>
    </w:p>
    <w:p>
      <w:pPr>
        <w:bidi w:val="1"/>
        <w:jc w:val="right"/>
        <w:textDirection w:val="lrTb"/>
      </w:pPr>
      <w:r>
        <w:rPr>
          <w:rFonts w:ascii="Calibri" w:hAnsi="Calibri"/>
          <w:sz w:val="22"/>
          <w:rtl w:val="1"/>
          <w:rFonts w:cs="Calibri"/>
          <w:szCs w:val="22"/>
        </w:rPr>
        <w:t>• Bayati (D): Si bémol (Bb)</w:t>
      </w:r>
    </w:p>
    <w:p>
      <w:pPr>
        <w:bidi w:val="1"/>
        <w:jc w:val="right"/>
        <w:textDirection w:val="lrTb"/>
      </w:pPr>
      <w:r>
        <w:rPr>
          <w:rFonts w:ascii="Calibri" w:hAnsi="Calibri"/>
          <w:sz w:val="22"/>
          <w:rtl w:val="1"/>
          <w:rFonts w:cs="Calibri"/>
          <w:szCs w:val="22"/>
        </w:rPr>
        <w:t>• Hijaz (D): Si bémol + Do dièse (Bb, C#)</w:t>
      </w:r>
    </w:p>
    <w:p>
      <w:pPr>
        <w:bidi w:val="1"/>
        <w:jc w:val="right"/>
        <w:textDirection w:val="lrTb"/>
      </w:pPr>
      <w:r>
        <w:rPr>
          <w:rFonts w:ascii="Calibri" w:hAnsi="Calibri"/>
          <w:sz w:val="22"/>
          <w:rtl w:val="1"/>
          <w:rFonts w:cs="Calibri"/>
          <w:szCs w:val="22"/>
        </w:rPr>
        <w:t>• Kurd (D): Si bémol (Bb)</w:t>
      </w:r>
    </w:p>
    <w:p>
      <w:pPr>
        <w:bidi w:val="1"/>
        <w:jc w:val="right"/>
        <w:textDirection w:val="lrTb"/>
      </w:pPr>
      <w:r>
        <w:rPr>
          <w:rFonts w:ascii="Calibri" w:hAnsi="Calibri"/>
          <w:sz w:val="22"/>
          <w:rtl w:val="1"/>
          <w:rFonts w:cs="Calibri"/>
          <w:szCs w:val="22"/>
        </w:rPr>
        <w:t>• Time Signature: ابدأ بـ 4/4</w:t>
      </w:r>
    </w:p>
    <w:p>
      <w:pPr>
        <w:bidi w:val="1"/>
        <w:jc w:val="right"/>
        <w:textDirection w:val="lrTb"/>
      </w:pPr>
      <w:r>
        <w:rPr>
          <w:rFonts w:ascii="Calibri" w:hAnsi="Calibri"/>
          <w:sz w:val="22"/>
          <w:rtl w:val="1"/>
          <w:rFonts w:cs="Calibri"/>
          <w:szCs w:val="22"/>
        </w:rPr>
        <w:t>إعدادات المشروع:</w:t>
      </w:r>
    </w:p>
    <w:p>
      <w:pPr>
        <w:bidi w:val="1"/>
        <w:jc w:val="right"/>
        <w:textDirection w:val="lrTb"/>
      </w:pPr>
      <w:r>
        <w:rPr>
          <w:rFonts w:ascii="Calibri" w:hAnsi="Calibri"/>
          <w:sz w:val="22"/>
          <w:rtl w:val="1"/>
          <w:rFonts w:cs="Calibri"/>
          <w:szCs w:val="22"/>
        </w:rPr>
        <w:t>• File → Info:</w:t>
      </w:r>
    </w:p>
    <w:p>
      <w:pPr>
        <w:bidi w:val="1"/>
        <w:jc w:val="right"/>
        <w:textDirection w:val="lrTb"/>
      </w:pPr>
      <w:r>
        <w:rPr>
          <w:rFonts w:ascii="Calibri" w:hAnsi="Calibri"/>
          <w:sz w:val="22"/>
          <w:rtl w:val="1"/>
          <w:rFonts w:cs="Calibri"/>
          <w:szCs w:val="22"/>
        </w:rPr>
        <w:t>• Title: "Graduation Project — [Maqam 1] + [Maqam 2]"</w:t>
      </w:r>
    </w:p>
    <w:p>
      <w:pPr>
        <w:bidi w:val="1"/>
        <w:jc w:val="right"/>
        <w:textDirection w:val="lrTb"/>
      </w:pPr>
      <w:r>
        <w:rPr>
          <w:rFonts w:ascii="Calibri" w:hAnsi="Calibri"/>
          <w:sz w:val="22"/>
          <w:rtl w:val="1"/>
          <w:rFonts w:cs="Calibri"/>
          <w:szCs w:val="22"/>
        </w:rPr>
        <w:t>• Composer: [اسمك]</w:t>
      </w:r>
    </w:p>
    <w:p>
      <w:pPr>
        <w:bidi w:val="1"/>
        <w:jc w:val="right"/>
        <w:textDirection w:val="lrTb"/>
      </w:pPr>
      <w:r>
        <w:rPr>
          <w:rFonts w:ascii="Calibri" w:hAnsi="Calibri"/>
          <w:sz w:val="22"/>
          <w:rtl w:val="1"/>
          <w:rFonts w:cs="Calibri"/>
          <w:szCs w:val="22"/>
        </w:rPr>
        <w:t>• Copyright: © 2026 [اسمك] — All Rights Reserved</w:t>
      </w:r>
    </w:p>
    <w:p>
      <w:pPr>
        <w:bidi w:val="1"/>
        <w:jc w:val="right"/>
        <w:textDirection w:val="lrTb"/>
      </w:pPr>
      <w:r>
        <w:rPr>
          <w:rFonts w:ascii="Calibri" w:hAnsi="Calibri"/>
          <w:sz w:val="22"/>
          <w:rtl w:val="1"/>
          <w:rFonts w:cs="Calibri"/>
          <w:szCs w:val="22"/>
        </w:rPr>
        <w:t>• Layout → Page Setup:</w:t>
      </w:r>
    </w:p>
    <w:p>
      <w:pPr>
        <w:bidi w:val="1"/>
        <w:jc w:val="right"/>
        <w:textDirection w:val="lrTb"/>
      </w:pPr>
      <w:r>
        <w:rPr>
          <w:rFonts w:ascii="Calibri" w:hAnsi="Calibri"/>
          <w:sz w:val="22"/>
          <w:rtl w:val="1"/>
          <w:rFonts w:cs="Calibri"/>
          <w:szCs w:val="22"/>
        </w:rPr>
        <w:t>• Page Size: A4</w:t>
      </w:r>
    </w:p>
    <w:p>
      <w:pPr>
        <w:bidi w:val="1"/>
        <w:jc w:val="right"/>
        <w:textDirection w:val="lrTb"/>
      </w:pPr>
      <w:r>
        <w:rPr>
          <w:rFonts w:ascii="Calibri" w:hAnsi="Calibri"/>
          <w:sz w:val="22"/>
          <w:rtl w:val="1"/>
          <w:rFonts w:cs="Calibri"/>
          <w:szCs w:val="22"/>
        </w:rPr>
        <w:t>• Margins: Top 15mm, Bottom 15mm, Left 20mm, Right 10mm</w:t>
      </w:r>
    </w:p>
    <w:p>
      <w:pPr>
        <w:bidi w:val="1"/>
        <w:jc w:val="right"/>
        <w:textDirection w:val="lrTb"/>
      </w:pPr>
      <w:r>
        <w:rPr>
          <w:rFonts w:ascii="Calibri" w:hAnsi="Calibri"/>
          <w:sz w:val="22"/>
          <w:rtl w:val="1"/>
          <w:rFonts w:cs="Calibri"/>
          <w:szCs w:val="22"/>
        </w:rPr>
        <w:t>تسمية الملف:</w:t>
      </w:r>
    </w:p>
    <w:p>
      <w:pPr>
        <w:bidi w:val="1"/>
        <w:jc w:val="right"/>
        <w:textDirection w:val="lrTb"/>
      </w:pPr>
      <w:r>
        <w:rPr>
          <w:rFonts w:ascii="Calibri" w:hAnsi="Calibri"/>
          <w:sz w:val="22"/>
          <w:rtl w:val="1"/>
          <w:rFonts w:cs="Calibri"/>
          <w:szCs w:val="22"/>
        </w:rPr>
        <w:t>• File → Save As (Ctrl+S)</w:t>
      </w:r>
    </w:p>
    <w:p>
      <w:pPr>
        <w:bidi w:val="1"/>
        <w:jc w:val="right"/>
        <w:textDirection w:val="lrTb"/>
      </w:pPr>
      <w:r>
        <w:rPr>
          <w:rFonts w:ascii="Calibri" w:hAnsi="Calibri"/>
          <w:sz w:val="22"/>
          <w:rtl w:val="1"/>
          <w:rFonts w:cs="Calibri"/>
          <w:szCs w:val="22"/>
        </w:rPr>
        <w:t>• اسم الملف: `Graduation_Project_[Maqam1]_[Maqam2].sib`</w:t>
      </w:r>
    </w:p>
    <w:p>
      <w:pPr>
        <w:bidi w:val="1"/>
        <w:jc w:val="right"/>
        <w:textDirection w:val="lrTb"/>
      </w:pPr>
      <w:r>
        <w:rPr>
          <w:rFonts w:ascii="Calibri" w:hAnsi="Calibri"/>
          <w:sz w:val="22"/>
          <w:rtl w:val="1"/>
          <w:rFonts w:cs="Calibri"/>
          <w:szCs w:val="22"/>
        </w:rPr>
        <w:t>• مثال: `Graduation_Project_Hijaz_Bayati.sib`</w:t>
      </w:r>
    </w:p>
    <w:p>
      <w:pPr>
        <w:jc w:val="right"/>
        <w:bidi w:val="1"/>
        <w:textDirection w:val="lrTb"/>
      </w:pPr>
      <w:r>
        <w:rPr>
          <w:rFonts w:ascii="Calibri" w:hAnsi="Calibri"/>
          <w:b/>
          <w:color w:val="445588"/>
          <w:sz w:val="24"/>
          <w:rtl w:val="1"/>
          <w:rFonts w:cs="Calibri"/>
          <w:szCs w:val="24"/>
        </w:rPr>
        <w:t>تمرين 2: رسم خريطة المشروع — إنشاء الهيكل (7 دقائق)</w:t>
      </w:r>
    </w:p>
    <w:p>
      <w:pPr>
        <w:bidi w:val="1"/>
        <w:jc w:val="right"/>
        <w:textDirection w:val="lrTb"/>
      </w:pPr>
      <w:r>
        <w:rPr>
          <w:rFonts w:ascii="Calibri" w:hAnsi="Calibri"/>
          <w:sz w:val="22"/>
          <w:rtl w:val="1"/>
          <w:rFonts w:cs="Calibri"/>
          <w:szCs w:val="22"/>
        </w:rPr>
        <w:t>إضافة المقاطع كـ Sections في Sibelius:</w:t>
      </w:r>
    </w:p>
    <w:p>
      <w:pPr>
        <w:bidi w:val="1"/>
        <w:jc w:val="right"/>
        <w:textDirection w:val="lrTb"/>
      </w:pPr>
      <w:r>
        <w:rPr>
          <w:rFonts w:ascii="Calibri" w:hAnsi="Calibri"/>
          <w:sz w:val="22"/>
          <w:rtl w:val="1"/>
          <w:rFonts w:cs="Calibri"/>
          <w:szCs w:val="22"/>
        </w:rPr>
        <w:t>• من القائمة: Home → Bars → Add Bar → أضف 32 مازورة</w:t>
      </w:r>
    </w:p>
    <w:p>
      <w:pPr>
        <w:bidi w:val="1"/>
        <w:jc w:val="right"/>
        <w:textDirection w:val="lrTb"/>
      </w:pPr>
      <w:r>
        <w:rPr>
          <w:rFonts w:ascii="Calibri" w:hAnsi="Calibri"/>
          <w:sz w:val="22"/>
          <w:rtl w:val="1"/>
          <w:rFonts w:cs="Calibri"/>
          <w:szCs w:val="22"/>
        </w:rPr>
        <w:t>• أنشئ Section Markers لكل مقطع:</w:t>
      </w:r>
    </w:p>
    <w:p>
      <w:pPr>
        <w:bidi w:val="1"/>
        <w:jc w:val="right"/>
        <w:textDirection w:val="lrTb"/>
      </w:pPr>
      <w:r>
        <w:rPr>
          <w:rFonts w:ascii="Calibri" w:hAnsi="Calibri"/>
          <w:sz w:val="22"/>
          <w:rtl w:val="1"/>
          <w:rFonts w:cs="Calibri"/>
          <w:szCs w:val="22"/>
        </w:rPr>
        <w:t>• ضع المؤشر على أول مازورة</w:t>
      </w:r>
    </w:p>
    <w:p>
      <w:pPr>
        <w:bidi w:val="1"/>
        <w:jc w:val="right"/>
        <w:textDirection w:val="lrTb"/>
      </w:pPr>
      <w:r>
        <w:rPr>
          <w:rFonts w:ascii="Calibri" w:hAnsi="Calibri"/>
          <w:sz w:val="22"/>
          <w:rtl w:val="1"/>
          <w:rFonts w:cs="Calibri"/>
          <w:szCs w:val="22"/>
        </w:rPr>
        <w:t>• Text → Special Text → Tempo → اكتب [المقدمة — Introduction]</w:t>
      </w:r>
    </w:p>
    <w:p>
      <w:pPr>
        <w:bidi w:val="1"/>
        <w:jc w:val="right"/>
        <w:textDirection w:val="lrTb"/>
      </w:pPr>
      <w:r>
        <w:rPr>
          <w:rFonts w:ascii="Calibri" w:hAnsi="Calibri"/>
          <w:sz w:val="22"/>
          <w:rtl w:val="1"/>
          <w:rFonts w:cs="Calibri"/>
          <w:szCs w:val="22"/>
        </w:rPr>
        <w:t>• كرر لكل قسم: [الموضوع الرئيسي], [تقاسيم], [Bridge], [إعادة العرض], [Coda]</w:t>
      </w:r>
    </w:p>
    <w:p>
      <w:pPr>
        <w:bidi w:val="1"/>
        <w:jc w:val="right"/>
        <w:textDirection w:val="lrTb"/>
      </w:pPr>
      <w:r>
        <w:rPr>
          <w:rFonts w:ascii="Calibri" w:hAnsi="Calibri"/>
          <w:sz w:val="22"/>
          <w:rtl w:val="1"/>
          <w:rFonts w:cs="Calibri"/>
          <w:szCs w:val="22"/>
        </w:rPr>
        <w:t>تقسيم الـ 32 مازورة:</w:t>
      </w:r>
    </w:p>
    <w:p>
      <w:pPr>
        <w:bidi w:val="1"/>
        <w:jc w:val="right"/>
        <w:textDirection w:val="lrTb"/>
      </w:pPr>
      <w:r>
        <w:rPr>
          <w:rFonts w:ascii="Calibri" w:hAnsi="Calibri"/>
          <w:sz w:val="22"/>
          <w:rtl w:val="1"/>
          <w:rFonts w:cs="Calibri"/>
          <w:szCs w:val="22"/>
        </w:rPr>
        <w:t>• ضع Rehearsal Marks في بداية كل مقطع:</w:t>
      </w:r>
    </w:p>
    <w:p>
      <w:pPr>
        <w:bidi w:val="1"/>
        <w:jc w:val="right"/>
        <w:textDirection w:val="lrTb"/>
      </w:pPr>
      <w:r>
        <w:rPr>
          <w:rFonts w:ascii="Calibri" w:hAnsi="Calibri"/>
          <w:sz w:val="22"/>
          <w:rtl w:val="1"/>
          <w:rFonts w:cs="Calibri"/>
          <w:szCs w:val="22"/>
        </w:rPr>
        <w:t>• Text → Rehearsal Mark (Ctrl+R)</w:t>
      </w:r>
    </w:p>
    <w:p>
      <w:pPr>
        <w:bidi w:val="1"/>
        <w:jc w:val="right"/>
        <w:textDirection w:val="lrTb"/>
      </w:pPr>
      <w:r>
        <w:rPr>
          <w:rFonts w:ascii="Calibri" w:hAnsi="Calibri"/>
          <w:sz w:val="22"/>
          <w:rtl w:val="1"/>
          <w:rFonts w:cs="Calibri"/>
          <w:szCs w:val="22"/>
        </w:rPr>
        <w:t>• A = المقدمة (مازورة 1)</w:t>
      </w:r>
    </w:p>
    <w:p>
      <w:pPr>
        <w:bidi w:val="1"/>
        <w:jc w:val="right"/>
        <w:textDirection w:val="lrTb"/>
      </w:pPr>
      <w:r>
        <w:rPr>
          <w:rFonts w:ascii="Calibri" w:hAnsi="Calibri"/>
          <w:sz w:val="22"/>
          <w:rtl w:val="1"/>
          <w:rFonts w:cs="Calibri"/>
          <w:szCs w:val="22"/>
        </w:rPr>
        <w:t>• B = الموضوع الرئيسي (مازورة 5)</w:t>
      </w:r>
    </w:p>
    <w:p>
      <w:pPr>
        <w:bidi w:val="1"/>
        <w:jc w:val="right"/>
        <w:textDirection w:val="lrTb"/>
      </w:pPr>
      <w:r>
        <w:rPr>
          <w:rFonts w:ascii="Calibri" w:hAnsi="Calibri"/>
          <w:sz w:val="22"/>
          <w:rtl w:val="1"/>
          <w:rFonts w:cs="Calibri"/>
          <w:szCs w:val="22"/>
        </w:rPr>
        <w:t>• C = تقاسيم (مازورة 13)</w:t>
      </w:r>
    </w:p>
    <w:p>
      <w:pPr>
        <w:bidi w:val="1"/>
        <w:jc w:val="right"/>
        <w:textDirection w:val="lrTb"/>
      </w:pPr>
      <w:r>
        <w:rPr>
          <w:rFonts w:ascii="Calibri" w:hAnsi="Calibri"/>
          <w:sz w:val="22"/>
          <w:rtl w:val="1"/>
          <w:rFonts w:cs="Calibri"/>
          <w:szCs w:val="22"/>
        </w:rPr>
        <w:t>• D = Bridge (مازورة 17)</w:t>
      </w:r>
    </w:p>
    <w:p>
      <w:pPr>
        <w:bidi w:val="1"/>
        <w:jc w:val="right"/>
        <w:textDirection w:val="lrTb"/>
      </w:pPr>
      <w:r>
        <w:rPr>
          <w:rFonts w:ascii="Calibri" w:hAnsi="Calibri"/>
          <w:sz w:val="22"/>
          <w:rtl w:val="1"/>
          <w:rFonts w:cs="Calibri"/>
          <w:szCs w:val="22"/>
        </w:rPr>
        <w:t>• E = إعادة العرض (مازورة 21)</w:t>
      </w:r>
    </w:p>
    <w:p>
      <w:pPr>
        <w:bidi w:val="1"/>
        <w:jc w:val="right"/>
        <w:textDirection w:val="lrTb"/>
      </w:pPr>
      <w:r>
        <w:rPr>
          <w:rFonts w:ascii="Calibri" w:hAnsi="Calibri"/>
          <w:sz w:val="22"/>
          <w:rtl w:val="1"/>
          <w:rFonts w:cs="Calibri"/>
          <w:szCs w:val="22"/>
        </w:rPr>
        <w:t>• F = Coda (مازورة 29)</w:t>
      </w:r>
    </w:p>
    <w:p>
      <w:pPr>
        <w:bidi w:val="1"/>
        <w:jc w:val="right"/>
        <w:textDirection w:val="lrTb"/>
      </w:pPr>
      <w:r>
        <w:rPr>
          <w:rFonts w:ascii="Calibri" w:hAnsi="Calibri"/>
          <w:sz w:val="22"/>
          <w:rtl w:val="1"/>
          <w:rFonts w:cs="Calibri"/>
          <w:szCs w:val="22"/>
        </w:rPr>
        <w:t>إضافة تعليقات التخطيط (Layout Comments):</w:t>
      </w:r>
    </w:p>
    <w:p>
      <w:pPr>
        <w:bidi w:val="1"/>
        <w:jc w:val="right"/>
        <w:textDirection w:val="lrTb"/>
      </w:pPr>
      <w:r>
        <w:rPr>
          <w:rFonts w:ascii="Calibri" w:hAnsi="Calibri"/>
          <w:sz w:val="22"/>
          <w:rtl w:val="1"/>
          <w:rFonts w:cs="Calibri"/>
          <w:szCs w:val="22"/>
        </w:rPr>
        <w:t>• ضع تعليقاً في أول الملف يصف الخطة:</w:t>
      </w:r>
    </w:p>
    <w:p>
      <w:pPr>
        <w:bidi w:val="1"/>
        <w:jc w:val="right"/>
        <w:textDirection w:val="lrTb"/>
      </w:pPr>
      <w:r>
        <w:rPr>
          <w:rFonts w:ascii="Calibri" w:hAnsi="Calibri"/>
          <w:sz w:val="22"/>
          <w:rtl w:val="1"/>
          <w:rFonts w:cs="Calibri"/>
          <w:szCs w:val="22"/>
        </w:rPr>
        <w:t>• Text → Comment (أو استخدم Staff Text):</w:t>
      </w:r>
    </w:p>
    <w:p>
      <w:pPr>
        <w:bidi w:val="1"/>
        <w:jc w:val="right"/>
        <w:textDirection w:val="lrTb"/>
        <w:shd w:fill="F5F5F5" w:val="clear"/>
      </w:pPr>
      <w:r>
        <w:rPr>
          <w:rFonts w:ascii="Courier New" w:hAnsi="Courier New"/>
          <w:color w:val="333333"/>
          <w:sz w:val="18"/>
          <w:rtl w:val="1"/>
          <w:rFonts w:cs="Calibri"/>
          <w:szCs w:val="18"/>
        </w:rPr>
        <w:t xml:space="preserve">     الهيكل: مقدمة (4) → موضوع (8) → تقاسيم (4) → Bridge (4) → إعادة (8) → Coda (4)</w:t>
        <w:br/>
        <w:t xml:space="preserve">     المقام الرئيسي: [Hijaz]</w:t>
        <w:br/>
        <w:t xml:space="preserve">     المقام الثانوي: [Bayati]</w:t>
        <w:br/>
        <w:t xml:space="preserve">     الإيقاعات: عربي 4/4 → خليجي 2/4 → عراقي 4/4 → عربي 6/8</w:t>
        <w:br/>
        <w:t xml:space="preserve">     Tempo: 90 → 110 → Rubato → 85 → 110 → 85</w:t>
      </w:r>
    </w:p>
    <w:p>
      <w:pPr>
        <w:jc w:val="right"/>
        <w:bidi w:val="1"/>
        <w:textDirection w:val="lrTb"/>
      </w:pPr>
      <w:r>
        <w:rPr>
          <w:rFonts w:ascii="Calibri" w:hAnsi="Calibri"/>
          <w:b/>
          <w:color w:val="445588"/>
          <w:sz w:val="24"/>
          <w:rtl w:val="1"/>
          <w:rFonts w:cs="Calibri"/>
          <w:szCs w:val="24"/>
        </w:rPr>
        <w:t>تمرين 3: اختيار المقام وكتابة السلم (5 دقائق)</w:t>
      </w:r>
    </w:p>
    <w:p>
      <w:pPr>
        <w:bidi w:val="1"/>
        <w:jc w:val="right"/>
        <w:textDirection w:val="lrTb"/>
      </w:pPr>
      <w:r>
        <w:rPr>
          <w:rFonts w:ascii="Calibri" w:hAnsi="Calibri"/>
          <w:sz w:val="22"/>
          <w:rtl w:val="1"/>
          <w:rFonts w:cs="Calibri"/>
          <w:szCs w:val="22"/>
        </w:rPr>
        <w:t>اكتب سلم المقام الرئيسي في مازورة 1 (آلة العود):</w:t>
      </w:r>
    </w:p>
    <w:p>
      <w:pPr>
        <w:bidi w:val="1"/>
        <w:jc w:val="right"/>
        <w:textDirection w:val="lrTb"/>
      </w:pPr>
      <w:r>
        <w:rPr>
          <w:rFonts w:ascii="Calibri" w:hAnsi="Calibri"/>
          <w:sz w:val="22"/>
          <w:rtl w:val="1"/>
          <w:rFonts w:cs="Calibri"/>
          <w:szCs w:val="22"/>
        </w:rPr>
        <w:t>• مثال — Maqam Hijaz على D:</w:t>
      </w:r>
    </w:p>
    <w:p>
      <w:pPr>
        <w:bidi w:val="1"/>
        <w:jc w:val="right"/>
        <w:textDirection w:val="lrTb"/>
        <w:shd w:fill="F5F5F5" w:val="clear"/>
      </w:pPr>
      <w:r>
        <w:rPr>
          <w:rFonts w:ascii="Courier New" w:hAnsi="Courier New"/>
          <w:color w:val="333333"/>
          <w:sz w:val="18"/>
          <w:rtl w:val="1"/>
          <w:rFonts w:cs="Calibri"/>
          <w:szCs w:val="18"/>
        </w:rPr>
        <w:t xml:space="preserve">     D — Eb — F# — G — A — Bb — C# — D</w:t>
        <w:br/>
        <w:t xml:space="preserve">     Do — Ré — Mi — Fa — Sol — La — Si — Do</w:t>
      </w:r>
    </w:p>
    <w:p>
      <w:pPr>
        <w:bidi w:val="1"/>
        <w:jc w:val="right"/>
        <w:textDirection w:val="lrTb"/>
      </w:pPr>
      <w:r>
        <w:rPr>
          <w:rFonts w:ascii="Calibri" w:hAnsi="Calibri"/>
          <w:sz w:val="22"/>
          <w:rtl w:val="1"/>
          <w:rFonts w:cs="Calibri"/>
          <w:szCs w:val="22"/>
        </w:rPr>
        <w:t>• اكتب السلم تصاعداً وتنازلاً في مازورة 1-2 (نوتات Ronde = 4 دقات)</w:t>
      </w:r>
    </w:p>
    <w:p>
      <w:pPr>
        <w:bidi w:val="1"/>
        <w:jc w:val="right"/>
        <w:textDirection w:val="lrTb"/>
      </w:pPr>
      <w:r>
        <w:rPr>
          <w:rFonts w:ascii="Calibri" w:hAnsi="Calibri"/>
          <w:sz w:val="22"/>
          <w:rtl w:val="1"/>
          <w:rFonts w:cs="Calibri"/>
          <w:szCs w:val="22"/>
        </w:rPr>
        <w:t>• مثال — Maqam Bayati على D:</w:t>
      </w:r>
    </w:p>
    <w:p>
      <w:pPr>
        <w:bidi w:val="1"/>
        <w:jc w:val="right"/>
        <w:textDirection w:val="lrTb"/>
        <w:shd w:fill="F5F5F5" w:val="clear"/>
      </w:pPr>
      <w:r>
        <w:rPr>
          <w:rFonts w:ascii="Courier New" w:hAnsi="Courier New"/>
          <w:color w:val="333333"/>
          <w:sz w:val="18"/>
          <w:rtl w:val="1"/>
          <w:rFonts w:cs="Calibri"/>
          <w:szCs w:val="18"/>
        </w:rPr>
        <w:t xml:space="preserve">     D — Eb — F — G — A — Bb — C — D</w:t>
        <w:br/>
        <w:t xml:space="preserve">     Do — Ré — Mi — Fa — Sol — La — Si — Do</w:t>
      </w:r>
    </w:p>
    <w:p>
      <w:pPr>
        <w:bidi w:val="1"/>
        <w:jc w:val="right"/>
        <w:textDirection w:val="lrTb"/>
      </w:pPr>
      <w:r>
        <w:rPr>
          <w:rFonts w:ascii="Calibri" w:hAnsi="Calibri"/>
          <w:sz w:val="22"/>
          <w:rtl w:val="1"/>
          <w:rFonts w:cs="Calibri"/>
          <w:szCs w:val="22"/>
        </w:rPr>
        <w:t>اكتب سلم المقام الثانوي في مازورة 3-4:</w:t>
      </w:r>
    </w:p>
    <w:p>
      <w:pPr>
        <w:bidi w:val="1"/>
        <w:jc w:val="right"/>
        <w:textDirection w:val="lrTb"/>
      </w:pPr>
      <w:r>
        <w:rPr>
          <w:rFonts w:ascii="Calibri" w:hAnsi="Calibri"/>
          <w:sz w:val="22"/>
          <w:rtl w:val="1"/>
          <w:rFonts w:cs="Calibri"/>
          <w:szCs w:val="22"/>
        </w:rPr>
        <w:t>• نفس الطريقة، مقام مختلف</w:t>
      </w:r>
    </w:p>
    <w:p>
      <w:pPr>
        <w:bidi w:val="1"/>
        <w:jc w:val="right"/>
        <w:textDirection w:val="lrTb"/>
      </w:pPr>
      <w:r>
        <w:rPr>
          <w:rFonts w:ascii="Calibri" w:hAnsi="Calibri"/>
          <w:sz w:val="22"/>
          <w:rtl w:val="1"/>
          <w:rFonts w:cs="Calibri"/>
          <w:szCs w:val="22"/>
        </w:rPr>
        <w:t>• (يمكنك حذف هذه المازورات لاحقاً — هي للتخطيط فقط)</w:t>
      </w:r>
    </w:p>
    <w:p>
      <w:pPr>
        <w:bidi w:val="1"/>
        <w:jc w:val="right"/>
        <w:textDirection w:val="lrTb"/>
      </w:pPr>
      <w:r>
        <w:rPr>
          <w:rFonts w:ascii="Calibri" w:hAnsi="Calibri"/>
          <w:sz w:val="22"/>
          <w:rtl w:val="1"/>
          <w:rFonts w:cs="Calibri"/>
          <w:szCs w:val="22"/>
        </w:rPr>
        <w:t>أضف تعليق توضيحي:</w:t>
      </w:r>
    </w:p>
    <w:p>
      <w:pPr>
        <w:bidi w:val="1"/>
        <w:jc w:val="right"/>
        <w:textDirection w:val="lrTb"/>
      </w:pPr>
      <w:r>
        <w:rPr>
          <w:rFonts w:ascii="Calibri" w:hAnsi="Calibri"/>
          <w:sz w:val="22"/>
          <w:rtl w:val="1"/>
          <w:rFonts w:cs="Calibri"/>
          <w:szCs w:val="22"/>
        </w:rPr>
        <w:t>• Text → Staff Text فوق السلم: "سلم المقام الرئيسي | Main Maqam Scale"</w:t>
      </w:r>
    </w:p>
    <w:p>
      <w:pPr>
        <w:jc w:val="right"/>
        <w:bidi w:val="1"/>
        <w:textDirection w:val="lrTb"/>
      </w:pPr>
      <w:r>
        <w:rPr>
          <w:rFonts w:ascii="Calibri" w:hAnsi="Calibri"/>
          <w:b/>
          <w:color w:val="445588"/>
          <w:sz w:val="24"/>
          <w:rtl w:val="1"/>
          <w:rFonts w:cs="Calibri"/>
          <w:szCs w:val="24"/>
        </w:rPr>
        <w:t>تمرين 4: كتابة المقدمة — أول 4 مازورات (8 دقائق)</w:t>
      </w:r>
    </w:p>
    <w:p>
      <w:pPr>
        <w:bidi w:val="1"/>
        <w:jc w:val="right"/>
        <w:textDirection w:val="lrTb"/>
      </w:pPr>
      <w:r>
        <w:rPr>
          <w:rFonts w:ascii="Calibri" w:hAnsi="Calibri"/>
          <w:sz w:val="22"/>
          <w:rtl w:val="1"/>
          <w:rFonts w:cs="Calibri"/>
          <w:szCs w:val="22"/>
        </w:rPr>
        <w:t>المقدمة — Introduction (مازورة 1-4):</w:t>
      </w:r>
    </w:p>
    <w:p>
      <w:pPr>
        <w:bidi w:val="1"/>
        <w:jc w:val="right"/>
        <w:textDirection w:val="lrTb"/>
      </w:pPr>
      <w:r>
        <w:rPr>
          <w:rFonts w:ascii="Calibri" w:hAnsi="Calibri"/>
          <w:sz w:val="22"/>
          <w:rtl w:val="1"/>
          <w:rFonts w:cs="Calibri"/>
          <w:szCs w:val="22"/>
        </w:rPr>
        <w:t>• الإيقاع: عربي (4/4)</w:t>
      </w:r>
    </w:p>
    <w:p>
      <w:pPr>
        <w:bidi w:val="1"/>
        <w:jc w:val="right"/>
        <w:textDirection w:val="lrTb"/>
      </w:pPr>
      <w:r>
        <w:rPr>
          <w:rFonts w:ascii="Calibri" w:hAnsi="Calibri"/>
          <w:sz w:val="22"/>
          <w:rtl w:val="1"/>
          <w:rFonts w:cs="Calibri"/>
          <w:szCs w:val="22"/>
        </w:rPr>
        <w:t>• Tempo: 90 BPM (بطيء)</w:t>
      </w:r>
    </w:p>
    <w:p>
      <w:pPr>
        <w:bidi w:val="1"/>
        <w:jc w:val="right"/>
        <w:textDirection w:val="lrTb"/>
      </w:pPr>
      <w:r>
        <w:rPr>
          <w:rFonts w:ascii="Calibri" w:hAnsi="Calibri"/>
          <w:sz w:val="22"/>
          <w:rtl w:val="1"/>
          <w:rFonts w:cs="Calibri"/>
          <w:szCs w:val="22"/>
        </w:rPr>
        <w:t>• الآلة: ابدأ بآلة منفردة (عود أو ناي)</w:t>
      </w:r>
    </w:p>
    <w:p>
      <w:pPr>
        <w:bidi w:val="1"/>
        <w:jc w:val="right"/>
        <w:textDirection w:val="lrTb"/>
      </w:pPr>
      <w:r>
        <w:rPr>
          <w:rFonts w:ascii="Calibri" w:hAnsi="Calibri"/>
          <w:sz w:val="22"/>
          <w:rtl w:val="1"/>
          <w:rFonts w:cs="Calibri"/>
          <w:szCs w:val="22"/>
        </w:rPr>
        <w:t>• الديناميكية: pp-p (هادئ)</w:t>
      </w:r>
    </w:p>
    <w:p>
      <w:pPr>
        <w:bidi w:val="1"/>
        <w:jc w:val="right"/>
        <w:textDirection w:val="lrTb"/>
      </w:pPr>
      <w:r>
        <w:rPr>
          <w:rFonts w:ascii="Calibri" w:hAnsi="Calibri"/>
          <w:sz w:val="22"/>
          <w:rtl w:val="1"/>
          <w:rFonts w:cs="Calibri"/>
          <w:szCs w:val="22"/>
        </w:rPr>
        <w:t>كتابة الجملة الأولى (مازورة 1-2):</w:t>
      </w:r>
    </w:p>
    <w:p>
      <w:pPr>
        <w:bidi w:val="1"/>
        <w:jc w:val="right"/>
        <w:textDirection w:val="lrTb"/>
      </w:pPr>
      <w:r>
        <w:rPr>
          <w:rFonts w:ascii="Calibri" w:hAnsi="Calibri"/>
          <w:sz w:val="22"/>
          <w:rtl w:val="1"/>
          <w:rFonts w:cs="Calibri"/>
          <w:szCs w:val="22"/>
        </w:rPr>
        <w:t>• استخدم نوتات طويلة (Ronde, Blanche) — هدوء واتساع</w:t>
      </w:r>
    </w:p>
    <w:p>
      <w:pPr>
        <w:bidi w:val="1"/>
        <w:jc w:val="right"/>
        <w:textDirection w:val="lrTb"/>
      </w:pPr>
      <w:r>
        <w:rPr>
          <w:rFonts w:ascii="Calibri" w:hAnsi="Calibri"/>
          <w:sz w:val="22"/>
          <w:rtl w:val="1"/>
          <w:rFonts w:cs="Calibri"/>
          <w:szCs w:val="22"/>
        </w:rPr>
        <w:t>• مثال (Hijaz على العود):</w:t>
      </w:r>
    </w:p>
    <w:p>
      <w:pPr>
        <w:bidi w:val="1"/>
        <w:jc w:val="right"/>
        <w:textDirection w:val="lrTb"/>
        <w:shd w:fill="F5F5F5" w:val="clear"/>
      </w:pPr>
      <w:r>
        <w:rPr>
          <w:rFonts w:ascii="Courier New" w:hAnsi="Courier New"/>
          <w:color w:val="333333"/>
          <w:sz w:val="18"/>
          <w:rtl w:val="1"/>
          <w:rFonts w:cs="Calibri"/>
          <w:szCs w:val="18"/>
        </w:rPr>
        <w:t xml:space="preserve">     مازورة 1: D (Ronde) — 4 دقات</w:t>
        <w:br/>
        <w:t xml:space="preserve">               ثم F# (Blanche) — 2 دقة</w:t>
        <w:br/>
        <w:t xml:space="preserve">     مازورة 2: G (Blanche) — 2 دقة</w:t>
        <w:br/>
        <w:t xml:space="preserve">               ثم A (Ronde) — 4 دقات (مقيدة بـ Tie)</w:t>
      </w:r>
    </w:p>
    <w:p>
      <w:pPr>
        <w:bidi w:val="1"/>
        <w:jc w:val="right"/>
        <w:textDirection w:val="lrTb"/>
      </w:pPr>
      <w:r>
        <w:rPr>
          <w:rFonts w:ascii="Calibri" w:hAnsi="Calibri"/>
          <w:sz w:val="22"/>
          <w:rtl w:val="1"/>
          <w:rFonts w:cs="Calibri"/>
          <w:szCs w:val="22"/>
        </w:rPr>
        <w:t>تطوير الجملة (مازورة 3-4):</w:t>
      </w:r>
    </w:p>
    <w:p>
      <w:pPr>
        <w:bidi w:val="1"/>
        <w:jc w:val="right"/>
        <w:textDirection w:val="lrTb"/>
      </w:pPr>
      <w:r>
        <w:rPr>
          <w:rFonts w:ascii="Calibri" w:hAnsi="Calibri"/>
          <w:sz w:val="22"/>
          <w:rtl w:val="1"/>
          <w:rFonts w:cs="Calibri"/>
          <w:szCs w:val="22"/>
        </w:rPr>
        <w:t>• أضف نوتات أقصر (Noire) — حركة أكثر</w:t>
      </w:r>
    </w:p>
    <w:p>
      <w:pPr>
        <w:bidi w:val="1"/>
        <w:jc w:val="right"/>
        <w:textDirection w:val="lrTb"/>
      </w:pPr>
      <w:r>
        <w:rPr>
          <w:rFonts w:ascii="Calibri" w:hAnsi="Calibri"/>
          <w:sz w:val="22"/>
          <w:rtl w:val="1"/>
          <w:rFonts w:cs="Calibri"/>
          <w:szCs w:val="22"/>
        </w:rPr>
        <w:t>• مثال:</w:t>
      </w:r>
    </w:p>
    <w:p>
      <w:pPr>
        <w:bidi w:val="1"/>
        <w:jc w:val="right"/>
        <w:textDirection w:val="lrTb"/>
        <w:shd w:fill="F5F5F5" w:val="clear"/>
      </w:pPr>
      <w:r>
        <w:rPr>
          <w:rFonts w:ascii="Courier New" w:hAnsi="Courier New"/>
          <w:color w:val="333333"/>
          <w:sz w:val="18"/>
          <w:rtl w:val="1"/>
          <w:rFonts w:cs="Calibri"/>
          <w:szCs w:val="18"/>
        </w:rPr>
        <w:t xml:space="preserve">     مازورة 3: D E F# G (4 × Noire)</w:t>
        <w:br/>
        <w:t xml:space="preserve">               A G F# E (4 × Noire)</w:t>
        <w:br/>
        <w:t xml:space="preserve">     مازورة 4: D (Ronde) — 4 دقات (استقرار)</w:t>
        <w:br/>
        <w:t xml:space="preserve">               (استراحة) - 4 دقات</w:t>
      </w:r>
    </w:p>
    <w:p>
      <w:pPr>
        <w:bidi w:val="1"/>
        <w:jc w:val="right"/>
        <w:textDirection w:val="lrTb"/>
      </w:pPr>
      <w:r>
        <w:rPr>
          <w:rFonts w:ascii="Calibri" w:hAnsi="Calibri"/>
          <w:sz w:val="22"/>
          <w:rtl w:val="1"/>
          <w:rFonts w:cs="Calibri"/>
          <w:szCs w:val="22"/>
        </w:rPr>
        <w:t>اسمع المقدمة:</w:t>
      </w:r>
    </w:p>
    <w:p>
      <w:pPr>
        <w:bidi w:val="1"/>
        <w:jc w:val="right"/>
        <w:textDirection w:val="lrTb"/>
      </w:pPr>
      <w:r>
        <w:rPr>
          <w:rFonts w:ascii="Calibri" w:hAnsi="Calibri"/>
          <w:sz w:val="22"/>
          <w:rtl w:val="1"/>
          <w:rFonts w:cs="Calibri"/>
          <w:szCs w:val="22"/>
        </w:rPr>
        <w:t>• Play (Space) أو Ctrl+Space</w:t>
      </w:r>
    </w:p>
    <w:p>
      <w:pPr>
        <w:bidi w:val="1"/>
        <w:jc w:val="right"/>
        <w:textDirection w:val="lrTb"/>
      </w:pPr>
      <w:r>
        <w:rPr>
          <w:rFonts w:ascii="Calibri" w:hAnsi="Calibri"/>
          <w:sz w:val="22"/>
          <w:rtl w:val="1"/>
          <w:rFonts w:cs="Calibri"/>
          <w:szCs w:val="22"/>
        </w:rPr>
        <w:t>• هل الإحساس صحيح؟ هل المقام واضح؟</w:t>
      </w:r>
    </w:p>
    <w:p>
      <w:pPr>
        <w:bidi w:val="1"/>
        <w:jc w:val="right"/>
        <w:textDirection w:val="lrTb"/>
      </w:pPr>
      <w:r>
        <w:rPr>
          <w:rFonts w:ascii="Calibri" w:hAnsi="Calibri"/>
          <w:sz w:val="22"/>
          <w:rtl w:val="1"/>
          <w:rFonts w:cs="Calibri"/>
          <w:szCs w:val="22"/>
        </w:rPr>
        <w:t>• عدّل النوتات حتى تشعر بأن المقدمة "تتحدث"</w:t>
      </w:r>
    </w:p>
    <w:p>
      <w:pPr>
        <w:bidi w:val="1"/>
        <w:jc w:val="right"/>
        <w:textDirection w:val="lrTb"/>
      </w:pPr>
      <w:r>
        <w:rPr>
          <w:rFonts w:ascii="Calibri" w:hAnsi="Calibri"/>
          <w:sz w:val="22"/>
          <w:rtl w:val="1"/>
          <w:rFonts w:cs="Calibri"/>
          <w:szCs w:val="22"/>
        </w:rPr>
        <w:t>أضف علامات التعبير الأساسية:</w:t>
      </w:r>
    </w:p>
    <w:p>
      <w:pPr>
        <w:bidi w:val="1"/>
        <w:jc w:val="right"/>
        <w:textDirection w:val="lrTb"/>
      </w:pPr>
      <w:r>
        <w:rPr>
          <w:rFonts w:ascii="Calibri" w:hAnsi="Calibri"/>
          <w:sz w:val="22"/>
          <w:rtl w:val="1"/>
          <w:rFonts w:cs="Calibri"/>
          <w:szCs w:val="22"/>
        </w:rPr>
        <w:t>• Slur (Legato): اربط النوتات المتتالية</w:t>
      </w:r>
    </w:p>
    <w:p>
      <w:pPr>
        <w:bidi w:val="1"/>
        <w:jc w:val="right"/>
        <w:textDirection w:val="lrTb"/>
      </w:pPr>
      <w:r>
        <w:rPr>
          <w:rFonts w:ascii="Calibri" w:hAnsi="Calibri"/>
          <w:sz w:val="22"/>
          <w:rtl w:val="1"/>
          <w:rFonts w:cs="Calibri"/>
          <w:szCs w:val="22"/>
        </w:rPr>
        <w:t>• Fermata (𝄐): على آخر نوتة في المقدمة (اختياري، لتوقف درامي قبل الموضوع)</w:t>
      </w:r>
    </w:p>
    <w:p>
      <w:pPr>
        <w:jc w:val="right"/>
        <w:bidi w:val="1"/>
        <w:textDirection w:val="lrTb"/>
      </w:pPr>
      <w:r>
        <w:rPr>
          <w:rFonts w:ascii="Calibri" w:hAnsi="Calibri"/>
          <w:b/>
          <w:color w:val="445588"/>
          <w:sz w:val="24"/>
          <w:rtl w:val="1"/>
          <w:rFonts w:cs="Calibri"/>
          <w:szCs w:val="24"/>
        </w:rPr>
        <w:t>تمرين 5: إعداد الإيقاعات الثلاثة — خريطة الإيقاع (5 دقائق)</w:t>
      </w:r>
    </w:p>
    <w:p>
      <w:pPr>
        <w:bidi w:val="1"/>
        <w:jc w:val="right"/>
        <w:textDirection w:val="lrTb"/>
      </w:pPr>
      <w:r>
        <w:rPr>
          <w:rFonts w:ascii="Calibri" w:hAnsi="Calibri"/>
          <w:sz w:val="22"/>
          <w:rtl w:val="1"/>
          <w:rFonts w:cs="Calibri"/>
          <w:szCs w:val="22"/>
        </w:rPr>
        <w:t>أنشئ مقطع Percussion (إيقاع):</w:t>
      </w:r>
    </w:p>
    <w:p>
      <w:pPr>
        <w:bidi w:val="1"/>
        <w:jc w:val="right"/>
        <w:textDirection w:val="lrTb"/>
      </w:pPr>
      <w:r>
        <w:rPr>
          <w:rFonts w:ascii="Calibri" w:hAnsi="Calibri"/>
          <w:sz w:val="22"/>
          <w:rtl w:val="1"/>
          <w:rFonts w:cs="Calibri"/>
          <w:szCs w:val="22"/>
        </w:rPr>
        <w:t>• إذا لم تضف Percussion سابقاً: Home → Instruments → Add (I) → اختر Percussion (Darbuka / Riqq)</w:t>
      </w:r>
    </w:p>
    <w:p>
      <w:pPr>
        <w:bidi w:val="1"/>
        <w:jc w:val="right"/>
        <w:textDirection w:val="lrTb"/>
      </w:pPr>
      <w:r>
        <w:rPr>
          <w:rFonts w:ascii="Calibri" w:hAnsi="Calibri"/>
          <w:sz w:val="22"/>
          <w:rtl w:val="1"/>
          <w:rFonts w:cs="Calibri"/>
          <w:szCs w:val="22"/>
        </w:rPr>
        <w:t>• Standard Percussion في Sibelius: استخدم خط الإيقاع العربي</w:t>
      </w:r>
    </w:p>
    <w:p>
      <w:pPr>
        <w:bidi w:val="1"/>
        <w:jc w:val="right"/>
        <w:textDirection w:val="lrTb"/>
      </w:pPr>
      <w:r>
        <w:rPr>
          <w:rFonts w:ascii="Calibri" w:hAnsi="Calibri"/>
          <w:sz w:val="22"/>
          <w:rtl w:val="1"/>
          <w:rFonts w:cs="Calibri"/>
          <w:szCs w:val="22"/>
        </w:rPr>
        <w:t>اكتب نمط الإيقاع الأول — عربي (4/4):</w:t>
      </w:r>
    </w:p>
    <w:p>
      <w:pPr>
        <w:bidi w:val="1"/>
        <w:jc w:val="right"/>
        <w:textDirection w:val="lrTb"/>
      </w:pPr>
      <w:r>
        <w:rPr>
          <w:rFonts w:ascii="Calibri" w:hAnsi="Calibri"/>
          <w:sz w:val="22"/>
          <w:rtl w:val="1"/>
          <w:rFonts w:cs="Calibri"/>
          <w:szCs w:val="22"/>
        </w:rPr>
        <w:t>• في مازورة 1-4 (المقدمة): نمط إيقاع عربي بسيط</w:t>
      </w:r>
    </w:p>
    <w:p>
      <w:pPr>
        <w:bidi w:val="1"/>
        <w:jc w:val="right"/>
        <w:textDirection w:val="lrTb"/>
      </w:pPr>
      <w:r>
        <w:rPr>
          <w:rFonts w:ascii="Calibri" w:hAnsi="Calibri"/>
          <w:sz w:val="22"/>
          <w:rtl w:val="1"/>
          <w:rFonts w:cs="Calibri"/>
          <w:szCs w:val="22"/>
        </w:rPr>
        <w:t>• استخدم نوتات Croche (⅛) و Noire (¼):</w:t>
      </w:r>
    </w:p>
    <w:p>
      <w:pPr>
        <w:bidi w:val="1"/>
        <w:jc w:val="right"/>
        <w:textDirection w:val="lrTb"/>
        <w:shd w:fill="F5F5F5" w:val="clear"/>
      </w:pPr>
      <w:r>
        <w:rPr>
          <w:rFonts w:ascii="Courier New" w:hAnsi="Courier New"/>
          <w:color w:val="333333"/>
          <w:sz w:val="18"/>
          <w:rtl w:val="1"/>
          <w:rFonts w:cs="Calibri"/>
          <w:szCs w:val="18"/>
        </w:rPr>
        <w:t xml:space="preserve">     دُم — تك — دُم — تك  |  دُم — تك — دُم — تك</w:t>
        <w:br/>
        <w:t xml:space="preserve">     (D    C    D    C)  |  (D    C    D    C)</w:t>
      </w:r>
    </w:p>
    <w:p>
      <w:pPr>
        <w:bidi w:val="1"/>
        <w:jc w:val="right"/>
        <w:textDirection w:val="lrTb"/>
      </w:pPr>
      <w:r>
        <w:rPr>
          <w:rFonts w:ascii="Calibri" w:hAnsi="Calibri"/>
          <w:sz w:val="22"/>
          <w:rtl w:val="1"/>
          <w:rFonts w:cs="Calibri"/>
          <w:szCs w:val="22"/>
        </w:rPr>
        <w:t>خطّط للإيقاعات الأخرى (لا تكتبها بعد — خطط فقط):</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القسم</w:t>
            </w:r>
          </w:p>
        </w:tc>
        <w:tc>
          <w:tcPr>
            <w:tcW w:type="dxa" w:w="2268"/>
            <w:shd w:fill="2C3E6B" w:val="clear"/>
          </w:tcPr>
          <w:p>
            <w:pPr>
              <w:jc w:val="right"/>
              <w:bidi w:val="1"/>
              <w:textDirection w:val="lrTb"/>
            </w:pPr>
            <w:r/>
            <w:r>
              <w:rPr>
                <w:rFonts w:ascii="Calibri" w:hAnsi="Calibri"/>
                <w:b/>
                <w:color w:val="FFFFFF"/>
                <w:sz w:val="18"/>
                <w:rtl w:val="1"/>
                <w:rFonts w:cs="Calibri"/>
                <w:szCs w:val="18"/>
              </w:rPr>
              <w:t>الإيقاع</w:t>
            </w:r>
          </w:p>
        </w:tc>
        <w:tc>
          <w:tcPr>
            <w:tcW w:type="dxa" w:w="2268"/>
            <w:shd w:fill="2C3E6B" w:val="clear"/>
          </w:tcPr>
          <w:p>
            <w:pPr>
              <w:jc w:val="right"/>
              <w:bidi w:val="1"/>
              <w:textDirection w:val="lrTb"/>
            </w:pPr>
            <w:r/>
            <w:r>
              <w:rPr>
                <w:rFonts w:ascii="Calibri" w:hAnsi="Calibri"/>
                <w:b/>
                <w:color w:val="FFFFFF"/>
                <w:sz w:val="18"/>
                <w:rtl w:val="1"/>
                <w:rFonts w:cs="Calibri"/>
                <w:szCs w:val="18"/>
              </w:rPr>
              <w:t>التوقيع</w:t>
            </w:r>
          </w:p>
        </w:tc>
        <w:tc>
          <w:tcPr>
            <w:tcW w:type="dxa" w:w="2268"/>
            <w:shd w:fill="2C3E6B" w:val="clear"/>
          </w:tcPr>
          <w:p>
            <w:pPr>
              <w:jc w:val="right"/>
              <w:bidi w:val="1"/>
              <w:textDirection w:val="lrTb"/>
            </w:pPr>
            <w:r/>
            <w:r>
              <w:rPr>
                <w:rFonts w:ascii="Calibri" w:hAnsi="Calibri"/>
                <w:b/>
                <w:color w:val="FFFFFF"/>
                <w:sz w:val="18"/>
                <w:rtl w:val="1"/>
                <w:rFonts w:cs="Calibri"/>
                <w:szCs w:val="18"/>
              </w:rPr>
              <w:t>التعليق</w:t>
            </w:r>
          </w:p>
        </w:tc>
      </w:tr>
      <w:tr>
        <w:tc>
          <w:tcPr>
            <w:tcW w:type="dxa" w:w="2268"/>
          </w:tcPr>
          <w:p>
            <w:pPr>
              <w:jc w:val="right"/>
              <w:bidi w:val="1"/>
              <w:textDirection w:val="lrTb"/>
            </w:pPr>
            <w:r/>
            <w:r>
              <w:rPr>
                <w:rFonts w:ascii="Calibri" w:hAnsi="Calibri"/>
                <w:sz w:val="18"/>
                <w:rtl w:val="1"/>
                <w:rFonts w:cs="Calibri"/>
                <w:szCs w:val="18"/>
              </w:rPr>
              <w:t>المقدمة (1-4)</w:t>
            </w:r>
          </w:p>
        </w:tc>
        <w:tc>
          <w:tcPr>
            <w:tcW w:type="dxa" w:w="2268"/>
          </w:tcPr>
          <w:p>
            <w:pPr>
              <w:jc w:val="right"/>
              <w:bidi w:val="1"/>
              <w:textDirection w:val="lrTb"/>
            </w:pPr>
            <w:r/>
            <w:r>
              <w:rPr>
                <w:rFonts w:ascii="Calibri" w:hAnsi="Calibri"/>
                <w:sz w:val="18"/>
                <w:rtl w:val="1"/>
                <w:rFonts w:cs="Calibri"/>
                <w:szCs w:val="18"/>
              </w:rPr>
              <w:t>عربي</w:t>
            </w:r>
          </w:p>
        </w:tc>
        <w:tc>
          <w:tcPr>
            <w:tcW w:type="dxa" w:w="2268"/>
          </w:tcPr>
          <w:p>
            <w:pPr>
              <w:jc w:val="right"/>
              <w:bidi w:val="1"/>
              <w:textDirection w:val="lrTb"/>
            </w:pPr>
            <w:r/>
            <w:r>
              <w:rPr>
                <w:rFonts w:ascii="Calibri" w:hAnsi="Calibri"/>
                <w:sz w:val="18"/>
                <w:rtl w:val="1"/>
                <w:rFonts w:cs="Calibri"/>
                <w:szCs w:val="18"/>
              </w:rPr>
              <w:t>4/4</w:t>
            </w:r>
          </w:p>
        </w:tc>
        <w:tc>
          <w:tcPr>
            <w:tcW w:type="dxa" w:w="2268"/>
          </w:tcPr>
          <w:p>
            <w:pPr>
              <w:jc w:val="right"/>
              <w:bidi w:val="1"/>
              <w:textDirection w:val="lrTb"/>
            </w:pPr>
            <w:r/>
            <w:r>
              <w:rPr>
                <w:rFonts w:ascii="Calibri" w:hAnsi="Calibri"/>
                <w:sz w:val="18"/>
                <w:rtl w:val="1"/>
                <w:rFonts w:cs="Calibri"/>
                <w:szCs w:val="18"/>
              </w:rPr>
              <w:t>إيقاع هادئ</w:t>
            </w:r>
          </w:p>
        </w:tc>
      </w:tr>
      <w:tr>
        <w:tc>
          <w:tcPr>
            <w:tcW w:type="dxa" w:w="2268"/>
            <w:shd w:fill="F0F4FF" w:val="clear"/>
          </w:tcPr>
          <w:p>
            <w:pPr>
              <w:jc w:val="right"/>
              <w:bidi w:val="1"/>
              <w:textDirection w:val="lrTb"/>
            </w:pPr>
            <w:r/>
            <w:r>
              <w:rPr>
                <w:rFonts w:ascii="Calibri" w:hAnsi="Calibri"/>
                <w:sz w:val="18"/>
                <w:rtl w:val="1"/>
                <w:rFonts w:cs="Calibri"/>
                <w:szCs w:val="18"/>
              </w:rPr>
              <w:t>الموضوع (5-12)</w:t>
            </w:r>
          </w:p>
        </w:tc>
        <w:tc>
          <w:tcPr>
            <w:tcW w:type="dxa" w:w="2268"/>
            <w:shd w:fill="F0F4FF" w:val="clear"/>
          </w:tcPr>
          <w:p>
            <w:pPr>
              <w:jc w:val="right"/>
              <w:bidi w:val="1"/>
              <w:textDirection w:val="lrTb"/>
            </w:pPr>
            <w:r/>
            <w:r>
              <w:rPr>
                <w:rFonts w:ascii="Calibri" w:hAnsi="Calibri"/>
                <w:sz w:val="18"/>
                <w:rtl w:val="1"/>
                <w:rFonts w:cs="Calibri"/>
                <w:szCs w:val="18"/>
              </w:rPr>
              <w:t>خليجي</w:t>
            </w:r>
          </w:p>
        </w:tc>
        <w:tc>
          <w:tcPr>
            <w:tcW w:type="dxa" w:w="2268"/>
            <w:shd w:fill="F0F4FF" w:val="clear"/>
          </w:tcPr>
          <w:p>
            <w:pPr>
              <w:jc w:val="right"/>
              <w:bidi w:val="1"/>
              <w:textDirection w:val="lrTb"/>
            </w:pPr>
            <w:r/>
            <w:r>
              <w:rPr>
                <w:rFonts w:ascii="Calibri" w:hAnsi="Calibri"/>
                <w:sz w:val="18"/>
                <w:rtl w:val="1"/>
                <w:rFonts w:cs="Calibri"/>
                <w:szCs w:val="18"/>
              </w:rPr>
              <w:t>2/4</w:t>
            </w:r>
          </w:p>
        </w:tc>
        <w:tc>
          <w:tcPr>
            <w:tcW w:type="dxa" w:w="2268"/>
            <w:shd w:fill="F0F4FF" w:val="clear"/>
          </w:tcPr>
          <w:p>
            <w:pPr>
              <w:jc w:val="right"/>
              <w:bidi w:val="1"/>
              <w:textDirection w:val="lrTb"/>
            </w:pPr>
            <w:r/>
            <w:r>
              <w:rPr>
                <w:rFonts w:ascii="Calibri" w:hAnsi="Calibri"/>
                <w:sz w:val="18"/>
                <w:rtl w:val="1"/>
                <w:rFonts w:cs="Calibri"/>
                <w:szCs w:val="18"/>
              </w:rPr>
              <w:t>نمط خليجي سريع</w:t>
            </w:r>
          </w:p>
        </w:tc>
      </w:tr>
      <w:tr>
        <w:tc>
          <w:tcPr>
            <w:tcW w:type="dxa" w:w="2268"/>
          </w:tcPr>
          <w:p>
            <w:pPr>
              <w:jc w:val="right"/>
              <w:bidi w:val="1"/>
              <w:textDirection w:val="lrTb"/>
            </w:pPr>
            <w:r/>
            <w:r>
              <w:rPr>
                <w:rFonts w:ascii="Calibri" w:hAnsi="Calibri"/>
                <w:sz w:val="18"/>
                <w:rtl w:val="1"/>
                <w:rFonts w:cs="Calibri"/>
                <w:szCs w:val="18"/>
              </w:rPr>
              <w:t>Bridge (17-20)</w:t>
            </w:r>
          </w:p>
        </w:tc>
        <w:tc>
          <w:tcPr>
            <w:tcW w:type="dxa" w:w="2268"/>
          </w:tcPr>
          <w:p>
            <w:pPr>
              <w:jc w:val="right"/>
              <w:bidi w:val="1"/>
              <w:textDirection w:val="lrTb"/>
            </w:pPr>
            <w:r/>
            <w:r>
              <w:rPr>
                <w:rFonts w:ascii="Calibri" w:hAnsi="Calibri"/>
                <w:sz w:val="18"/>
                <w:rtl w:val="1"/>
                <w:rFonts w:cs="Calibri"/>
                <w:szCs w:val="18"/>
              </w:rPr>
              <w:t>عراقي</w:t>
            </w:r>
          </w:p>
        </w:tc>
        <w:tc>
          <w:tcPr>
            <w:tcW w:type="dxa" w:w="2268"/>
          </w:tcPr>
          <w:p>
            <w:pPr>
              <w:jc w:val="right"/>
              <w:bidi w:val="1"/>
              <w:textDirection w:val="lrTb"/>
            </w:pPr>
            <w:r/>
            <w:r>
              <w:rPr>
                <w:rFonts w:ascii="Calibri" w:hAnsi="Calibri"/>
                <w:sz w:val="18"/>
                <w:rtl w:val="1"/>
                <w:rFonts w:cs="Calibri"/>
                <w:szCs w:val="18"/>
              </w:rPr>
              <w:t>4/4</w:t>
            </w:r>
          </w:p>
        </w:tc>
        <w:tc>
          <w:tcPr>
            <w:tcW w:type="dxa" w:w="2268"/>
          </w:tcPr>
          <w:p>
            <w:pPr>
              <w:jc w:val="right"/>
              <w:bidi w:val="1"/>
              <w:textDirection w:val="lrTb"/>
            </w:pPr>
            <w:r/>
            <w:r>
              <w:rPr>
                <w:rFonts w:ascii="Calibri" w:hAnsi="Calibri"/>
                <w:sz w:val="18"/>
                <w:rtl w:val="1"/>
                <w:rFonts w:cs="Calibri"/>
                <w:szCs w:val="18"/>
              </w:rPr>
              <w:t>إيقاع ثقيل</w:t>
            </w:r>
          </w:p>
        </w:tc>
      </w:tr>
      <w:tr>
        <w:tc>
          <w:tcPr>
            <w:tcW w:type="dxa" w:w="2268"/>
            <w:shd w:fill="F0F4FF" w:val="clear"/>
          </w:tcPr>
          <w:p>
            <w:pPr>
              <w:jc w:val="right"/>
              <w:bidi w:val="1"/>
              <w:textDirection w:val="lrTb"/>
            </w:pPr>
            <w:r/>
            <w:r>
              <w:rPr>
                <w:rFonts w:ascii="Calibri" w:hAnsi="Calibri"/>
                <w:sz w:val="18"/>
                <w:rtl w:val="1"/>
                <w:rFonts w:cs="Calibri"/>
                <w:szCs w:val="18"/>
              </w:rPr>
              <w:t>إعادة (21-28)</w:t>
            </w:r>
          </w:p>
        </w:tc>
        <w:tc>
          <w:tcPr>
            <w:tcW w:type="dxa" w:w="2268"/>
            <w:shd w:fill="F0F4FF" w:val="clear"/>
          </w:tcPr>
          <w:p>
            <w:pPr>
              <w:jc w:val="right"/>
              <w:bidi w:val="1"/>
              <w:textDirection w:val="lrTb"/>
            </w:pPr>
            <w:r/>
            <w:r>
              <w:rPr>
                <w:rFonts w:ascii="Calibri" w:hAnsi="Calibri"/>
                <w:sz w:val="18"/>
                <w:rtl w:val="1"/>
                <w:rFonts w:cs="Calibri"/>
                <w:szCs w:val="18"/>
              </w:rPr>
              <w:t>عربي</w:t>
            </w:r>
          </w:p>
        </w:tc>
        <w:tc>
          <w:tcPr>
            <w:tcW w:type="dxa" w:w="2268"/>
            <w:shd w:fill="F0F4FF" w:val="clear"/>
          </w:tcPr>
          <w:p>
            <w:pPr>
              <w:jc w:val="right"/>
              <w:bidi w:val="1"/>
              <w:textDirection w:val="lrTb"/>
            </w:pPr>
            <w:r/>
            <w:r>
              <w:rPr>
                <w:rFonts w:ascii="Calibri" w:hAnsi="Calibri"/>
                <w:sz w:val="18"/>
                <w:rtl w:val="1"/>
                <w:rFonts w:cs="Calibri"/>
                <w:szCs w:val="18"/>
              </w:rPr>
              <w:t>6/8</w:t>
            </w:r>
          </w:p>
        </w:tc>
        <w:tc>
          <w:tcPr>
            <w:tcW w:type="dxa" w:w="2268"/>
            <w:shd w:fill="F0F4FF" w:val="clear"/>
          </w:tcPr>
          <w:p>
            <w:pPr>
              <w:jc w:val="right"/>
              <w:bidi w:val="1"/>
              <w:textDirection w:val="lrTb"/>
            </w:pPr>
            <w:r/>
            <w:r>
              <w:rPr>
                <w:rFonts w:ascii="Calibri" w:hAnsi="Calibri"/>
                <w:sz w:val="18"/>
                <w:rtl w:val="1"/>
                <w:rFonts w:cs="Calibri"/>
                <w:szCs w:val="18"/>
              </w:rPr>
              <w:t>نمط سماعي</w:t>
            </w:r>
          </w:p>
        </w:tc>
      </w:tr>
      <w:tr>
        <w:tc>
          <w:tcPr>
            <w:tcW w:type="dxa" w:w="2268"/>
          </w:tcPr>
          <w:p>
            <w:pPr>
              <w:jc w:val="right"/>
              <w:bidi w:val="1"/>
              <w:textDirection w:val="lrTb"/>
            </w:pPr>
            <w:r/>
            <w:r>
              <w:rPr>
                <w:rFonts w:ascii="Calibri" w:hAnsi="Calibri"/>
                <w:sz w:val="18"/>
                <w:rtl w:val="1"/>
                <w:rFonts w:cs="Calibri"/>
                <w:szCs w:val="18"/>
              </w:rPr>
              <w:t>Coda (29-32)</w:t>
            </w:r>
          </w:p>
        </w:tc>
        <w:tc>
          <w:tcPr>
            <w:tcW w:type="dxa" w:w="2268"/>
          </w:tcPr>
          <w:p>
            <w:pPr>
              <w:jc w:val="right"/>
              <w:bidi w:val="1"/>
              <w:textDirection w:val="lrTb"/>
            </w:pPr>
            <w:r/>
            <w:r>
              <w:rPr>
                <w:rFonts w:ascii="Calibri" w:hAnsi="Calibri"/>
                <w:sz w:val="18"/>
                <w:rtl w:val="1"/>
                <w:rFonts w:cs="Calibri"/>
                <w:szCs w:val="18"/>
              </w:rPr>
              <w:t>عربي</w:t>
            </w:r>
          </w:p>
        </w:tc>
        <w:tc>
          <w:tcPr>
            <w:tcW w:type="dxa" w:w="2268"/>
          </w:tcPr>
          <w:p>
            <w:pPr>
              <w:jc w:val="right"/>
              <w:bidi w:val="1"/>
              <w:textDirection w:val="lrTb"/>
            </w:pPr>
            <w:r/>
            <w:r>
              <w:rPr>
                <w:rFonts w:ascii="Calibri" w:hAnsi="Calibri"/>
                <w:sz w:val="18"/>
                <w:rtl w:val="1"/>
                <w:rFonts w:cs="Calibri"/>
                <w:szCs w:val="18"/>
              </w:rPr>
              <w:t>4/4</w:t>
            </w:r>
          </w:p>
        </w:tc>
        <w:tc>
          <w:tcPr>
            <w:tcW w:type="dxa" w:w="2268"/>
          </w:tcPr>
          <w:p>
            <w:pPr>
              <w:jc w:val="right"/>
              <w:bidi w:val="1"/>
              <w:textDirection w:val="lrTb"/>
            </w:pPr>
            <w:r/>
            <w:r>
              <w:rPr>
                <w:rFonts w:ascii="Calibri" w:hAnsi="Calibri"/>
                <w:sz w:val="18"/>
                <w:rtl w:val="1"/>
                <w:rFonts w:cs="Calibri"/>
                <w:szCs w:val="18"/>
              </w:rPr>
              <w:t>إيقاع هادئ يتباطأ</w:t>
            </w:r>
          </w:p>
        </w:tc>
      </w:tr>
    </w:tbl>
    <w:p>
      <w:pPr>
        <w:jc w:val="right"/>
        <w:bidi w:val="1"/>
        <w:textDirection w:val="lrTb"/>
      </w:pPr>
      <w:r>
        <w:rPr>
          <w:rFonts w:ascii="Calibri" w:hAnsi="Calibri"/>
          <w:b/>
          <w:color w:val="34497E"/>
          <w:sz w:val="28"/>
          <w:rtl w:val="1"/>
          <w:rFonts w:cs="Calibri"/>
          <w:szCs w:val="28"/>
        </w:rPr>
        <w:t>3. اختصارات Sibelius (5 min)</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w:t>
            </w:r>
          </w:p>
        </w:tc>
        <w:tc>
          <w:tcPr>
            <w:tcW w:type="dxa" w:w="2268"/>
            <w:shd w:fill="2C3E6B" w:val="clear"/>
          </w:tcPr>
          <w:p>
            <w:pPr>
              <w:jc w:val="right"/>
              <w:bidi w:val="1"/>
              <w:textDirection w:val="lrTb"/>
            </w:pPr>
            <w:r/>
            <w:r>
              <w:rPr>
                <w:rFonts w:ascii="Calibri" w:hAnsi="Calibri"/>
                <w:b/>
                <w:color w:val="FFFFFF"/>
                <w:sz w:val="18"/>
                <w:rtl w:val="1"/>
                <w:rFonts w:cs="Calibri"/>
                <w:szCs w:val="18"/>
              </w:rPr>
              <w:t>الاختصار</w:t>
            </w:r>
          </w:p>
        </w:tc>
        <w:tc>
          <w:tcPr>
            <w:tcW w:type="dxa" w:w="2268"/>
            <w:shd w:fill="2C3E6B" w:val="clear"/>
          </w:tcPr>
          <w:p>
            <w:pPr>
              <w:jc w:val="right"/>
              <w:bidi w:val="1"/>
              <w:textDirection w:val="lrTb"/>
            </w:pPr>
            <w:r/>
            <w:r>
              <w:rPr>
                <w:rFonts w:ascii="Calibri" w:hAnsi="Calibri"/>
                <w:b/>
                <w:color w:val="FFFFFF"/>
                <w:sz w:val="18"/>
                <w:rtl w:val="1"/>
                <w:rFonts w:cs="Calibri"/>
                <w:szCs w:val="18"/>
              </w:rPr>
              <w:t>الوظيفة</w:t>
            </w:r>
          </w:p>
        </w:tc>
        <w:tc>
          <w:tcPr>
            <w:tcW w:type="dxa" w:w="2268"/>
            <w:shd w:fill="2C3E6B" w:val="clear"/>
          </w:tcPr>
          <w:p>
            <w:pPr>
              <w:jc w:val="right"/>
              <w:bidi w:val="1"/>
              <w:textDirection w:val="lrTb"/>
            </w:pPr>
            <w:r/>
            <w:r>
              <w:rPr>
                <w:rFonts w:ascii="Calibri" w:hAnsi="Calibri"/>
                <w:b/>
                <w:color w:val="FFFFFF"/>
                <w:sz w:val="18"/>
                <w:rtl w:val="1"/>
                <w:rFonts w:cs="Calibri"/>
                <w:szCs w:val="18"/>
              </w:rPr>
              <w:t>Function</w:t>
            </w:r>
          </w:p>
        </w:tc>
      </w:tr>
      <w:tr>
        <w:tc>
          <w:tcPr>
            <w:tcW w:type="dxa" w:w="2268"/>
          </w:tcPr>
          <w:p>
            <w:pPr>
              <w:jc w:val="right"/>
              <w:bidi w:val="1"/>
              <w:textDirection w:val="lrTb"/>
            </w:pPr>
            <w:r/>
            <w:r>
              <w:rPr>
                <w:rFonts w:ascii="Calibri" w:hAnsi="Calibri"/>
                <w:sz w:val="18"/>
                <w:rtl w:val="1"/>
                <w:rFonts w:cs="Calibri"/>
                <w:szCs w:val="18"/>
              </w:rPr>
              <w:t>1</w:t>
            </w:r>
          </w:p>
        </w:tc>
        <w:tc>
          <w:tcPr>
            <w:tcW w:type="dxa" w:w="2268"/>
          </w:tcPr>
          <w:p>
            <w:pPr>
              <w:jc w:val="right"/>
              <w:bidi w:val="1"/>
              <w:textDirection w:val="lrTb"/>
            </w:pPr>
            <w:r/>
            <w:r>
              <w:rPr>
                <w:rFonts w:ascii="Calibri" w:hAnsi="Calibri"/>
                <w:sz w:val="18"/>
                <w:rtl w:val="1"/>
                <w:rFonts w:cs="Calibri"/>
                <w:szCs w:val="18"/>
              </w:rPr>
              <w:t>Ctrl+N</w:t>
            </w:r>
          </w:p>
        </w:tc>
        <w:tc>
          <w:tcPr>
            <w:tcW w:type="dxa" w:w="2268"/>
          </w:tcPr>
          <w:p>
            <w:pPr>
              <w:jc w:val="right"/>
              <w:bidi w:val="1"/>
              <w:textDirection w:val="lrTb"/>
            </w:pPr>
            <w:r/>
            <w:r>
              <w:rPr>
                <w:rFonts w:ascii="Calibri" w:hAnsi="Calibri"/>
                <w:sz w:val="18"/>
                <w:rtl w:val="1"/>
                <w:rFonts w:cs="Calibri"/>
                <w:szCs w:val="18"/>
              </w:rPr>
              <w:t>إنشاء ملف جديد (New)</w:t>
            </w:r>
          </w:p>
        </w:tc>
        <w:tc>
          <w:tcPr>
            <w:tcW w:type="dxa" w:w="2268"/>
          </w:tcPr>
          <w:p>
            <w:pPr>
              <w:jc w:val="right"/>
              <w:bidi w:val="1"/>
              <w:textDirection w:val="lrTb"/>
            </w:pPr>
            <w:r/>
            <w:r>
              <w:rPr>
                <w:rFonts w:ascii="Calibri" w:hAnsi="Calibri"/>
                <w:sz w:val="18"/>
                <w:rtl w:val="1"/>
                <w:rFonts w:cs="Calibri"/>
                <w:szCs w:val="18"/>
              </w:rPr>
              <w:t>Create new Sibelius file</w:t>
            </w:r>
          </w:p>
        </w:tc>
      </w:tr>
      <w:tr>
        <w:tc>
          <w:tcPr>
            <w:tcW w:type="dxa" w:w="2268"/>
            <w:shd w:fill="F0F4FF" w:val="clear"/>
          </w:tcPr>
          <w:p>
            <w:pPr>
              <w:jc w:val="right"/>
              <w:bidi w:val="1"/>
              <w:textDirection w:val="lrTb"/>
            </w:pPr>
            <w:r/>
            <w:r>
              <w:rPr>
                <w:rFonts w:ascii="Calibri" w:hAnsi="Calibri"/>
                <w:sz w:val="18"/>
                <w:rtl w:val="1"/>
                <w:rFonts w:cs="Calibri"/>
                <w:szCs w:val="18"/>
              </w:rPr>
              <w:t>2</w:t>
            </w:r>
          </w:p>
        </w:tc>
        <w:tc>
          <w:tcPr>
            <w:tcW w:type="dxa" w:w="2268"/>
            <w:shd w:fill="F0F4FF" w:val="clear"/>
          </w:tcPr>
          <w:p>
            <w:pPr>
              <w:jc w:val="right"/>
              <w:bidi w:val="1"/>
              <w:textDirection w:val="lrTb"/>
            </w:pPr>
            <w:r/>
            <w:r>
              <w:rPr>
                <w:rFonts w:ascii="Calibri" w:hAnsi="Calibri"/>
                <w:sz w:val="18"/>
                <w:rtl w:val="1"/>
                <w:rFonts w:cs="Calibri"/>
                <w:szCs w:val="18"/>
              </w:rPr>
              <w:t>Ctrl+S</w:t>
            </w:r>
          </w:p>
        </w:tc>
        <w:tc>
          <w:tcPr>
            <w:tcW w:type="dxa" w:w="2268"/>
            <w:shd w:fill="F0F4FF" w:val="clear"/>
          </w:tcPr>
          <w:p>
            <w:pPr>
              <w:jc w:val="right"/>
              <w:bidi w:val="1"/>
              <w:textDirection w:val="lrTb"/>
            </w:pPr>
            <w:r/>
            <w:r>
              <w:rPr>
                <w:rFonts w:ascii="Calibri" w:hAnsi="Calibri"/>
                <w:sz w:val="18"/>
                <w:rtl w:val="1"/>
                <w:rFonts w:cs="Calibri"/>
                <w:szCs w:val="18"/>
              </w:rPr>
              <w:t>حفظ الملف (Save) — احفظ مشروعك كل 3 دقائق!</w:t>
            </w:r>
          </w:p>
        </w:tc>
        <w:tc>
          <w:tcPr>
            <w:tcW w:type="dxa" w:w="2268"/>
            <w:shd w:fill="F0F4FF" w:val="clear"/>
          </w:tcPr>
          <w:p>
            <w:pPr>
              <w:jc w:val="right"/>
              <w:bidi w:val="1"/>
              <w:textDirection w:val="lrTb"/>
            </w:pPr>
            <w:r/>
            <w:r>
              <w:rPr>
                <w:rFonts w:ascii="Calibri" w:hAnsi="Calibri"/>
                <w:sz w:val="18"/>
                <w:rtl w:val="1"/>
                <w:rFonts w:cs="Calibri"/>
                <w:szCs w:val="18"/>
              </w:rPr>
              <w:t>Save your project</w:t>
            </w:r>
          </w:p>
        </w:tc>
      </w:tr>
      <w:tr>
        <w:tc>
          <w:tcPr>
            <w:tcW w:type="dxa" w:w="2268"/>
          </w:tcPr>
          <w:p>
            <w:pPr>
              <w:jc w:val="right"/>
              <w:bidi w:val="1"/>
              <w:textDirection w:val="lrTb"/>
            </w:pPr>
            <w:r/>
            <w:r>
              <w:rPr>
                <w:rFonts w:ascii="Calibri" w:hAnsi="Calibri"/>
                <w:sz w:val="18"/>
                <w:rtl w:val="1"/>
                <w:rFonts w:cs="Calibri"/>
                <w:szCs w:val="18"/>
              </w:rPr>
              <w:t>3</w:t>
            </w:r>
          </w:p>
        </w:tc>
        <w:tc>
          <w:tcPr>
            <w:tcW w:type="dxa" w:w="2268"/>
          </w:tcPr>
          <w:p>
            <w:pPr>
              <w:jc w:val="right"/>
              <w:bidi w:val="1"/>
              <w:textDirection w:val="lrTb"/>
            </w:pPr>
            <w:r/>
            <w:r>
              <w:rPr>
                <w:rFonts w:ascii="Calibri" w:hAnsi="Calibri"/>
                <w:sz w:val="18"/>
                <w:rtl w:val="1"/>
                <w:rFonts w:cs="Calibri"/>
                <w:szCs w:val="18"/>
              </w:rPr>
              <w:t>I</w:t>
            </w:r>
          </w:p>
        </w:tc>
        <w:tc>
          <w:tcPr>
            <w:tcW w:type="dxa" w:w="2268"/>
          </w:tcPr>
          <w:p>
            <w:pPr>
              <w:jc w:val="right"/>
              <w:bidi w:val="1"/>
              <w:textDirection w:val="lrTb"/>
            </w:pPr>
            <w:r/>
            <w:r>
              <w:rPr>
                <w:rFonts w:ascii="Calibri" w:hAnsi="Calibri"/>
                <w:sz w:val="18"/>
                <w:rtl w:val="1"/>
                <w:rFonts w:cs="Calibri"/>
                <w:szCs w:val="18"/>
              </w:rPr>
              <w:t>نافذة إضافة/إزالة الآلات (Instruments)</w:t>
            </w:r>
          </w:p>
        </w:tc>
        <w:tc>
          <w:tcPr>
            <w:tcW w:type="dxa" w:w="2268"/>
          </w:tcPr>
          <w:p>
            <w:pPr>
              <w:jc w:val="right"/>
              <w:bidi w:val="1"/>
              <w:textDirection w:val="lrTb"/>
            </w:pPr>
            <w:r/>
            <w:r>
              <w:rPr>
                <w:rFonts w:ascii="Calibri" w:hAnsi="Calibri"/>
                <w:sz w:val="18"/>
                <w:rtl w:val="1"/>
                <w:rFonts w:cs="Calibri"/>
                <w:szCs w:val="18"/>
              </w:rPr>
              <w:t>Add/Remove instruments</w:t>
            </w:r>
          </w:p>
        </w:tc>
      </w:tr>
      <w:tr>
        <w:tc>
          <w:tcPr>
            <w:tcW w:type="dxa" w:w="2268"/>
            <w:shd w:fill="F0F4FF" w:val="clear"/>
          </w:tcPr>
          <w:p>
            <w:pPr>
              <w:jc w:val="right"/>
              <w:bidi w:val="1"/>
              <w:textDirection w:val="lrTb"/>
            </w:pPr>
            <w:r/>
            <w:r>
              <w:rPr>
                <w:rFonts w:ascii="Calibri" w:hAnsi="Calibri"/>
                <w:sz w:val="18"/>
                <w:rtl w:val="1"/>
                <w:rFonts w:cs="Calibri"/>
                <w:szCs w:val="18"/>
              </w:rPr>
              <w:t>4</w:t>
            </w:r>
          </w:p>
        </w:tc>
        <w:tc>
          <w:tcPr>
            <w:tcW w:type="dxa" w:w="2268"/>
            <w:shd w:fill="F0F4FF" w:val="clear"/>
          </w:tcPr>
          <w:p>
            <w:pPr>
              <w:jc w:val="right"/>
              <w:bidi w:val="1"/>
              <w:textDirection w:val="lrTb"/>
            </w:pPr>
            <w:r/>
            <w:r>
              <w:rPr>
                <w:rFonts w:ascii="Calibri" w:hAnsi="Calibri"/>
                <w:sz w:val="18"/>
                <w:rtl w:val="1"/>
                <w:rFonts w:cs="Calibri"/>
                <w:szCs w:val="18"/>
              </w:rPr>
              <w:t>Ctrl+Alt+T</w:t>
            </w:r>
          </w:p>
        </w:tc>
        <w:tc>
          <w:tcPr>
            <w:tcW w:type="dxa" w:w="2268"/>
            <w:shd w:fill="F0F4FF" w:val="clear"/>
          </w:tcPr>
          <w:p>
            <w:pPr>
              <w:jc w:val="right"/>
              <w:bidi w:val="1"/>
              <w:textDirection w:val="lrTb"/>
            </w:pPr>
            <w:r/>
            <w:r>
              <w:rPr>
                <w:rFonts w:ascii="Calibri" w:hAnsi="Calibri"/>
                <w:sz w:val="18"/>
                <w:rtl w:val="1"/>
                <w:rFonts w:cs="Calibri"/>
                <w:szCs w:val="18"/>
              </w:rPr>
              <w:t>إضافة/تعديل علامة Tempo</w:t>
            </w:r>
          </w:p>
        </w:tc>
        <w:tc>
          <w:tcPr>
            <w:tcW w:type="dxa" w:w="2268"/>
            <w:shd w:fill="F0F4FF" w:val="clear"/>
          </w:tcPr>
          <w:p>
            <w:pPr>
              <w:jc w:val="right"/>
              <w:bidi w:val="1"/>
              <w:textDirection w:val="lrTb"/>
            </w:pPr>
            <w:r/>
            <w:r>
              <w:rPr>
                <w:rFonts w:ascii="Calibri" w:hAnsi="Calibri"/>
                <w:sz w:val="18"/>
                <w:rtl w:val="1"/>
                <w:rFonts w:cs="Calibri"/>
                <w:szCs w:val="18"/>
              </w:rPr>
              <w:t>Add or edit Tempo marking</w:t>
            </w:r>
          </w:p>
        </w:tc>
      </w:tr>
      <w:tr>
        <w:tc>
          <w:tcPr>
            <w:tcW w:type="dxa" w:w="2268"/>
          </w:tcPr>
          <w:p>
            <w:pPr>
              <w:jc w:val="right"/>
              <w:bidi w:val="1"/>
              <w:textDirection w:val="lrTb"/>
            </w:pPr>
            <w:r/>
            <w:r>
              <w:rPr>
                <w:rFonts w:ascii="Calibri" w:hAnsi="Calibri"/>
                <w:sz w:val="18"/>
                <w:rtl w:val="1"/>
                <w:rFonts w:cs="Calibri"/>
                <w:szCs w:val="18"/>
              </w:rPr>
              <w:t>5</w:t>
            </w:r>
          </w:p>
        </w:tc>
        <w:tc>
          <w:tcPr>
            <w:tcW w:type="dxa" w:w="2268"/>
          </w:tcPr>
          <w:p>
            <w:pPr>
              <w:jc w:val="right"/>
              <w:bidi w:val="1"/>
              <w:textDirection w:val="lrTb"/>
            </w:pPr>
            <w:r/>
            <w:r>
              <w:rPr>
                <w:rFonts w:ascii="Calibri" w:hAnsi="Calibri"/>
                <w:sz w:val="18"/>
                <w:rtl w:val="1"/>
                <w:rFonts w:cs="Calibri"/>
                <w:szCs w:val="18"/>
              </w:rPr>
              <w:t>Ctrl+B</w:t>
            </w:r>
          </w:p>
        </w:tc>
        <w:tc>
          <w:tcPr>
            <w:tcW w:type="dxa" w:w="2268"/>
          </w:tcPr>
          <w:p>
            <w:pPr>
              <w:jc w:val="right"/>
              <w:bidi w:val="1"/>
              <w:textDirection w:val="lrTb"/>
            </w:pPr>
            <w:r/>
            <w:r>
              <w:rPr>
                <w:rFonts w:ascii="Calibri" w:hAnsi="Calibri"/>
                <w:sz w:val="18"/>
                <w:rtl w:val="1"/>
                <w:rFonts w:cs="Calibri"/>
                <w:szCs w:val="18"/>
              </w:rPr>
              <w:t>إضافة خط مازورة مزدوج (Barline) — لفواصل الأقسام</w:t>
            </w:r>
          </w:p>
        </w:tc>
        <w:tc>
          <w:tcPr>
            <w:tcW w:type="dxa" w:w="2268"/>
          </w:tcPr>
          <w:p>
            <w:pPr>
              <w:jc w:val="right"/>
              <w:bidi w:val="1"/>
              <w:textDirection w:val="lrTb"/>
            </w:pPr>
            <w:r/>
            <w:r>
              <w:rPr>
                <w:rFonts w:ascii="Calibri" w:hAnsi="Calibri"/>
                <w:sz w:val="18"/>
                <w:rtl w:val="1"/>
                <w:rFonts w:cs="Calibri"/>
                <w:szCs w:val="18"/>
              </w:rPr>
              <w:t>Add double barline for section breaks</w:t>
            </w:r>
          </w:p>
        </w:tc>
      </w:tr>
    </w:tbl>
    <w:p>
      <w:pPr>
        <w:jc w:val="right"/>
        <w:bidi w:val="1"/>
        <w:textDirection w:val="lrTb"/>
      </w:pPr>
      <w:r>
        <w:rPr>
          <w:rFonts w:ascii="Calibri" w:hAnsi="Calibri"/>
          <w:b/>
          <w:color w:val="34497E"/>
          <w:sz w:val="28"/>
          <w:rtl w:val="1"/>
          <w:rFonts w:cs="Calibri"/>
          <w:szCs w:val="28"/>
        </w:rPr>
        <w:t>4. مراجعة وواجب | Review &amp; HW (5 min)</w:t>
      </w:r>
    </w:p>
    <w:p>
      <w:pPr>
        <w:bidi w:val="1"/>
        <w:jc w:val="right"/>
        <w:textDirection w:val="lrTb"/>
      </w:pPr>
      <w:r>
        <w:rPr>
          <w:rFonts w:ascii="Calibri" w:hAnsi="Calibri"/>
          <w:b w:val="0"/>
          <w:sz w:val="22"/>
          <w:rtl w:val="1"/>
          <w:rFonts w:cs="Calibri"/>
          <w:szCs w:val="22"/>
        </w:rPr>
        <w:t>أسئلة المراجعة:</w:t>
        <w:br/>
        <w:t>1. ما هي العناصر الخمسة التي يجب أن تحتويها خريطة مشروع التخرج؟</w:t>
        <w:br/>
        <w:t>2. لماذا نختار مقامين مختلفين بدلاً من مقام واحد للمشروع؟</w:t>
        <w:br/>
        <w:t>3. ما الفرق بين المقدمة (Introduction) والتقاسيم (Taqasim) من حيث الإيقاع والوظيفة؟</w:t>
      </w:r>
    </w:p>
    <w:p>
      <w:pPr>
        <w:bidi w:val="1"/>
        <w:jc w:val="right"/>
        <w:textDirection w:val="lrTb"/>
      </w:pPr>
      <w:r>
        <w:rPr>
          <w:rFonts w:ascii="Calibri" w:hAnsi="Calibri"/>
          <w:b w:val="0"/>
          <w:sz w:val="22"/>
          <w:rtl w:val="1"/>
          <w:rFonts w:cs="Calibri"/>
          <w:szCs w:val="22"/>
        </w:rPr>
        <w:t>الواجب:</w:t>
        <w:br/>
        <w:t>1. اختر مقاماً رئيسياً و مقاماً ثانوياً من الأربعة (Ajam/Bayati/Hijaz/Kurd)</w:t>
        <w:br/>
        <w:t>2. اختر 3 إيقاعات من الأنواع الثلاثة (خليجي/عربي/عراقي)</w:t>
        <w:br/>
        <w:t>3. أنشئ ملف Sibelius باسم `Graduation_Project_[Maqam1]_[Maqam2].sib`</w:t>
        <w:br/>
        <w:t>4. أضف 3-5 آلات للمشروع</w:t>
        <w:br/>
        <w:t>5. ارسم هيكل 24-32 مازورة مع Rehearsal Marks (A-F)</w:t>
        <w:br/>
        <w:t>6. اكتب سلم المقامين كمازورات تخطيط</w:t>
        <w:br/>
        <w:t>7. اكتب المقدمة — أول 4 مازورات بلحن كامل + آلة إيقاع</w:t>
        <w:br/>
        <w:t>8. أضف Tempo markings مفصّلة لكل قسم</w:t>
        <w:br/>
        <w:t>9. احفظ الملف وشاركه مع المدرّس للمراجعة في الدرس القادم</w:t>
      </w:r>
    </w:p>
    <w:p>
      <w:pPr>
        <w:jc w:val="right"/>
        <w:bidi w:val="1"/>
        <w:textDirection w:val="lrTb"/>
      </w:pPr>
      <w:r>
        <w:rPr>
          <w:rFonts w:ascii="Calibri" w:hAnsi="Calibri"/>
          <w:b/>
          <w:color w:val="34497E"/>
          <w:sz w:val="28"/>
          <w:rtl w:val="1"/>
          <w:rFonts w:cs="Calibri"/>
          <w:szCs w:val="28"/>
        </w:rPr>
        <w:t>5. تطبيق العود | Oud Application</w:t>
      </w:r>
    </w:p>
    <w:p>
      <w:pPr>
        <w:bidi w:val="1"/>
        <w:jc w:val="right"/>
        <w:textDirection w:val="lrTb"/>
      </w:pPr>
      <w:r>
        <w:rPr>
          <w:rFonts w:ascii="Calibri" w:hAnsi="Calibri"/>
          <w:b/>
          <w:sz w:val="22"/>
          <w:rtl w:val="1"/>
          <w:rFonts w:cs="Calibri"/>
          <w:szCs w:val="22"/>
        </w:rPr>
        <w:t>التخطيط للعود في مشروع التخرج:</w:t>
      </w:r>
    </w:p>
    <w:p>
      <w:pPr>
        <w:bidi w:val="1"/>
        <w:jc w:val="right"/>
        <w:textDirection w:val="lrTb"/>
      </w:pPr>
      <w:r>
        <w:rPr>
          <w:rFonts w:ascii="Calibri" w:hAnsi="Calibri"/>
          <w:sz w:val="22"/>
          <w:rtl w:val="1"/>
          <w:rFonts w:cs="Calibri"/>
          <w:szCs w:val="22"/>
        </w:rPr>
        <w:t>دور العود في المشروع:</w:t>
      </w:r>
    </w:p>
    <w:p>
      <w:pPr>
        <w:bidi w:val="1"/>
        <w:jc w:val="right"/>
        <w:textDirection w:val="lrTb"/>
      </w:pPr>
      <w:r>
        <w:rPr>
          <w:rFonts w:ascii="Calibri" w:hAnsi="Calibri"/>
          <w:sz w:val="22"/>
          <w:rtl w:val="1"/>
          <w:rFonts w:cs="Calibri"/>
          <w:szCs w:val="22"/>
        </w:rPr>
        <w:t>• العود هو الآلة الرئيسية — يقود اللحن، يؤدي التقاسيم، ويعطي الهوية الشرقية</w:t>
      </w:r>
    </w:p>
    <w:p>
      <w:pPr>
        <w:bidi w:val="1"/>
        <w:jc w:val="right"/>
        <w:textDirection w:val="lrTb"/>
      </w:pPr>
      <w:r>
        <w:rPr>
          <w:rFonts w:ascii="Calibri" w:hAnsi="Calibri"/>
          <w:sz w:val="22"/>
          <w:rtl w:val="1"/>
          <w:rFonts w:cs="Calibri"/>
          <w:szCs w:val="22"/>
        </w:rPr>
        <w:t>• في المقدمة: العود منفرداً — أجمل طريقة لاستهلال مقطوعة شرقية</w:t>
      </w:r>
    </w:p>
    <w:p>
      <w:pPr>
        <w:bidi w:val="1"/>
        <w:jc w:val="right"/>
        <w:textDirection w:val="lrTb"/>
      </w:pPr>
      <w:r>
        <w:rPr>
          <w:rFonts w:ascii="Calibri" w:hAnsi="Calibri"/>
          <w:sz w:val="22"/>
          <w:rtl w:val="1"/>
          <w:rFonts w:cs="Calibri"/>
          <w:szCs w:val="22"/>
        </w:rPr>
        <w:t>• في التقاسيم: العود وحده — ارتجال كامل بدون إيقاع</w:t>
      </w:r>
    </w:p>
    <w:p>
      <w:pPr>
        <w:bidi w:val="1"/>
        <w:jc w:val="right"/>
        <w:textDirection w:val="lrTb"/>
      </w:pPr>
      <w:r>
        <w:rPr>
          <w:rFonts w:ascii="Calibri" w:hAnsi="Calibri"/>
          <w:sz w:val="22"/>
          <w:rtl w:val="1"/>
          <w:rFonts w:cs="Calibri"/>
          <w:szCs w:val="22"/>
        </w:rPr>
        <w:t>• في الجسر (Bridge): العود يقود الانتقال بين المقامات</w:t>
      </w:r>
    </w:p>
    <w:p>
      <w:pPr>
        <w:bidi w:val="1"/>
        <w:jc w:val="right"/>
        <w:textDirection w:val="lrTb"/>
      </w:pPr>
      <w:r>
        <w:rPr>
          <w:rFonts w:ascii="Calibri" w:hAnsi="Calibri"/>
          <w:sz w:val="22"/>
          <w:rtl w:val="1"/>
          <w:rFonts w:cs="Calibri"/>
          <w:szCs w:val="22"/>
        </w:rPr>
        <w:t>اختيار الأوكتافات المناسبة للعود:</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المقام</w:t>
            </w:r>
          </w:p>
        </w:tc>
        <w:tc>
          <w:tcPr>
            <w:tcW w:type="dxa" w:w="3024"/>
            <w:shd w:fill="2C3E6B" w:val="clear"/>
          </w:tcPr>
          <w:p>
            <w:pPr>
              <w:jc w:val="right"/>
              <w:bidi w:val="1"/>
              <w:textDirection w:val="lrTb"/>
            </w:pPr>
            <w:r/>
            <w:r>
              <w:rPr>
                <w:rFonts w:ascii="Calibri" w:hAnsi="Calibri"/>
                <w:b/>
                <w:color w:val="FFFFFF"/>
                <w:sz w:val="18"/>
                <w:rtl w:val="1"/>
                <w:rFonts w:cs="Calibri"/>
                <w:szCs w:val="18"/>
              </w:rPr>
              <w:t>أوكتاف العود المفضل</w:t>
            </w:r>
          </w:p>
        </w:tc>
        <w:tc>
          <w:tcPr>
            <w:tcW w:type="dxa" w:w="3024"/>
            <w:shd w:fill="2C3E6B" w:val="clear"/>
          </w:tcPr>
          <w:p>
            <w:pPr>
              <w:jc w:val="right"/>
              <w:bidi w:val="1"/>
              <w:textDirection w:val="lrTb"/>
            </w:pPr>
            <w:r/>
            <w:r>
              <w:rPr>
                <w:rFonts w:ascii="Calibri" w:hAnsi="Calibri"/>
                <w:b/>
                <w:color w:val="FFFFFF"/>
                <w:sz w:val="18"/>
                <w:rtl w:val="1"/>
                <w:rFonts w:cs="Calibri"/>
                <w:szCs w:val="18"/>
              </w:rPr>
              <w:t>ملاحظات</w:t>
            </w:r>
          </w:p>
        </w:tc>
      </w:tr>
      <w:tr>
        <w:tc>
          <w:tcPr>
            <w:tcW w:type="dxa" w:w="3024"/>
          </w:tcPr>
          <w:p>
            <w:pPr>
              <w:jc w:val="right"/>
              <w:bidi w:val="1"/>
              <w:textDirection w:val="lrTb"/>
            </w:pPr>
            <w:r/>
            <w:r>
              <w:rPr>
                <w:rFonts w:ascii="Calibri" w:hAnsi="Calibri"/>
                <w:sz w:val="18"/>
                <w:rtl w:val="1"/>
                <w:rFonts w:cs="Calibri"/>
                <w:szCs w:val="18"/>
              </w:rPr>
              <w:t>Hijaz</w:t>
            </w:r>
          </w:p>
        </w:tc>
        <w:tc>
          <w:tcPr>
            <w:tcW w:type="dxa" w:w="3024"/>
          </w:tcPr>
          <w:p>
            <w:pPr>
              <w:jc w:val="right"/>
              <w:bidi w:val="1"/>
              <w:textDirection w:val="lrTb"/>
            </w:pPr>
            <w:r/>
            <w:r>
              <w:rPr>
                <w:rFonts w:ascii="Calibri" w:hAnsi="Calibri"/>
                <w:sz w:val="18"/>
                <w:rtl w:val="1"/>
                <w:rFonts w:cs="Calibri"/>
                <w:szCs w:val="18"/>
              </w:rPr>
              <w:t>الأوكتاف الأوسط (D4-D5)</w:t>
            </w:r>
          </w:p>
        </w:tc>
        <w:tc>
          <w:tcPr>
            <w:tcW w:type="dxa" w:w="3024"/>
          </w:tcPr>
          <w:p>
            <w:pPr>
              <w:jc w:val="right"/>
              <w:bidi w:val="1"/>
              <w:textDirection w:val="lrTb"/>
            </w:pPr>
            <w:r/>
            <w:r>
              <w:rPr>
                <w:rFonts w:ascii="Calibri" w:hAnsi="Calibri"/>
                <w:sz w:val="18"/>
                <w:rtl w:val="1"/>
                <w:rFonts w:cs="Calibri"/>
                <w:szCs w:val="18"/>
              </w:rPr>
              <w:t>القوة في الأصابع الوسطى</w:t>
            </w:r>
          </w:p>
        </w:tc>
      </w:tr>
      <w:tr>
        <w:tc>
          <w:tcPr>
            <w:tcW w:type="dxa" w:w="3024"/>
            <w:shd w:fill="F0F4FF" w:val="clear"/>
          </w:tcPr>
          <w:p>
            <w:pPr>
              <w:jc w:val="right"/>
              <w:bidi w:val="1"/>
              <w:textDirection w:val="lrTb"/>
            </w:pPr>
            <w:r/>
            <w:r>
              <w:rPr>
                <w:rFonts w:ascii="Calibri" w:hAnsi="Calibri"/>
                <w:sz w:val="18"/>
                <w:rtl w:val="1"/>
                <w:rFonts w:cs="Calibri"/>
                <w:szCs w:val="18"/>
              </w:rPr>
              <w:t>Bayati</w:t>
            </w:r>
          </w:p>
        </w:tc>
        <w:tc>
          <w:tcPr>
            <w:tcW w:type="dxa" w:w="3024"/>
            <w:shd w:fill="F0F4FF" w:val="clear"/>
          </w:tcPr>
          <w:p>
            <w:pPr>
              <w:jc w:val="right"/>
              <w:bidi w:val="1"/>
              <w:textDirection w:val="lrTb"/>
            </w:pPr>
            <w:r/>
            <w:r>
              <w:rPr>
                <w:rFonts w:ascii="Calibri" w:hAnsi="Calibri"/>
                <w:sz w:val="18"/>
                <w:rtl w:val="1"/>
                <w:rFonts w:cs="Calibri"/>
                <w:szCs w:val="18"/>
              </w:rPr>
              <w:t>الأوكتاف المنخفض (D3-D4)</w:t>
            </w:r>
          </w:p>
        </w:tc>
        <w:tc>
          <w:tcPr>
            <w:tcW w:type="dxa" w:w="3024"/>
            <w:shd w:fill="F0F4FF" w:val="clear"/>
          </w:tcPr>
          <w:p>
            <w:pPr>
              <w:jc w:val="right"/>
              <w:bidi w:val="1"/>
              <w:textDirection w:val="lrTb"/>
            </w:pPr>
            <w:r/>
            <w:r>
              <w:rPr>
                <w:rFonts w:ascii="Calibri" w:hAnsi="Calibri"/>
                <w:sz w:val="18"/>
                <w:rtl w:val="1"/>
                <w:rFonts w:cs="Calibri"/>
                <w:szCs w:val="18"/>
              </w:rPr>
              <w:t>العاطفة في القرار</w:t>
            </w:r>
          </w:p>
        </w:tc>
      </w:tr>
      <w:tr>
        <w:tc>
          <w:tcPr>
            <w:tcW w:type="dxa" w:w="3024"/>
          </w:tcPr>
          <w:p>
            <w:pPr>
              <w:jc w:val="right"/>
              <w:bidi w:val="1"/>
              <w:textDirection w:val="lrTb"/>
            </w:pPr>
            <w:r/>
            <w:r>
              <w:rPr>
                <w:rFonts w:ascii="Calibri" w:hAnsi="Calibri"/>
                <w:sz w:val="18"/>
                <w:rtl w:val="1"/>
                <w:rFonts w:cs="Calibri"/>
                <w:szCs w:val="18"/>
              </w:rPr>
              <w:t>Ajam</w:t>
            </w:r>
          </w:p>
        </w:tc>
        <w:tc>
          <w:tcPr>
            <w:tcW w:type="dxa" w:w="3024"/>
          </w:tcPr>
          <w:p>
            <w:pPr>
              <w:jc w:val="right"/>
              <w:bidi w:val="1"/>
              <w:textDirection w:val="lrTb"/>
            </w:pPr>
            <w:r/>
            <w:r>
              <w:rPr>
                <w:rFonts w:ascii="Calibri" w:hAnsi="Calibri"/>
                <w:sz w:val="18"/>
                <w:rtl w:val="1"/>
                <w:rFonts w:cs="Calibri"/>
                <w:szCs w:val="18"/>
              </w:rPr>
              <w:t>الأوكتاف المرتفع (G4-G5)</w:t>
            </w:r>
          </w:p>
        </w:tc>
        <w:tc>
          <w:tcPr>
            <w:tcW w:type="dxa" w:w="3024"/>
          </w:tcPr>
          <w:p>
            <w:pPr>
              <w:jc w:val="right"/>
              <w:bidi w:val="1"/>
              <w:textDirection w:val="lrTb"/>
            </w:pPr>
            <w:r/>
            <w:r>
              <w:rPr>
                <w:rFonts w:ascii="Calibri" w:hAnsi="Calibri"/>
                <w:sz w:val="18"/>
                <w:rtl w:val="1"/>
                <w:rFonts w:cs="Calibri"/>
                <w:szCs w:val="18"/>
              </w:rPr>
              <w:t>البريق في الجواب</w:t>
            </w:r>
          </w:p>
        </w:tc>
      </w:tr>
      <w:tr>
        <w:tc>
          <w:tcPr>
            <w:tcW w:type="dxa" w:w="3024"/>
            <w:shd w:fill="F0F4FF" w:val="clear"/>
          </w:tcPr>
          <w:p>
            <w:pPr>
              <w:jc w:val="right"/>
              <w:bidi w:val="1"/>
              <w:textDirection w:val="lrTb"/>
            </w:pPr>
            <w:r/>
            <w:r>
              <w:rPr>
                <w:rFonts w:ascii="Calibri" w:hAnsi="Calibri"/>
                <w:sz w:val="18"/>
                <w:rtl w:val="1"/>
                <w:rFonts w:cs="Calibri"/>
                <w:szCs w:val="18"/>
              </w:rPr>
              <w:t>Kurd</w:t>
            </w:r>
          </w:p>
        </w:tc>
        <w:tc>
          <w:tcPr>
            <w:tcW w:type="dxa" w:w="3024"/>
            <w:shd w:fill="F0F4FF" w:val="clear"/>
          </w:tcPr>
          <w:p>
            <w:pPr>
              <w:jc w:val="right"/>
              <w:bidi w:val="1"/>
              <w:textDirection w:val="lrTb"/>
            </w:pPr>
            <w:r/>
            <w:r>
              <w:rPr>
                <w:rFonts w:ascii="Calibri" w:hAnsi="Calibri"/>
                <w:sz w:val="18"/>
                <w:rtl w:val="1"/>
                <w:rFonts w:cs="Calibri"/>
                <w:szCs w:val="18"/>
              </w:rPr>
              <w:t>مزيج من الأوكتافين</w:t>
            </w:r>
          </w:p>
        </w:tc>
        <w:tc>
          <w:tcPr>
            <w:tcW w:type="dxa" w:w="3024"/>
            <w:shd w:fill="F0F4FF" w:val="clear"/>
          </w:tcPr>
          <w:p>
            <w:pPr>
              <w:jc w:val="right"/>
              <w:bidi w:val="1"/>
              <w:textDirection w:val="lrTb"/>
            </w:pPr>
            <w:r/>
            <w:r>
              <w:rPr>
                <w:rFonts w:ascii="Calibri" w:hAnsi="Calibri"/>
                <w:sz w:val="18"/>
                <w:rtl w:val="1"/>
                <w:rFonts w:cs="Calibri"/>
                <w:szCs w:val="18"/>
              </w:rPr>
              <w:t>تنقل بين الحزن والأمل</w:t>
            </w:r>
          </w:p>
        </w:tc>
      </w:tr>
    </w:tbl>
    <w:p>
      <w:pPr>
        <w:bidi w:val="1"/>
        <w:jc w:val="right"/>
        <w:textDirection w:val="lrTb"/>
      </w:pPr>
      <w:r>
        <w:rPr>
          <w:rFonts w:ascii="Calibri" w:hAnsi="Calibri"/>
          <w:sz w:val="22"/>
          <w:rtl w:val="1"/>
          <w:rFonts w:cs="Calibri"/>
          <w:szCs w:val="22"/>
        </w:rPr>
        <w:t>نصائح لكتابة العود في Sibelius للمشروع:</w:t>
      </w:r>
    </w:p>
    <w:p>
      <w:pPr>
        <w:bidi w:val="1"/>
        <w:jc w:val="right"/>
        <w:textDirection w:val="lrTb"/>
      </w:pPr>
      <w:r>
        <w:rPr>
          <w:rFonts w:ascii="Calibri" w:hAnsi="Calibri"/>
          <w:sz w:val="22"/>
          <w:rtl w:val="1"/>
          <w:rFonts w:cs="Calibri"/>
          <w:szCs w:val="22"/>
        </w:rPr>
        <w:t>• استخدم Tablature للعود إذا كان الطالب يقرأ التابليتشر</w:t>
      </w:r>
    </w:p>
    <w:p>
      <w:pPr>
        <w:bidi w:val="1"/>
        <w:jc w:val="right"/>
        <w:textDirection w:val="lrTb"/>
      </w:pPr>
      <w:r>
        <w:rPr>
          <w:rFonts w:ascii="Calibri" w:hAnsi="Calibri"/>
          <w:sz w:val="22"/>
          <w:rtl w:val="1"/>
          <w:rFonts w:cs="Calibri"/>
          <w:szCs w:val="22"/>
        </w:rPr>
        <w:t>• أضف Ornaments (Grace Notes, Trills, Slides) لإضفاء الطابع الشرقي</w:t>
      </w:r>
    </w:p>
    <w:p>
      <w:pPr>
        <w:bidi w:val="1"/>
        <w:jc w:val="right"/>
        <w:textDirection w:val="lrTb"/>
      </w:pPr>
      <w:r>
        <w:rPr>
          <w:rFonts w:ascii="Calibri" w:hAnsi="Calibri"/>
          <w:sz w:val="22"/>
          <w:rtl w:val="1"/>
          <w:rFonts w:cs="Calibri"/>
          <w:szCs w:val="22"/>
        </w:rPr>
        <w:t>• اكتب Sul Tasto (عند الرقبة) في المقاطع الهادئة</w:t>
      </w:r>
    </w:p>
    <w:p>
      <w:pPr>
        <w:bidi w:val="1"/>
        <w:jc w:val="right"/>
        <w:textDirection w:val="lrTb"/>
      </w:pPr>
      <w:r>
        <w:rPr>
          <w:rFonts w:ascii="Calibri" w:hAnsi="Calibri"/>
          <w:sz w:val="22"/>
          <w:rtl w:val="1"/>
          <w:rFonts w:cs="Calibri"/>
          <w:szCs w:val="22"/>
        </w:rPr>
        <w:t>• اكتب Sul Ponticello (عند الفرس) في المقاطع القوية</w:t>
      </w:r>
    </w:p>
    <w:p>
      <w:pPr>
        <w:bidi w:val="1"/>
        <w:jc w:val="right"/>
        <w:textDirection w:val="lrTb"/>
      </w:pPr>
      <w:r>
        <w:rPr>
          <w:rFonts w:ascii="Calibri" w:hAnsi="Calibri"/>
          <w:sz w:val="22"/>
          <w:rtl w:val="1"/>
          <w:rFonts w:cs="Calibri"/>
          <w:szCs w:val="22"/>
        </w:rPr>
        <w:t>توزيع جمل العود على الآخَرين:</w:t>
      </w:r>
    </w:p>
    <w:p>
      <w:pPr>
        <w:bidi w:val="1"/>
        <w:jc w:val="right"/>
        <w:textDirection w:val="lrTb"/>
      </w:pPr>
      <w:r>
        <w:rPr>
          <w:rFonts w:ascii="Calibri" w:hAnsi="Calibri"/>
          <w:sz w:val="22"/>
          <w:rtl w:val="1"/>
          <w:rFonts w:cs="Calibri"/>
          <w:szCs w:val="22"/>
        </w:rPr>
        <w:t>• في الموضوع الرئيسي: العود يقود اللحن، الكمان يردد</w:t>
      </w:r>
    </w:p>
    <w:p>
      <w:pPr>
        <w:bidi w:val="1"/>
        <w:jc w:val="right"/>
        <w:textDirection w:val="lrTb"/>
      </w:pPr>
      <w:r>
        <w:rPr>
          <w:rFonts w:ascii="Calibri" w:hAnsi="Calibri"/>
          <w:sz w:val="22"/>
          <w:rtl w:val="1"/>
          <w:rFonts w:cs="Calibri"/>
          <w:szCs w:val="22"/>
        </w:rPr>
        <w:t>• في إعادة العرض: الكمان يقود اللحن، العود يزخرف (تطوير)</w:t>
      </w:r>
    </w:p>
    <w:p>
      <w:pPr>
        <w:bidi w:val="1"/>
        <w:jc w:val="right"/>
        <w:textDirection w:val="lrTb"/>
      </w:pPr>
      <w:r>
        <w:rPr>
          <w:rFonts w:ascii="Calibri" w:hAnsi="Calibri"/>
          <w:sz w:val="22"/>
          <w:rtl w:val="1"/>
          <w:rFonts w:cs="Calibri"/>
          <w:szCs w:val="22"/>
        </w:rPr>
        <w:t>التقاسيم — خطة مبدئية للعود:</w:t>
      </w:r>
    </w:p>
    <w:p>
      <w:pPr>
        <w:bidi w:val="1"/>
        <w:jc w:val="right"/>
        <w:textDirection w:val="lrTb"/>
      </w:pPr>
      <w:r>
        <w:rPr>
          <w:rFonts w:ascii="Calibri" w:hAnsi="Calibri"/>
          <w:sz w:val="22"/>
          <w:rtl w:val="1"/>
          <w:rFonts w:cs="Calibri"/>
          <w:szCs w:val="22"/>
        </w:rPr>
        <w:t>• اختر مقطعاً من المقام الرئيسي (مثلاً جنس 1 + جنس 2)</w:t>
      </w:r>
    </w:p>
    <w:p>
      <w:pPr>
        <w:bidi w:val="1"/>
        <w:jc w:val="right"/>
        <w:textDirection w:val="lrTb"/>
      </w:pPr>
      <w:r>
        <w:rPr>
          <w:rFonts w:ascii="Calibri" w:hAnsi="Calibri"/>
          <w:sz w:val="22"/>
          <w:rtl w:val="1"/>
          <w:rFonts w:cs="Calibri"/>
          <w:szCs w:val="22"/>
        </w:rPr>
        <w:t>• اكتب 4 مازورات من التقاسيم (ارتجال مدروس — ليس عشوائياً)</w:t>
      </w:r>
    </w:p>
    <w:p>
      <w:pPr>
        <w:bidi w:val="1"/>
        <w:jc w:val="right"/>
        <w:textDirection w:val="lrTb"/>
      </w:pPr>
      <w:r>
        <w:rPr>
          <w:rFonts w:ascii="Calibri" w:hAnsi="Calibri"/>
          <w:sz w:val="22"/>
          <w:rtl w:val="1"/>
          <w:rFonts w:cs="Calibri"/>
          <w:szCs w:val="22"/>
        </w:rPr>
        <w:t>• استخدم: نوتات طويلة → نوتات سريعة → نوتات طويلة (قوس ديناميكي)</w:t>
      </w:r>
    </w:p>
    <w:p>
      <w:pPr>
        <w:bidi w:val="1"/>
        <w:jc w:val="right"/>
        <w:textDirection w:val="lrTb"/>
      </w:pPr>
      <w:r>
        <w:rPr>
          <w:rFonts w:ascii="Calibri" w:hAnsi="Calibri"/>
          <w:sz w:val="22"/>
          <w:rtl w:val="1"/>
          <w:rFonts w:cs="Calibri"/>
          <w:szCs w:val="22"/>
        </w:rPr>
        <w:t>• التقاسيم هي فرصة لإظهار إتقانك للمقام — اجعلها مميزة!</w:t>
      </w:r>
    </w:p>
    <w:p>
      <w:pPr>
        <w:jc w:val="right"/>
        <w:bidi w:val="1"/>
        <w:textDirection w:val="lrTb"/>
      </w:pPr>
      <w:r>
        <w:rPr>
          <w:rFonts w:ascii="Calibri" w:hAnsi="Calibri"/>
          <w:b/>
          <w:color w:val="34497E"/>
          <w:sz w:val="28"/>
          <w:rtl w:val="1"/>
          <w:rFonts w:cs="Calibri"/>
          <w:szCs w:val="28"/>
        </w:rPr>
        <w:t>6. التقييم | Assessment /15</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1814"/>
        <w:gridCol w:w="1814"/>
        <w:gridCol w:w="1814"/>
        <w:gridCol w:w="1814"/>
        <w:gridCol w:w="1814"/>
      </w:tblGrid>
      <w:tr>
        <w:tc>
          <w:tcPr>
            <w:tcW w:type="dxa" w:w="1814"/>
            <w:shd w:fill="2C3E6B" w:val="clear"/>
          </w:tcPr>
          <w:p>
            <w:pPr>
              <w:jc w:val="right"/>
              <w:bidi w:val="1"/>
              <w:textDirection w:val="lrTb"/>
            </w:pPr>
            <w:r/>
            <w:r>
              <w:rPr>
                <w:rFonts w:ascii="Calibri" w:hAnsi="Calibri"/>
                <w:b/>
                <w:color w:val="FFFFFF"/>
                <w:sz w:val="18"/>
                <w:rtl w:val="1"/>
                <w:rFonts w:cs="Calibri"/>
                <w:szCs w:val="18"/>
              </w:rPr>
              <w:t>المعيار</w:t>
            </w:r>
          </w:p>
        </w:tc>
        <w:tc>
          <w:tcPr>
            <w:tcW w:type="dxa" w:w="1814"/>
            <w:shd w:fill="2C3E6B" w:val="clear"/>
          </w:tcPr>
          <w:p>
            <w:pPr>
              <w:jc w:val="right"/>
              <w:bidi w:val="1"/>
              <w:textDirection w:val="lrTb"/>
            </w:pPr>
            <w:r/>
            <w:r>
              <w:rPr>
                <w:rFonts w:ascii="Calibri" w:hAnsi="Calibri"/>
                <w:b/>
                <w:color w:val="FFFFFF"/>
                <w:sz w:val="18"/>
                <w:rtl w:val="1"/>
                <w:rFonts w:cs="Calibri"/>
                <w:szCs w:val="18"/>
              </w:rPr>
              <w:t>ممتاز (3-5)</w:t>
            </w:r>
          </w:p>
        </w:tc>
        <w:tc>
          <w:tcPr>
            <w:tcW w:type="dxa" w:w="1814"/>
            <w:shd w:fill="2C3E6B" w:val="clear"/>
          </w:tcPr>
          <w:p>
            <w:pPr>
              <w:jc w:val="right"/>
              <w:bidi w:val="1"/>
              <w:textDirection w:val="lrTb"/>
            </w:pPr>
            <w:r/>
            <w:r>
              <w:rPr>
                <w:rFonts w:ascii="Calibri" w:hAnsi="Calibri"/>
                <w:b/>
                <w:color w:val="FFFFFF"/>
                <w:sz w:val="18"/>
                <w:rtl w:val="1"/>
                <w:rFonts w:cs="Calibri"/>
                <w:szCs w:val="18"/>
              </w:rPr>
              <w:t>جيد (2)</w:t>
            </w:r>
          </w:p>
        </w:tc>
        <w:tc>
          <w:tcPr>
            <w:tcW w:type="dxa" w:w="1814"/>
            <w:shd w:fill="2C3E6B" w:val="clear"/>
          </w:tcPr>
          <w:p>
            <w:pPr>
              <w:jc w:val="right"/>
              <w:bidi w:val="1"/>
              <w:textDirection w:val="lrTb"/>
            </w:pPr>
            <w:r/>
            <w:r>
              <w:rPr>
                <w:rFonts w:ascii="Calibri" w:hAnsi="Calibri"/>
                <w:b/>
                <w:color w:val="FFFFFF"/>
                <w:sz w:val="18"/>
                <w:rtl w:val="1"/>
                <w:rFonts w:cs="Calibri"/>
                <w:szCs w:val="18"/>
              </w:rPr>
              <w:t>يحتاج تحسين (1-0)</w:t>
            </w:r>
          </w:p>
        </w:tc>
        <w:tc>
          <w:tcPr>
            <w:tcW w:type="dxa" w:w="1814"/>
            <w:shd w:fill="2C3E6B" w:val="clear"/>
          </w:tcPr>
          <w:p>
            <w:pPr>
              <w:jc w:val="right"/>
              <w:bidi w:val="1"/>
              <w:textDirection w:val="lrTb"/>
            </w:pPr>
            <w:r/>
            <w:r>
              <w:rPr>
                <w:rFonts w:ascii="Calibri" w:hAnsi="Calibri"/>
                <w:b/>
                <w:color w:val="FFFFFF"/>
                <w:sz w:val="18"/>
                <w:rtl w:val="1"/>
                <w:rFonts w:cs="Calibri"/>
                <w:szCs w:val="18"/>
              </w:rPr>
              <w:t>الدرجة</w:t>
            </w:r>
          </w:p>
        </w:tc>
      </w:tr>
      <w:tr>
        <w:tc>
          <w:tcPr>
            <w:tcW w:type="dxa" w:w="1814"/>
          </w:tcPr>
          <w:p>
            <w:pPr>
              <w:jc w:val="right"/>
              <w:bidi w:val="1"/>
              <w:textDirection w:val="lrTb"/>
            </w:pPr>
            <w:r/>
            <w:r>
              <w:rPr>
                <w:rFonts w:ascii="Calibri" w:hAnsi="Calibri"/>
                <w:sz w:val="18"/>
                <w:rtl w:val="1"/>
                <w:rFonts w:cs="Calibri"/>
                <w:szCs w:val="18"/>
              </w:rPr>
              <w:t>اختيار المقامين (3)</w:t>
            </w:r>
          </w:p>
        </w:tc>
        <w:tc>
          <w:tcPr>
            <w:tcW w:type="dxa" w:w="1814"/>
          </w:tcPr>
          <w:p>
            <w:pPr>
              <w:jc w:val="right"/>
              <w:bidi w:val="1"/>
              <w:textDirection w:val="lrTb"/>
            </w:pPr>
            <w:r/>
            <w:r>
              <w:rPr>
                <w:rFonts w:ascii="Calibri" w:hAnsi="Calibri"/>
                <w:sz w:val="18"/>
                <w:rtl w:val="1"/>
                <w:rFonts w:cs="Calibri"/>
                <w:szCs w:val="18"/>
              </w:rPr>
              <w:t>اختيار موفق + تباين واضح + مبرر موسيقي</w:t>
            </w:r>
          </w:p>
        </w:tc>
        <w:tc>
          <w:tcPr>
            <w:tcW w:type="dxa" w:w="1814"/>
          </w:tcPr>
          <w:p>
            <w:pPr>
              <w:jc w:val="right"/>
              <w:bidi w:val="1"/>
              <w:textDirection w:val="lrTb"/>
            </w:pPr>
            <w:r/>
            <w:r>
              <w:rPr>
                <w:rFonts w:ascii="Calibri" w:hAnsi="Calibri"/>
                <w:sz w:val="18"/>
                <w:rtl w:val="1"/>
                <w:rFonts w:cs="Calibri"/>
                <w:szCs w:val="18"/>
              </w:rPr>
              <w:t>مقامان لكن التباين ضعيف</w:t>
            </w:r>
          </w:p>
        </w:tc>
        <w:tc>
          <w:tcPr>
            <w:tcW w:type="dxa" w:w="1814"/>
          </w:tcPr>
          <w:p>
            <w:pPr>
              <w:jc w:val="right"/>
              <w:bidi w:val="1"/>
              <w:textDirection w:val="lrTb"/>
            </w:pPr>
            <w:r/>
            <w:r>
              <w:rPr>
                <w:rFonts w:ascii="Calibri" w:hAnsi="Calibri"/>
                <w:sz w:val="18"/>
                <w:rtl w:val="1"/>
                <w:rFonts w:cs="Calibri"/>
                <w:szCs w:val="18"/>
              </w:rPr>
              <w:t>مقام واحد فقط أو غير مناسب</w:t>
            </w:r>
          </w:p>
        </w:tc>
        <w:tc>
          <w:tcPr>
            <w:tcW w:type="dxa" w:w="1814"/>
          </w:tcPr>
          <w:p>
            <w:pPr>
              <w:jc w:val="right"/>
              <w:bidi w:val="1"/>
              <w:textDirection w:val="lrTb"/>
            </w:pPr>
            <w:r/>
            <w:r>
              <w:rPr>
                <w:rFonts w:ascii="Calibri" w:hAnsi="Calibri"/>
                <w:sz w:val="18"/>
                <w:rtl w:val="1"/>
                <w:rFonts w:cs="Calibri"/>
                <w:szCs w:val="18"/>
              </w:rPr>
              <w:t>/3</w:t>
            </w:r>
          </w:p>
        </w:tc>
      </w:tr>
      <w:tr>
        <w:tc>
          <w:tcPr>
            <w:tcW w:type="dxa" w:w="1814"/>
            <w:shd w:fill="F0F4FF" w:val="clear"/>
          </w:tcPr>
          <w:p>
            <w:pPr>
              <w:jc w:val="right"/>
              <w:bidi w:val="1"/>
              <w:textDirection w:val="lrTb"/>
            </w:pPr>
            <w:r/>
            <w:r>
              <w:rPr>
                <w:rFonts w:ascii="Calibri" w:hAnsi="Calibri"/>
                <w:sz w:val="18"/>
                <w:rtl w:val="1"/>
                <w:rFonts w:cs="Calibri"/>
                <w:szCs w:val="18"/>
              </w:rPr>
              <w:t>خريطة الهيكل (4)</w:t>
            </w:r>
          </w:p>
        </w:tc>
        <w:tc>
          <w:tcPr>
            <w:tcW w:type="dxa" w:w="1814"/>
            <w:shd w:fill="F0F4FF" w:val="clear"/>
          </w:tcPr>
          <w:p>
            <w:pPr>
              <w:jc w:val="right"/>
              <w:bidi w:val="1"/>
              <w:textDirection w:val="lrTb"/>
            </w:pPr>
            <w:r/>
            <w:r>
              <w:rPr>
                <w:rFonts w:ascii="Calibri" w:hAnsi="Calibri"/>
                <w:sz w:val="18"/>
                <w:rtl w:val="1"/>
                <w:rFonts w:cs="Calibri"/>
                <w:szCs w:val="18"/>
              </w:rPr>
              <w:t>هيكل 32 مازورة + كل الأقسام + Rehearsal Marks + تسمية واضحة</w:t>
            </w:r>
          </w:p>
        </w:tc>
        <w:tc>
          <w:tcPr>
            <w:tcW w:type="dxa" w:w="1814"/>
            <w:shd w:fill="F0F4FF" w:val="clear"/>
          </w:tcPr>
          <w:p>
            <w:pPr>
              <w:jc w:val="right"/>
              <w:bidi w:val="1"/>
              <w:textDirection w:val="lrTb"/>
            </w:pPr>
            <w:r/>
            <w:r>
              <w:rPr>
                <w:rFonts w:ascii="Calibri" w:hAnsi="Calibri"/>
                <w:sz w:val="18"/>
                <w:rtl w:val="1"/>
                <w:rFonts w:cs="Calibri"/>
                <w:szCs w:val="18"/>
              </w:rPr>
              <w:t>هيكل موجود لكن ناقص قسم أو علامات</w:t>
            </w:r>
          </w:p>
        </w:tc>
        <w:tc>
          <w:tcPr>
            <w:tcW w:type="dxa" w:w="1814"/>
            <w:shd w:fill="F0F4FF" w:val="clear"/>
          </w:tcPr>
          <w:p>
            <w:pPr>
              <w:jc w:val="right"/>
              <w:bidi w:val="1"/>
              <w:textDirection w:val="lrTb"/>
            </w:pPr>
            <w:r/>
            <w:r>
              <w:rPr>
                <w:rFonts w:ascii="Calibri" w:hAnsi="Calibri"/>
                <w:sz w:val="18"/>
                <w:rtl w:val="1"/>
                <w:rFonts w:cs="Calibri"/>
                <w:szCs w:val="18"/>
              </w:rPr>
              <w:t>أقل من 24 مازورة أو بدون هيكل</w:t>
            </w:r>
          </w:p>
        </w:tc>
        <w:tc>
          <w:tcPr>
            <w:tcW w:type="dxa" w:w="1814"/>
            <w:shd w:fill="F0F4FF" w:val="clear"/>
          </w:tcPr>
          <w:p>
            <w:pPr>
              <w:jc w:val="right"/>
              <w:bidi w:val="1"/>
              <w:textDirection w:val="lrTb"/>
            </w:pPr>
            <w:r/>
            <w:r>
              <w:rPr>
                <w:rFonts w:ascii="Calibri" w:hAnsi="Calibri"/>
                <w:sz w:val="18"/>
                <w:rtl w:val="1"/>
                <w:rFonts w:cs="Calibri"/>
                <w:szCs w:val="18"/>
              </w:rPr>
              <w:t>/4</w:t>
            </w:r>
          </w:p>
        </w:tc>
      </w:tr>
      <w:tr>
        <w:tc>
          <w:tcPr>
            <w:tcW w:type="dxa" w:w="1814"/>
          </w:tcPr>
          <w:p>
            <w:pPr>
              <w:jc w:val="right"/>
              <w:bidi w:val="1"/>
              <w:textDirection w:val="lrTb"/>
            </w:pPr>
            <w:r/>
            <w:r>
              <w:rPr>
                <w:rFonts w:ascii="Calibri" w:hAnsi="Calibri"/>
                <w:sz w:val="18"/>
                <w:rtl w:val="1"/>
                <w:rFonts w:cs="Calibri"/>
                <w:szCs w:val="18"/>
              </w:rPr>
              <w:t>المقدمة (3)</w:t>
            </w:r>
          </w:p>
        </w:tc>
        <w:tc>
          <w:tcPr>
            <w:tcW w:type="dxa" w:w="1814"/>
          </w:tcPr>
          <w:p>
            <w:pPr>
              <w:jc w:val="right"/>
              <w:bidi w:val="1"/>
              <w:textDirection w:val="lrTb"/>
            </w:pPr>
            <w:r/>
            <w:r>
              <w:rPr>
                <w:rFonts w:ascii="Calibri" w:hAnsi="Calibri"/>
                <w:sz w:val="18"/>
                <w:rtl w:val="1"/>
                <w:rFonts w:cs="Calibri"/>
                <w:szCs w:val="18"/>
              </w:rPr>
              <w:t>4 مازورات كاملة + لحن أصلي + آلة منفردة + ديناميكيات مناسبة</w:t>
            </w:r>
          </w:p>
        </w:tc>
        <w:tc>
          <w:tcPr>
            <w:tcW w:type="dxa" w:w="1814"/>
          </w:tcPr>
          <w:p>
            <w:pPr>
              <w:jc w:val="right"/>
              <w:bidi w:val="1"/>
              <w:textDirection w:val="lrTb"/>
            </w:pPr>
            <w:r/>
            <w:r>
              <w:rPr>
                <w:rFonts w:ascii="Calibri" w:hAnsi="Calibri"/>
                <w:sz w:val="18"/>
                <w:rtl w:val="1"/>
                <w:rFonts w:cs="Calibri"/>
                <w:szCs w:val="18"/>
              </w:rPr>
              <w:t>مقدمة موجودة لكن قصيرة أو لحن ضعيف</w:t>
            </w:r>
          </w:p>
        </w:tc>
        <w:tc>
          <w:tcPr>
            <w:tcW w:type="dxa" w:w="1814"/>
          </w:tcPr>
          <w:p>
            <w:pPr>
              <w:jc w:val="right"/>
              <w:bidi w:val="1"/>
              <w:textDirection w:val="lrTb"/>
            </w:pPr>
            <w:r/>
            <w:r>
              <w:rPr>
                <w:rFonts w:ascii="Calibri" w:hAnsi="Calibri"/>
                <w:sz w:val="18"/>
                <w:rtl w:val="1"/>
                <w:rFonts w:cs="Calibri"/>
                <w:szCs w:val="18"/>
              </w:rPr>
              <w:t>غير مكتوبة أو أقل من 2 مازورة</w:t>
            </w:r>
          </w:p>
        </w:tc>
        <w:tc>
          <w:tcPr>
            <w:tcW w:type="dxa" w:w="1814"/>
          </w:tcPr>
          <w:p>
            <w:pPr>
              <w:jc w:val="right"/>
              <w:bidi w:val="1"/>
              <w:textDirection w:val="lrTb"/>
            </w:pPr>
            <w:r/>
            <w:r>
              <w:rPr>
                <w:rFonts w:ascii="Calibri" w:hAnsi="Calibri"/>
                <w:sz w:val="18"/>
                <w:rtl w:val="1"/>
                <w:rFonts w:cs="Calibri"/>
                <w:szCs w:val="18"/>
              </w:rPr>
              <w:t>/3</w:t>
            </w:r>
          </w:p>
        </w:tc>
      </w:tr>
      <w:tr>
        <w:tc>
          <w:tcPr>
            <w:tcW w:type="dxa" w:w="1814"/>
            <w:shd w:fill="F0F4FF" w:val="clear"/>
          </w:tcPr>
          <w:p>
            <w:pPr>
              <w:jc w:val="right"/>
              <w:bidi w:val="1"/>
              <w:textDirection w:val="lrTb"/>
            </w:pPr>
            <w:r/>
            <w:r>
              <w:rPr>
                <w:rFonts w:ascii="Calibri" w:hAnsi="Calibri"/>
                <w:sz w:val="18"/>
                <w:rtl w:val="1"/>
                <w:rFonts w:cs="Calibri"/>
                <w:szCs w:val="18"/>
              </w:rPr>
              <w:t>تخطيط الإيقاعات (3)</w:t>
            </w:r>
          </w:p>
        </w:tc>
        <w:tc>
          <w:tcPr>
            <w:tcW w:type="dxa" w:w="1814"/>
            <w:shd w:fill="F0F4FF" w:val="clear"/>
          </w:tcPr>
          <w:p>
            <w:pPr>
              <w:jc w:val="right"/>
              <w:bidi w:val="1"/>
              <w:textDirection w:val="lrTb"/>
            </w:pPr>
            <w:r/>
            <w:r>
              <w:rPr>
                <w:rFonts w:ascii="Calibri" w:hAnsi="Calibri"/>
                <w:sz w:val="18"/>
                <w:rtl w:val="1"/>
                <w:rFonts w:cs="Calibri"/>
                <w:szCs w:val="18"/>
              </w:rPr>
              <w:t>3 إيقاعات محددة + لكل قسم إيقاعه + كتابة مبدئية</w:t>
            </w:r>
          </w:p>
        </w:tc>
        <w:tc>
          <w:tcPr>
            <w:tcW w:type="dxa" w:w="1814"/>
            <w:shd w:fill="F0F4FF" w:val="clear"/>
          </w:tcPr>
          <w:p>
            <w:pPr>
              <w:jc w:val="right"/>
              <w:bidi w:val="1"/>
              <w:textDirection w:val="lrTb"/>
            </w:pPr>
            <w:r/>
            <w:r>
              <w:rPr>
                <w:rFonts w:ascii="Calibri" w:hAnsi="Calibri"/>
                <w:sz w:val="18"/>
                <w:rtl w:val="1"/>
                <w:rFonts w:cs="Calibri"/>
                <w:szCs w:val="18"/>
              </w:rPr>
              <w:t>إيقاعات محددة لكن غير موزعة على الأقسام</w:t>
            </w:r>
          </w:p>
        </w:tc>
        <w:tc>
          <w:tcPr>
            <w:tcW w:type="dxa" w:w="1814"/>
            <w:shd w:fill="F0F4FF" w:val="clear"/>
          </w:tcPr>
          <w:p>
            <w:pPr>
              <w:jc w:val="right"/>
              <w:bidi w:val="1"/>
              <w:textDirection w:val="lrTb"/>
            </w:pPr>
            <w:r/>
            <w:r>
              <w:rPr>
                <w:rFonts w:ascii="Calibri" w:hAnsi="Calibri"/>
                <w:sz w:val="18"/>
                <w:rtl w:val="1"/>
                <w:rFonts w:cs="Calibri"/>
                <w:szCs w:val="18"/>
              </w:rPr>
              <w:t>أقل من 3 إيقاعات أو غير محددة</w:t>
            </w:r>
          </w:p>
        </w:tc>
        <w:tc>
          <w:tcPr>
            <w:tcW w:type="dxa" w:w="1814"/>
            <w:shd w:fill="F0F4FF" w:val="clear"/>
          </w:tcPr>
          <w:p>
            <w:pPr>
              <w:jc w:val="right"/>
              <w:bidi w:val="1"/>
              <w:textDirection w:val="lrTb"/>
            </w:pPr>
            <w:r/>
            <w:r>
              <w:rPr>
                <w:rFonts w:ascii="Calibri" w:hAnsi="Calibri"/>
                <w:sz w:val="18"/>
                <w:rtl w:val="1"/>
                <w:rFonts w:cs="Calibri"/>
                <w:szCs w:val="18"/>
              </w:rPr>
              <w:t>/3</w:t>
            </w:r>
          </w:p>
        </w:tc>
      </w:tr>
      <w:tr>
        <w:tc>
          <w:tcPr>
            <w:tcW w:type="dxa" w:w="1814"/>
          </w:tcPr>
          <w:p>
            <w:pPr>
              <w:jc w:val="right"/>
              <w:bidi w:val="1"/>
              <w:textDirection w:val="lrTb"/>
            </w:pPr>
            <w:r/>
            <w:r>
              <w:rPr>
                <w:rFonts w:ascii="Calibri" w:hAnsi="Calibri"/>
                <w:sz w:val="18"/>
                <w:rtl w:val="1"/>
                <w:rFonts w:cs="Calibri"/>
                <w:szCs w:val="18"/>
              </w:rPr>
              <w:t>إعداد الملف (2)</w:t>
            </w:r>
          </w:p>
        </w:tc>
        <w:tc>
          <w:tcPr>
            <w:tcW w:type="dxa" w:w="1814"/>
          </w:tcPr>
          <w:p>
            <w:pPr>
              <w:jc w:val="right"/>
              <w:bidi w:val="1"/>
              <w:textDirection w:val="lrTb"/>
            </w:pPr>
            <w:r/>
            <w:r>
              <w:rPr>
                <w:rFonts w:ascii="Calibri" w:hAnsi="Calibri"/>
                <w:sz w:val="18"/>
                <w:rtl w:val="1"/>
                <w:rFonts w:cs="Calibri"/>
                <w:szCs w:val="18"/>
              </w:rPr>
              <w:t>معلومات المشروع كاملة + آلات + Key Signature + تسمية احترافية</w:t>
            </w:r>
          </w:p>
        </w:tc>
        <w:tc>
          <w:tcPr>
            <w:tcW w:type="dxa" w:w="1814"/>
          </w:tcPr>
          <w:p>
            <w:pPr>
              <w:jc w:val="right"/>
              <w:bidi w:val="1"/>
              <w:textDirection w:val="lrTb"/>
            </w:pPr>
            <w:r/>
            <w:r>
              <w:rPr>
                <w:rFonts w:ascii="Calibri" w:hAnsi="Calibri"/>
                <w:sz w:val="18"/>
                <w:rtl w:val="1"/>
                <w:rFonts w:cs="Calibri"/>
                <w:szCs w:val="18"/>
              </w:rPr>
              <w:t>إعدادات أساسية فقط</w:t>
            </w:r>
          </w:p>
        </w:tc>
        <w:tc>
          <w:tcPr>
            <w:tcW w:type="dxa" w:w="1814"/>
          </w:tcPr>
          <w:p>
            <w:pPr>
              <w:jc w:val="right"/>
              <w:bidi w:val="1"/>
              <w:textDirection w:val="lrTb"/>
            </w:pPr>
            <w:r/>
            <w:r>
              <w:rPr>
                <w:rFonts w:ascii="Calibri" w:hAnsi="Calibri"/>
                <w:sz w:val="18"/>
                <w:rtl w:val="1"/>
                <w:rFonts w:cs="Calibri"/>
                <w:szCs w:val="18"/>
              </w:rPr>
              <w:t>ملف بدون إعدادات أو اسم غير مناسب</w:t>
            </w:r>
          </w:p>
        </w:tc>
        <w:tc>
          <w:tcPr>
            <w:tcW w:type="dxa" w:w="1814"/>
          </w:tcPr>
          <w:p>
            <w:pPr>
              <w:jc w:val="right"/>
              <w:bidi w:val="1"/>
              <w:textDirection w:val="lrTb"/>
            </w:pPr>
            <w:r/>
            <w:r>
              <w:rPr>
                <w:rFonts w:ascii="Calibri" w:hAnsi="Calibri"/>
                <w:sz w:val="18"/>
                <w:rtl w:val="1"/>
                <w:rFonts w:cs="Calibri"/>
                <w:szCs w:val="18"/>
              </w:rPr>
              <w:t>/2</w:t>
            </w:r>
          </w:p>
        </w:tc>
      </w:tr>
      <w:tr>
        <w:tc>
          <w:tcPr>
            <w:tcW w:type="dxa" w:w="1814"/>
            <w:shd w:fill="F0F4FF" w:val="clear"/>
          </w:tcPr>
          <w:p>
            <w:pPr>
              <w:jc w:val="right"/>
              <w:bidi w:val="1"/>
              <w:textDirection w:val="lrTb"/>
            </w:pPr>
            <w:r/>
            <w:r>
              <w:rPr>
                <w:rFonts w:ascii="Calibri" w:hAnsi="Calibri"/>
                <w:sz w:val="18"/>
                <w:rtl w:val="1"/>
                <w:rFonts w:cs="Calibri"/>
                <w:szCs w:val="18"/>
              </w:rPr>
              <w:t>المجموع</w:t>
            </w:r>
          </w:p>
        </w:tc>
        <w:tc>
          <w:tcPr>
            <w:tcW w:type="dxa" w:w="1814"/>
            <w:shd w:fill="F0F4FF" w:val="clear"/>
          </w:tcPr>
          <w:p>
            <w:pPr>
              <w:jc w:val="right"/>
              <w:bidi w:val="1"/>
              <w:textDirection w:val="lrTb"/>
            </w:pPr>
            <w:r/>
            <w:r>
              <w:rPr>
                <w:rFonts w:ascii="Calibri" w:hAnsi="Calibri"/>
                <w:sz w:val="18"/>
                <w:rtl w:val="1"/>
                <w:rFonts w:cs="Calibri"/>
                <w:szCs w:val="18"/>
              </w:rPr>
              <w:t>/15</w:t>
            </w:r>
          </w:p>
        </w:tc>
        <w:tc>
          <w:tcPr>
            <w:tcW w:type="dxa" w:w="1814"/>
          </w:tcPr>
          <w:p/>
        </w:tc>
        <w:tc>
          <w:tcPr>
            <w:tcW w:type="dxa" w:w="1814"/>
          </w:tcPr>
          <w:p/>
        </w:tc>
        <w:tc>
          <w:tcPr>
            <w:tcW w:type="dxa" w:w="1814"/>
          </w:tcPr>
          <w:p/>
        </w:tc>
      </w:tr>
    </w:tbl>
    <w:p>
      <w:pPr>
        <w:jc w:val="right"/>
        <w:bidi w:val="1"/>
        <w:textDirection w:val="lrTb"/>
      </w:pPr>
      <w:r>
        <w:rPr>
          <w:rFonts w:ascii="Calibri" w:hAnsi="Calibri"/>
          <w:b/>
          <w:color w:val="34497E"/>
          <w:sz w:val="28"/>
          <w:rtl w:val="1"/>
          <w:rFonts w:cs="Calibri"/>
          <w:szCs w:val="28"/>
        </w:rPr>
        <w:t>7. مفردات الدرس | Vocabulary</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عربي</w:t>
            </w:r>
          </w:p>
        </w:tc>
        <w:tc>
          <w:tcPr>
            <w:tcW w:type="dxa" w:w="3024"/>
            <w:shd w:fill="2C3E6B" w:val="clear"/>
          </w:tcPr>
          <w:p>
            <w:pPr>
              <w:jc w:val="right"/>
              <w:bidi w:val="1"/>
              <w:textDirection w:val="lrTb"/>
            </w:pPr>
            <w:r/>
            <w:r>
              <w:rPr>
                <w:rFonts w:ascii="Calibri" w:hAnsi="Calibri"/>
                <w:b/>
                <w:color w:val="FFFFFF"/>
                <w:sz w:val="18"/>
                <w:rtl w:val="1"/>
                <w:rFonts w:cs="Calibri"/>
                <w:szCs w:val="18"/>
              </w:rPr>
              <w:t>English</w:t>
            </w:r>
          </w:p>
        </w:tc>
        <w:tc>
          <w:tcPr>
            <w:tcW w:type="dxa" w:w="3024"/>
            <w:shd w:fill="2C3E6B" w:val="clear"/>
          </w:tcPr>
          <w:p>
            <w:pPr>
              <w:jc w:val="right"/>
              <w:bidi w:val="1"/>
              <w:textDirection w:val="lrTb"/>
            </w:pPr>
            <w:r/>
            <w:r>
              <w:rPr>
                <w:rFonts w:ascii="Calibri" w:hAnsi="Calibri"/>
                <w:b/>
                <w:color w:val="FFFFFF"/>
                <w:sz w:val="18"/>
                <w:rtl w:val="1"/>
                <w:rFonts w:cs="Calibri"/>
                <w:szCs w:val="18"/>
              </w:rPr>
              <w:t>شرح</w:t>
            </w:r>
          </w:p>
        </w:tc>
      </w:tr>
      <w:tr>
        <w:tc>
          <w:tcPr>
            <w:tcW w:type="dxa" w:w="3024"/>
          </w:tcPr>
          <w:p>
            <w:pPr>
              <w:jc w:val="right"/>
              <w:bidi w:val="1"/>
              <w:textDirection w:val="lrTb"/>
            </w:pPr>
            <w:r/>
            <w:r>
              <w:rPr>
                <w:rFonts w:ascii="Calibri" w:hAnsi="Calibri"/>
                <w:sz w:val="18"/>
                <w:rtl w:val="1"/>
                <w:rFonts w:cs="Calibri"/>
                <w:szCs w:val="18"/>
              </w:rPr>
              <w:t>مشروع التخرج</w:t>
            </w:r>
          </w:p>
        </w:tc>
        <w:tc>
          <w:tcPr>
            <w:tcW w:type="dxa" w:w="3024"/>
          </w:tcPr>
          <w:p>
            <w:pPr>
              <w:jc w:val="right"/>
              <w:bidi w:val="1"/>
              <w:textDirection w:val="lrTb"/>
            </w:pPr>
            <w:r/>
            <w:r>
              <w:rPr>
                <w:rFonts w:ascii="Calibri" w:hAnsi="Calibri"/>
                <w:sz w:val="18"/>
                <w:rtl w:val="1"/>
                <w:rFonts w:cs="Calibri"/>
                <w:szCs w:val="18"/>
              </w:rPr>
              <w:t>Graduation Project / Capstone</w:t>
            </w:r>
          </w:p>
        </w:tc>
        <w:tc>
          <w:tcPr>
            <w:tcW w:type="dxa" w:w="3024"/>
          </w:tcPr>
          <w:p>
            <w:pPr>
              <w:jc w:val="right"/>
              <w:bidi w:val="1"/>
              <w:textDirection w:val="lrTb"/>
            </w:pPr>
            <w:r/>
            <w:r>
              <w:rPr>
                <w:rFonts w:ascii="Calibri" w:hAnsi="Calibri"/>
                <w:sz w:val="18"/>
                <w:rtl w:val="1"/>
                <w:rFonts w:cs="Calibri"/>
                <w:szCs w:val="18"/>
              </w:rPr>
              <w:t>المقطوعة النهائية التي تجمع كل مهارات الفصل الدراسي</w:t>
            </w:r>
          </w:p>
        </w:tc>
      </w:tr>
      <w:tr>
        <w:tc>
          <w:tcPr>
            <w:tcW w:type="dxa" w:w="3024"/>
            <w:shd w:fill="F0F4FF" w:val="clear"/>
          </w:tcPr>
          <w:p>
            <w:pPr>
              <w:jc w:val="right"/>
              <w:bidi w:val="1"/>
              <w:textDirection w:val="lrTb"/>
            </w:pPr>
            <w:r/>
            <w:r>
              <w:rPr>
                <w:rFonts w:ascii="Calibri" w:hAnsi="Calibri"/>
                <w:sz w:val="18"/>
                <w:rtl w:val="1"/>
                <w:rFonts w:cs="Calibri"/>
                <w:szCs w:val="18"/>
              </w:rPr>
              <w:t>خريطة المشروع</w:t>
            </w:r>
          </w:p>
        </w:tc>
        <w:tc>
          <w:tcPr>
            <w:tcW w:type="dxa" w:w="3024"/>
            <w:shd w:fill="F0F4FF" w:val="clear"/>
          </w:tcPr>
          <w:p>
            <w:pPr>
              <w:jc w:val="right"/>
              <w:bidi w:val="1"/>
              <w:textDirection w:val="lrTb"/>
            </w:pPr>
            <w:r/>
            <w:r>
              <w:rPr>
                <w:rFonts w:ascii="Calibri" w:hAnsi="Calibri"/>
                <w:sz w:val="18"/>
                <w:rtl w:val="1"/>
                <w:rFonts w:cs="Calibri"/>
                <w:szCs w:val="18"/>
              </w:rPr>
              <w:t>Project Map / Structure Plan</w:t>
            </w:r>
          </w:p>
        </w:tc>
        <w:tc>
          <w:tcPr>
            <w:tcW w:type="dxa" w:w="3024"/>
            <w:shd w:fill="F0F4FF" w:val="clear"/>
          </w:tcPr>
          <w:p>
            <w:pPr>
              <w:jc w:val="right"/>
              <w:bidi w:val="1"/>
              <w:textDirection w:val="lrTb"/>
            </w:pPr>
            <w:r/>
            <w:r>
              <w:rPr>
                <w:rFonts w:ascii="Calibri" w:hAnsi="Calibri"/>
                <w:sz w:val="18"/>
                <w:rtl w:val="1"/>
                <w:rFonts w:cs="Calibri"/>
                <w:szCs w:val="18"/>
              </w:rPr>
              <w:t>رسم تخطيطي يظهر هيكل المقطوعة وأقسامها</w:t>
            </w:r>
          </w:p>
        </w:tc>
      </w:tr>
      <w:tr>
        <w:tc>
          <w:tcPr>
            <w:tcW w:type="dxa" w:w="3024"/>
          </w:tcPr>
          <w:p>
            <w:pPr>
              <w:jc w:val="right"/>
              <w:bidi w:val="1"/>
              <w:textDirection w:val="lrTb"/>
            </w:pPr>
            <w:r/>
            <w:r>
              <w:rPr>
                <w:rFonts w:ascii="Calibri" w:hAnsi="Calibri"/>
                <w:sz w:val="18"/>
                <w:rtl w:val="1"/>
                <w:rFonts w:cs="Calibri"/>
                <w:szCs w:val="18"/>
              </w:rPr>
              <w:t>المقدمة</w:t>
            </w:r>
          </w:p>
        </w:tc>
        <w:tc>
          <w:tcPr>
            <w:tcW w:type="dxa" w:w="3024"/>
          </w:tcPr>
          <w:p>
            <w:pPr>
              <w:jc w:val="right"/>
              <w:bidi w:val="1"/>
              <w:textDirection w:val="lrTb"/>
            </w:pPr>
            <w:r/>
            <w:r>
              <w:rPr>
                <w:rFonts w:ascii="Calibri" w:hAnsi="Calibri"/>
                <w:sz w:val="18"/>
                <w:rtl w:val="1"/>
                <w:rFonts w:cs="Calibri"/>
                <w:szCs w:val="18"/>
              </w:rPr>
              <w:t>Introduction</w:t>
            </w:r>
          </w:p>
        </w:tc>
        <w:tc>
          <w:tcPr>
            <w:tcW w:type="dxa" w:w="3024"/>
          </w:tcPr>
          <w:p>
            <w:pPr>
              <w:jc w:val="right"/>
              <w:bidi w:val="1"/>
              <w:textDirection w:val="lrTb"/>
            </w:pPr>
            <w:r/>
            <w:r>
              <w:rPr>
                <w:rFonts w:ascii="Calibri" w:hAnsi="Calibri"/>
                <w:sz w:val="18"/>
                <w:rtl w:val="1"/>
                <w:rFonts w:cs="Calibri"/>
                <w:szCs w:val="18"/>
              </w:rPr>
              <w:t>أول 4-8 مازورات — استهلال تعريفي بالمقام والمزاج</w:t>
            </w:r>
          </w:p>
        </w:tc>
      </w:tr>
      <w:tr>
        <w:tc>
          <w:tcPr>
            <w:tcW w:type="dxa" w:w="3024"/>
            <w:shd w:fill="F0F4FF" w:val="clear"/>
          </w:tcPr>
          <w:p>
            <w:pPr>
              <w:jc w:val="right"/>
              <w:bidi w:val="1"/>
              <w:textDirection w:val="lrTb"/>
            </w:pPr>
            <w:r/>
            <w:r>
              <w:rPr>
                <w:rFonts w:ascii="Calibri" w:hAnsi="Calibri"/>
                <w:sz w:val="18"/>
                <w:rtl w:val="1"/>
                <w:rFonts w:cs="Calibri"/>
                <w:szCs w:val="18"/>
              </w:rPr>
              <w:t>الهيكل</w:t>
            </w:r>
          </w:p>
        </w:tc>
        <w:tc>
          <w:tcPr>
            <w:tcW w:type="dxa" w:w="3024"/>
            <w:shd w:fill="F0F4FF" w:val="clear"/>
          </w:tcPr>
          <w:p>
            <w:pPr>
              <w:jc w:val="right"/>
              <w:bidi w:val="1"/>
              <w:textDirection w:val="lrTb"/>
            </w:pPr>
            <w:r/>
            <w:r>
              <w:rPr>
                <w:rFonts w:ascii="Calibri" w:hAnsi="Calibri"/>
                <w:sz w:val="18"/>
                <w:rtl w:val="1"/>
                <w:rFonts w:cs="Calibri"/>
                <w:szCs w:val="18"/>
              </w:rPr>
              <w:t>Structure / Form</w:t>
            </w:r>
          </w:p>
        </w:tc>
        <w:tc>
          <w:tcPr>
            <w:tcW w:type="dxa" w:w="3024"/>
            <w:shd w:fill="F0F4FF" w:val="clear"/>
          </w:tcPr>
          <w:p>
            <w:pPr>
              <w:jc w:val="right"/>
              <w:bidi w:val="1"/>
              <w:textDirection w:val="lrTb"/>
            </w:pPr>
            <w:r/>
            <w:r>
              <w:rPr>
                <w:rFonts w:ascii="Calibri" w:hAnsi="Calibri"/>
                <w:sz w:val="18"/>
                <w:rtl w:val="1"/>
                <w:rFonts w:cs="Calibri"/>
                <w:szCs w:val="18"/>
              </w:rPr>
              <w:t>تنظيم أقسام المقطوعة (مقدمة، موضوع، تقاسيم، Bridge، Coda)</w:t>
            </w:r>
          </w:p>
        </w:tc>
      </w:tr>
      <w:tr>
        <w:tc>
          <w:tcPr>
            <w:tcW w:type="dxa" w:w="3024"/>
          </w:tcPr>
          <w:p>
            <w:pPr>
              <w:jc w:val="right"/>
              <w:bidi w:val="1"/>
              <w:textDirection w:val="lrTb"/>
            </w:pPr>
            <w:r/>
            <w:r>
              <w:rPr>
                <w:rFonts w:ascii="Calibri" w:hAnsi="Calibri"/>
                <w:sz w:val="18"/>
                <w:rtl w:val="1"/>
                <w:rFonts w:cs="Calibri"/>
                <w:szCs w:val="18"/>
              </w:rPr>
              <w:t>المقام الرئيسي</w:t>
            </w:r>
          </w:p>
        </w:tc>
        <w:tc>
          <w:tcPr>
            <w:tcW w:type="dxa" w:w="3024"/>
          </w:tcPr>
          <w:p>
            <w:pPr>
              <w:jc w:val="right"/>
              <w:bidi w:val="1"/>
              <w:textDirection w:val="lrTb"/>
            </w:pPr>
            <w:r/>
            <w:r>
              <w:rPr>
                <w:rFonts w:ascii="Calibri" w:hAnsi="Calibri"/>
                <w:sz w:val="18"/>
                <w:rtl w:val="1"/>
                <w:rFonts w:cs="Calibri"/>
                <w:szCs w:val="18"/>
              </w:rPr>
              <w:t>Main Maqam / Primary Maqam</w:t>
            </w:r>
          </w:p>
        </w:tc>
        <w:tc>
          <w:tcPr>
            <w:tcW w:type="dxa" w:w="3024"/>
          </w:tcPr>
          <w:p>
            <w:pPr>
              <w:jc w:val="right"/>
              <w:bidi w:val="1"/>
              <w:textDirection w:val="lrTb"/>
            </w:pPr>
            <w:r/>
            <w:r>
              <w:rPr>
                <w:rFonts w:ascii="Calibri" w:hAnsi="Calibri"/>
                <w:sz w:val="18"/>
                <w:rtl w:val="1"/>
                <w:rFonts w:cs="Calibri"/>
                <w:szCs w:val="18"/>
              </w:rPr>
              <w:t>المقام الأساسي الذي تبدأ وتنتهي به المقطوعة</w:t>
            </w:r>
          </w:p>
        </w:tc>
      </w:tr>
      <w:tr>
        <w:tc>
          <w:tcPr>
            <w:tcW w:type="dxa" w:w="3024"/>
            <w:shd w:fill="F0F4FF" w:val="clear"/>
          </w:tcPr>
          <w:p>
            <w:pPr>
              <w:jc w:val="right"/>
              <w:bidi w:val="1"/>
              <w:textDirection w:val="lrTb"/>
            </w:pPr>
            <w:r/>
            <w:r>
              <w:rPr>
                <w:rFonts w:ascii="Calibri" w:hAnsi="Calibri"/>
                <w:sz w:val="18"/>
                <w:rtl w:val="1"/>
                <w:rFonts w:cs="Calibri"/>
                <w:szCs w:val="18"/>
              </w:rPr>
              <w:t>المقام الثانوي</w:t>
            </w:r>
          </w:p>
        </w:tc>
        <w:tc>
          <w:tcPr>
            <w:tcW w:type="dxa" w:w="3024"/>
            <w:shd w:fill="F0F4FF" w:val="clear"/>
          </w:tcPr>
          <w:p>
            <w:pPr>
              <w:jc w:val="right"/>
              <w:bidi w:val="1"/>
              <w:textDirection w:val="lrTb"/>
            </w:pPr>
            <w:r/>
            <w:r>
              <w:rPr>
                <w:rFonts w:ascii="Calibri" w:hAnsi="Calibri"/>
                <w:sz w:val="18"/>
                <w:rtl w:val="1"/>
                <w:rFonts w:cs="Calibri"/>
                <w:szCs w:val="18"/>
              </w:rPr>
              <w:t>Secondary Maqam</w:t>
            </w:r>
          </w:p>
        </w:tc>
        <w:tc>
          <w:tcPr>
            <w:tcW w:type="dxa" w:w="3024"/>
            <w:shd w:fill="F0F4FF" w:val="clear"/>
          </w:tcPr>
          <w:p>
            <w:pPr>
              <w:jc w:val="right"/>
              <w:bidi w:val="1"/>
              <w:textDirection w:val="lrTb"/>
            </w:pPr>
            <w:r/>
            <w:r>
              <w:rPr>
                <w:rFonts w:ascii="Calibri" w:hAnsi="Calibri"/>
                <w:sz w:val="18"/>
                <w:rtl w:val="1"/>
                <w:rFonts w:cs="Calibri"/>
                <w:szCs w:val="18"/>
              </w:rPr>
              <w:t>مقام آخر ننتقل إليه في منتصف المقطوعة للتنويع</w:t>
            </w:r>
          </w:p>
        </w:tc>
      </w:tr>
      <w:tr>
        <w:tc>
          <w:tcPr>
            <w:tcW w:type="dxa" w:w="3024"/>
          </w:tcPr>
          <w:p>
            <w:pPr>
              <w:jc w:val="right"/>
              <w:bidi w:val="1"/>
              <w:textDirection w:val="lrTb"/>
            </w:pPr>
            <w:r/>
            <w:r>
              <w:rPr>
                <w:rFonts w:ascii="Calibri" w:hAnsi="Calibri"/>
                <w:sz w:val="18"/>
                <w:rtl w:val="1"/>
                <w:rFonts w:cs="Calibri"/>
                <w:szCs w:val="18"/>
              </w:rPr>
              <w:t>الإيقاع الخليجي</w:t>
            </w:r>
          </w:p>
        </w:tc>
        <w:tc>
          <w:tcPr>
            <w:tcW w:type="dxa" w:w="3024"/>
          </w:tcPr>
          <w:p>
            <w:pPr>
              <w:jc w:val="right"/>
              <w:bidi w:val="1"/>
              <w:textDirection w:val="lrTb"/>
            </w:pPr>
            <w:r/>
            <w:r>
              <w:rPr>
                <w:rFonts w:ascii="Calibri" w:hAnsi="Calibri"/>
                <w:sz w:val="18"/>
                <w:rtl w:val="1"/>
                <w:rFonts w:cs="Calibri"/>
                <w:szCs w:val="18"/>
              </w:rPr>
              <w:t>Khaliji Rhythm (2/4)</w:t>
            </w:r>
          </w:p>
        </w:tc>
        <w:tc>
          <w:tcPr>
            <w:tcW w:type="dxa" w:w="3024"/>
          </w:tcPr>
          <w:p>
            <w:pPr>
              <w:jc w:val="right"/>
              <w:bidi w:val="1"/>
              <w:textDirection w:val="lrTb"/>
            </w:pPr>
            <w:r/>
            <w:r>
              <w:rPr>
                <w:rFonts w:ascii="Calibri" w:hAnsi="Calibri"/>
                <w:sz w:val="18"/>
                <w:rtl w:val="1"/>
                <w:rFonts w:cs="Calibri"/>
                <w:szCs w:val="18"/>
              </w:rPr>
              <w:t>إيقاع سريع حيوي من دول الخليج العربي</w:t>
            </w:r>
          </w:p>
        </w:tc>
      </w:tr>
      <w:tr>
        <w:tc>
          <w:tcPr>
            <w:tcW w:type="dxa" w:w="3024"/>
            <w:shd w:fill="F0F4FF" w:val="clear"/>
          </w:tcPr>
          <w:p>
            <w:pPr>
              <w:jc w:val="right"/>
              <w:bidi w:val="1"/>
              <w:textDirection w:val="lrTb"/>
            </w:pPr>
            <w:r/>
            <w:r>
              <w:rPr>
                <w:rFonts w:ascii="Calibri" w:hAnsi="Calibri"/>
                <w:sz w:val="18"/>
                <w:rtl w:val="1"/>
                <w:rFonts w:cs="Calibri"/>
                <w:szCs w:val="18"/>
              </w:rPr>
              <w:t>الإيقاع العراقي</w:t>
            </w:r>
          </w:p>
        </w:tc>
        <w:tc>
          <w:tcPr>
            <w:tcW w:type="dxa" w:w="3024"/>
            <w:shd w:fill="F0F4FF" w:val="clear"/>
          </w:tcPr>
          <w:p>
            <w:pPr>
              <w:jc w:val="right"/>
              <w:bidi w:val="1"/>
              <w:textDirection w:val="lrTb"/>
            </w:pPr>
            <w:r/>
            <w:r>
              <w:rPr>
                <w:rFonts w:ascii="Calibri" w:hAnsi="Calibri"/>
                <w:sz w:val="18"/>
                <w:rtl w:val="1"/>
                <w:rFonts w:cs="Calibri"/>
                <w:szCs w:val="18"/>
              </w:rPr>
              <w:t>Iraqi Rhythm (4/4)</w:t>
            </w:r>
          </w:p>
        </w:tc>
        <w:tc>
          <w:tcPr>
            <w:tcW w:type="dxa" w:w="3024"/>
            <w:shd w:fill="F0F4FF" w:val="clear"/>
          </w:tcPr>
          <w:p>
            <w:pPr>
              <w:jc w:val="right"/>
              <w:bidi w:val="1"/>
              <w:textDirection w:val="lrTb"/>
            </w:pPr>
            <w:r/>
            <w:r>
              <w:rPr>
                <w:rFonts w:ascii="Calibri" w:hAnsi="Calibri"/>
                <w:sz w:val="18"/>
                <w:rtl w:val="1"/>
                <w:rFonts w:cs="Calibri"/>
                <w:szCs w:val="18"/>
              </w:rPr>
              <w:t>إيقاع ثقيل مهيب من التراث العراقي</w:t>
            </w:r>
          </w:p>
        </w:tc>
      </w:tr>
      <w:tr>
        <w:tc>
          <w:tcPr>
            <w:tcW w:type="dxa" w:w="3024"/>
          </w:tcPr>
          <w:p>
            <w:pPr>
              <w:jc w:val="right"/>
              <w:bidi w:val="1"/>
              <w:textDirection w:val="lrTb"/>
            </w:pPr>
            <w:r/>
            <w:r>
              <w:rPr>
                <w:rFonts w:ascii="Calibri" w:hAnsi="Calibri"/>
                <w:sz w:val="18"/>
                <w:rtl w:val="1"/>
                <w:rFonts w:cs="Calibri"/>
                <w:szCs w:val="18"/>
              </w:rPr>
              <w:t>الإيقاع العربي</w:t>
            </w:r>
          </w:p>
        </w:tc>
        <w:tc>
          <w:tcPr>
            <w:tcW w:type="dxa" w:w="3024"/>
          </w:tcPr>
          <w:p>
            <w:pPr>
              <w:jc w:val="right"/>
              <w:bidi w:val="1"/>
              <w:textDirection w:val="lrTb"/>
            </w:pPr>
            <w:r/>
            <w:r>
              <w:rPr>
                <w:rFonts w:ascii="Calibri" w:hAnsi="Calibri"/>
                <w:sz w:val="18"/>
                <w:rtl w:val="1"/>
                <w:rFonts w:cs="Calibri"/>
                <w:szCs w:val="18"/>
              </w:rPr>
              <w:t>Arabic Rhythm (4/4 or 6/8)</w:t>
            </w:r>
          </w:p>
        </w:tc>
        <w:tc>
          <w:tcPr>
            <w:tcW w:type="dxa" w:w="3024"/>
          </w:tcPr>
          <w:p>
            <w:pPr>
              <w:jc w:val="right"/>
              <w:bidi w:val="1"/>
              <w:textDirection w:val="lrTb"/>
            </w:pPr>
            <w:r/>
            <w:r>
              <w:rPr>
                <w:rFonts w:ascii="Calibri" w:hAnsi="Calibri"/>
                <w:sz w:val="18"/>
                <w:rtl w:val="1"/>
                <w:rFonts w:cs="Calibri"/>
                <w:szCs w:val="18"/>
              </w:rPr>
              <w:t>إيقاع كلاسيكي يستخدم في الموسيقى العربية التقليدية</w:t>
            </w:r>
          </w:p>
        </w:tc>
      </w:tr>
      <w:tr>
        <w:tc>
          <w:tcPr>
            <w:tcW w:type="dxa" w:w="3024"/>
            <w:shd w:fill="F0F4FF" w:val="clear"/>
          </w:tcPr>
          <w:p>
            <w:pPr>
              <w:jc w:val="right"/>
              <w:bidi w:val="1"/>
              <w:textDirection w:val="lrTb"/>
            </w:pPr>
            <w:r/>
            <w:r>
              <w:rPr>
                <w:rFonts w:ascii="Calibri" w:hAnsi="Calibri"/>
                <w:sz w:val="18"/>
                <w:rtl w:val="1"/>
                <w:rFonts w:cs="Calibri"/>
                <w:szCs w:val="18"/>
              </w:rPr>
              <w:t>القالب (Tempo)</w:t>
            </w:r>
          </w:p>
        </w:tc>
        <w:tc>
          <w:tcPr>
            <w:tcW w:type="dxa" w:w="3024"/>
            <w:shd w:fill="F0F4FF" w:val="clear"/>
          </w:tcPr>
          <w:p>
            <w:pPr>
              <w:jc w:val="right"/>
              <w:bidi w:val="1"/>
              <w:textDirection w:val="lrTb"/>
            </w:pPr>
            <w:r/>
            <w:r>
              <w:rPr>
                <w:rFonts w:ascii="Calibri" w:hAnsi="Calibri"/>
                <w:sz w:val="18"/>
                <w:rtl w:val="1"/>
                <w:rFonts w:cs="Calibri"/>
                <w:szCs w:val="18"/>
              </w:rPr>
              <w:t>Tempo</w:t>
            </w:r>
          </w:p>
        </w:tc>
        <w:tc>
          <w:tcPr>
            <w:tcW w:type="dxa" w:w="3024"/>
            <w:shd w:fill="F0F4FF" w:val="clear"/>
          </w:tcPr>
          <w:p>
            <w:pPr>
              <w:jc w:val="right"/>
              <w:bidi w:val="1"/>
              <w:textDirection w:val="lrTb"/>
            </w:pPr>
            <w:r/>
            <w:r>
              <w:rPr>
                <w:rFonts w:ascii="Calibri" w:hAnsi="Calibri"/>
                <w:sz w:val="18"/>
                <w:rtl w:val="1"/>
                <w:rFonts w:cs="Calibri"/>
                <w:szCs w:val="18"/>
              </w:rPr>
              <w:t>سرعة العزف (80-120 BPM) — تختلف حسب القسم</w:t>
            </w:r>
          </w:p>
        </w:tc>
      </w:tr>
      <w:tr>
        <w:tc>
          <w:tcPr>
            <w:tcW w:type="dxa" w:w="3024"/>
          </w:tcPr>
          <w:p>
            <w:pPr>
              <w:jc w:val="right"/>
              <w:bidi w:val="1"/>
              <w:textDirection w:val="lrTb"/>
            </w:pPr>
            <w:r/>
            <w:r>
              <w:rPr>
                <w:rFonts w:ascii="Calibri" w:hAnsi="Calibri"/>
                <w:sz w:val="18"/>
                <w:rtl w:val="1"/>
                <w:rFonts w:cs="Calibri"/>
                <w:szCs w:val="18"/>
              </w:rPr>
              <w:t>Rehearsal Mark</w:t>
            </w:r>
          </w:p>
        </w:tc>
        <w:tc>
          <w:tcPr>
            <w:tcW w:type="dxa" w:w="3024"/>
          </w:tcPr>
          <w:p>
            <w:pPr>
              <w:jc w:val="right"/>
              <w:bidi w:val="1"/>
              <w:textDirection w:val="lrTb"/>
            </w:pPr>
            <w:r/>
            <w:r>
              <w:rPr>
                <w:rFonts w:ascii="Calibri" w:hAnsi="Calibri"/>
                <w:sz w:val="18"/>
                <w:rtl w:val="1"/>
                <w:rFonts w:cs="Calibri"/>
                <w:szCs w:val="18"/>
              </w:rPr>
              <w:t>Rehearsal Mark (Ctrl+R)</w:t>
            </w:r>
          </w:p>
        </w:tc>
        <w:tc>
          <w:tcPr>
            <w:tcW w:type="dxa" w:w="3024"/>
          </w:tcPr>
          <w:p>
            <w:pPr>
              <w:jc w:val="right"/>
              <w:bidi w:val="1"/>
              <w:textDirection w:val="lrTb"/>
            </w:pPr>
            <w:r/>
            <w:r>
              <w:rPr>
                <w:rFonts w:ascii="Calibri" w:hAnsi="Calibri"/>
                <w:sz w:val="18"/>
                <w:rtl w:val="1"/>
                <w:rFonts w:cs="Calibri"/>
                <w:szCs w:val="18"/>
              </w:rPr>
              <w:t>علامة تدريب (A, B, C...) تسهل التنقل بين أقسام المقطوعة</w:t>
            </w:r>
          </w:p>
        </w:tc>
      </w:tr>
      <w:tr>
        <w:tc>
          <w:tcPr>
            <w:tcW w:type="dxa" w:w="3024"/>
            <w:shd w:fill="F0F4FF" w:val="clear"/>
          </w:tcPr>
          <w:p>
            <w:pPr>
              <w:jc w:val="right"/>
              <w:bidi w:val="1"/>
              <w:textDirection w:val="lrTb"/>
            </w:pPr>
            <w:r/>
            <w:r>
              <w:rPr>
                <w:rFonts w:ascii="Calibri" w:hAnsi="Calibri"/>
                <w:sz w:val="18"/>
                <w:rtl w:val="1"/>
                <w:rFonts w:cs="Calibri"/>
                <w:szCs w:val="18"/>
              </w:rPr>
              <w:t>Rubato</w:t>
            </w:r>
          </w:p>
        </w:tc>
        <w:tc>
          <w:tcPr>
            <w:tcW w:type="dxa" w:w="3024"/>
            <w:shd w:fill="F0F4FF" w:val="clear"/>
          </w:tcPr>
          <w:p>
            <w:pPr>
              <w:jc w:val="right"/>
              <w:bidi w:val="1"/>
              <w:textDirection w:val="lrTb"/>
            </w:pPr>
            <w:r/>
            <w:r>
              <w:rPr>
                <w:rFonts w:ascii="Calibri" w:hAnsi="Calibri"/>
                <w:sz w:val="18"/>
                <w:rtl w:val="1"/>
                <w:rFonts w:cs="Calibri"/>
                <w:szCs w:val="18"/>
              </w:rPr>
              <w:t>Rubato</w:t>
            </w:r>
          </w:p>
        </w:tc>
        <w:tc>
          <w:tcPr>
            <w:tcW w:type="dxa" w:w="3024"/>
            <w:shd w:fill="F0F4FF" w:val="clear"/>
          </w:tcPr>
          <w:p>
            <w:pPr>
              <w:jc w:val="right"/>
              <w:bidi w:val="1"/>
              <w:textDirection w:val="lrTb"/>
            </w:pPr>
            <w:r/>
            <w:r>
              <w:rPr>
                <w:rFonts w:ascii="Calibri" w:hAnsi="Calibri"/>
                <w:sz w:val="18"/>
                <w:rtl w:val="1"/>
                <w:rFonts w:cs="Calibri"/>
                <w:szCs w:val="18"/>
              </w:rPr>
              <w:t>عزف حر بدون إيقاع ثابت — يُستخدم في التقاسيم</w:t>
            </w:r>
          </w:p>
        </w:tc>
      </w:tr>
      <w:tr>
        <w:tc>
          <w:tcPr>
            <w:tcW w:type="dxa" w:w="3024"/>
          </w:tcPr>
          <w:p>
            <w:pPr>
              <w:jc w:val="right"/>
              <w:bidi w:val="1"/>
              <w:textDirection w:val="lrTb"/>
            </w:pPr>
            <w:r/>
            <w:r>
              <w:rPr>
                <w:rFonts w:ascii="Calibri" w:hAnsi="Calibri"/>
                <w:sz w:val="18"/>
                <w:rtl w:val="1"/>
                <w:rFonts w:cs="Calibri"/>
                <w:szCs w:val="18"/>
              </w:rPr>
              <w:t>القوس الديناميكي</w:t>
            </w:r>
          </w:p>
        </w:tc>
        <w:tc>
          <w:tcPr>
            <w:tcW w:type="dxa" w:w="3024"/>
          </w:tcPr>
          <w:p>
            <w:pPr>
              <w:jc w:val="right"/>
              <w:bidi w:val="1"/>
              <w:textDirection w:val="lrTb"/>
            </w:pPr>
            <w:r/>
            <w:r>
              <w:rPr>
                <w:rFonts w:ascii="Calibri" w:hAnsi="Calibri"/>
                <w:sz w:val="18"/>
                <w:rtl w:val="1"/>
                <w:rFonts w:cs="Calibri"/>
                <w:szCs w:val="18"/>
              </w:rPr>
              <w:t>Dynamic Arc</w:t>
            </w:r>
          </w:p>
        </w:tc>
        <w:tc>
          <w:tcPr>
            <w:tcW w:type="dxa" w:w="3024"/>
          </w:tcPr>
          <w:p>
            <w:pPr>
              <w:jc w:val="right"/>
              <w:bidi w:val="1"/>
              <w:textDirection w:val="lrTb"/>
            </w:pPr>
            <w:r/>
            <w:r>
              <w:rPr>
                <w:rFonts w:ascii="Calibri" w:hAnsi="Calibri"/>
                <w:sz w:val="18"/>
                <w:rtl w:val="1"/>
                <w:rFonts w:cs="Calibri"/>
                <w:szCs w:val="18"/>
              </w:rPr>
              <w:t>التدرج من الهادئ (p) إلى القوي (f) والعودة — شكل قوسي</w:t>
            </w:r>
          </w:p>
        </w:tc>
      </w:tr>
    </w:tbl>
    <w:p>
      <w:pPr>
        <w:jc w:val="right"/>
        <w:bidi w:val="1"/>
        <w:textDirection w:val="lrTb"/>
      </w:pPr>
      <w:r>
        <w:rPr>
          <w:rFonts w:ascii="Calibri" w:hAnsi="Calibri"/>
          <w:b/>
          <w:color w:val="34497E"/>
          <w:sz w:val="28"/>
          <w:rtl w:val="1"/>
          <w:rFonts w:cs="Calibri"/>
          <w:szCs w:val="28"/>
        </w:rPr>
        <w:t>8. ملاحظات المدرس | Teacher Notes</w:t>
      </w:r>
    </w:p>
    <w:p>
      <w:pPr>
        <w:bidi w:val="1"/>
        <w:jc w:val="right"/>
        <w:textDirection w:val="lrTb"/>
      </w:pPr>
      <w:r>
        <w:rPr>
          <w:rFonts w:ascii="Calibri" w:hAnsi="Calibri"/>
          <w:sz w:val="22"/>
          <w:rtl w:val="1"/>
          <w:rFonts w:cs="Calibri"/>
          <w:szCs w:val="22"/>
        </w:rPr>
        <w:t>• هذا درس حاسم: الدرس 61 هو الأساس لمشروع التخرج — أي ضعف في التخطيط سيؤثر على باقي الدروس. تأكد من أن كل طالب لديه خريطة مشروع واضحة قبل نهاية الحصة.</w:t>
      </w:r>
    </w:p>
    <w:p>
      <w:pPr>
        <w:bidi w:val="1"/>
        <w:jc w:val="right"/>
        <w:textDirection w:val="lrTb"/>
      </w:pPr>
      <w:r>
        <w:rPr>
          <w:rFonts w:ascii="Calibri" w:hAnsi="Calibri"/>
          <w:sz w:val="22"/>
          <w:rtl w:val="1"/>
          <w:rFonts w:cs="Calibri"/>
          <w:szCs w:val="22"/>
        </w:rPr>
        <w:t>• التخطيط اليدوي مفيد: اطلب من الطلاب رسم خريطة المشروع على ورقة أولاً (قبل فتح Sibelius) — هذا يساعدهم على التفكير الهيكلي قبل التفاصيل التقنية.</w:t>
      </w:r>
    </w:p>
    <w:p>
      <w:pPr>
        <w:bidi w:val="1"/>
        <w:jc w:val="right"/>
        <w:textDirection w:val="lrTb"/>
      </w:pPr>
      <w:r>
        <w:rPr>
          <w:rFonts w:ascii="Calibri" w:hAnsi="Calibri"/>
          <w:sz w:val="22"/>
          <w:rtl w:val="1"/>
          <w:rFonts w:cs="Calibri"/>
          <w:szCs w:val="22"/>
        </w:rPr>
        <w:t>• تنويع المقامات: إذا كان الطالب متعلقاً بمقام واحد فقط، شجعه على تجربة شيء جديد — مشروع التخرج هو فرصة للخروج من منطقة الراحة.</w:t>
      </w:r>
    </w:p>
    <w:p>
      <w:pPr>
        <w:bidi w:val="1"/>
        <w:jc w:val="right"/>
        <w:textDirection w:val="lrTb"/>
      </w:pPr>
      <w:r>
        <w:rPr>
          <w:rFonts w:ascii="Calibri" w:hAnsi="Calibri"/>
          <w:sz w:val="22"/>
          <w:rtl w:val="1"/>
          <w:rFonts w:cs="Calibri"/>
          <w:szCs w:val="22"/>
        </w:rPr>
        <w:t>• للطلاب المتقدمين: يمكن إضافة مقام ثالث أو إيقاع رابع — لكن لا تتجاوز 40 مازورة. الكثافة أفضل من الطول.</w:t>
      </w:r>
    </w:p>
    <w:p>
      <w:pPr>
        <w:bidi w:val="1"/>
        <w:jc w:val="right"/>
        <w:textDirection w:val="lrTb"/>
      </w:pPr>
      <w:r>
        <w:rPr>
          <w:rFonts w:ascii="Calibri" w:hAnsi="Calibri"/>
          <w:sz w:val="22"/>
          <w:rtl w:val="1"/>
          <w:rFonts w:cs="Calibri"/>
          <w:szCs w:val="22"/>
        </w:rPr>
        <w:t>• للطلاب الأقل تقدماً: قدم لهم هيكلاً جاهزاً (24 مازورة) مع مقامين محددين — ركز على جودة التنفيذ بدلاً من الإبداع في التخطيط.</w:t>
      </w:r>
    </w:p>
    <w:p>
      <w:pPr>
        <w:bidi w:val="1"/>
        <w:jc w:val="right"/>
        <w:textDirection w:val="lrTb"/>
      </w:pPr>
      <w:r>
        <w:rPr>
          <w:rFonts w:ascii="Calibri" w:hAnsi="Calibri"/>
          <w:sz w:val="22"/>
          <w:rtl w:val="1"/>
          <w:rFonts w:cs="Calibri"/>
          <w:szCs w:val="22"/>
        </w:rPr>
        <w:t>• الملف الاحتياطي: ذكر الطلاب أن يحفظوا الملف في مكانين (USB + Cloud) — مشروع التخرج ثمين ويجب الحفاظ عليه.</w:t>
      </w:r>
    </w:p>
    <w:p>
      <w:pPr>
        <w:bidi w:val="1"/>
        <w:jc w:val="right"/>
        <w:textDirection w:val="lrTb"/>
      </w:pPr>
      <w:r>
        <w:rPr>
          <w:rFonts w:ascii="Calibri" w:hAnsi="Calibri"/>
          <w:sz w:val="22"/>
          <w:rtl w:val="1"/>
          <w:rFonts w:cs="Calibri"/>
          <w:szCs w:val="22"/>
        </w:rPr>
        <w:t>• المعاينة بين الزملاء: في آخر 5 دقائق من الحصة، اجعل كل طالب يعرض خريطة مشروعه لزميله — التغذية الراجعة من الزملاء مفيدة جداً في مرحلة التخطيط.</w:t>
      </w:r>
    </w:p>
    <w:p>
      <w:pPr>
        <w:bidi w:val="1"/>
        <w:jc w:val="right"/>
        <w:textDirection w:val="lrTb"/>
      </w:pPr>
      <w:r>
        <w:rPr>
          <w:rFonts w:ascii="Calibri" w:hAnsi="Calibri"/>
          <w:sz w:val="22"/>
          <w:rtl w:val="1"/>
          <w:rFonts w:cs="Calibri"/>
          <w:szCs w:val="22"/>
        </w:rPr>
        <w:t>• التحضير للدرس 62: ذكر الطلاب أن الدرس القادم سيكون عن تطوير الموضوع الرئيسي — لذلك يجب أن يكون الهيكل والمقدمة جاهزين.</w:t>
      </w:r>
    </w:p>
    <w:p>
      <w:r>
        <w:br w:type="page"/>
      </w:r>
    </w:p>
    <w:p>
      <w:pPr>
        <w:jc w:val="center"/>
        <w:bidi w:val="1"/>
        <w:textDirection w:val="lrTb"/>
      </w:pPr>
      <w:r>
        <w:rPr>
          <w:rFonts w:ascii="Calibri" w:hAnsi="Calibri"/>
          <w:b/>
          <w:color w:val="1A1A2E"/>
          <w:sz w:val="44"/>
          <w:rtl w:val="1"/>
          <w:rFonts w:cs="Calibri"/>
          <w:szCs w:val="44"/>
        </w:rPr>
        <w:t>الدرس 62 | Lesson 62</w:t>
      </w:r>
    </w:p>
    <w:p>
      <w:pPr>
        <w:jc w:val="center"/>
        <w:bidi w:val="1"/>
        <w:textDirection w:val="lrTb"/>
      </w:pPr>
      <w:r>
        <w:rPr>
          <w:rFonts w:ascii="Calibri" w:hAnsi="Calibri"/>
          <w:b/>
          <w:color w:val="2C3E6B"/>
          <w:sz w:val="36"/>
          <w:rtl w:val="1"/>
          <w:rFonts w:cs="Calibri"/>
          <w:szCs w:val="36"/>
        </w:rPr>
        <w:t>مشروع التخرج – التطوير</w:t>
      </w:r>
    </w:p>
    <w:p>
      <w:pPr>
        <w:jc w:val="center"/>
        <w:bidi w:val="1"/>
        <w:textDirection w:val="lrTb"/>
      </w:pPr>
      <w:r>
        <w:rPr>
          <w:rFonts w:ascii="Calibri" w:hAnsi="Calibri"/>
          <w:b/>
          <w:color w:val="2C3E6B"/>
          <w:sz w:val="36"/>
          <w:rtl w:val="1"/>
          <w:rFonts w:cs="Calibri"/>
          <w:szCs w:val="36"/>
        </w:rPr>
        <w:t>Graduation Project – Development</w:t>
      </w:r>
    </w:p>
    <w:p>
      <w:pPr>
        <w:bidi w:val="1"/>
        <w:jc w:val="right"/>
        <w:textDirection w:val="lrTb"/>
      </w:pPr>
      <w:r>
        <w:rPr>
          <w:rFonts w:ascii="Calibri" w:hAnsi="Calibri"/>
          <w:b w:val="0"/>
          <w:sz w:val="22"/>
          <w:rtl w:val="1"/>
          <w:rFonts w:cs="Calibri"/>
          <w:szCs w:val="22"/>
        </w:rPr>
        <w:t>بعد أن خططت لمشروعك في الدرس 61 (خريطة الهيكل + المقدمة + اختيار المقامات والإيقاعات)، حان وقت التطوير — بناء الموضوع الرئيسي، إضافة الانتقالات بين المقامات، استخدام الإيقاعات المتعددة، وإضافة الجسر الموسيقي (Bridge) والـ Coda. هذا هو قلب مشروع التخرج.</w:t>
      </w:r>
    </w:p>
    <w:p>
      <w:pPr>
        <w:jc w:val="right"/>
        <w:bidi w:val="1"/>
        <w:textDirection w:val="lrTb"/>
      </w:pPr>
      <w:r>
        <w:rPr>
          <w:rFonts w:ascii="Calibri" w:hAnsi="Calibri"/>
          <w:b/>
          <w:color w:val="34497E"/>
          <w:sz w:val="28"/>
          <w:rtl w:val="1"/>
          <w:rFonts w:cs="Calibri"/>
          <w:szCs w:val="28"/>
        </w:rPr>
        <w:t>معلومات الدرس | Lesson Info</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AR</w:t>
            </w:r>
          </w:p>
        </w:tc>
        <w:tc>
          <w:tcPr>
            <w:tcW w:type="dxa" w:w="4536"/>
            <w:shd w:fill="2C3E6B" w:val="clear"/>
          </w:tcPr>
          <w:p>
            <w:pPr>
              <w:jc w:val="right"/>
              <w:bidi w:val="1"/>
              <w:textDirection w:val="lrTb"/>
            </w:pPr>
            <w:r/>
            <w:r>
              <w:rPr>
                <w:rFonts w:ascii="Calibri" w:hAnsi="Calibri"/>
                <w:b/>
                <w:color w:val="FFFFFF"/>
                <w:sz w:val="18"/>
                <w:rtl w:val="1"/>
                <w:rFonts w:cs="Calibri"/>
                <w:szCs w:val="18"/>
              </w:rPr>
              <w:t>EN</w:t>
            </w:r>
          </w:p>
        </w:tc>
      </w:tr>
      <w:tr>
        <w:tc>
          <w:tcPr>
            <w:tcW w:type="dxa" w:w="4536"/>
          </w:tcPr>
          <w:p>
            <w:pPr>
              <w:jc w:val="right"/>
              <w:bidi w:val="1"/>
              <w:textDirection w:val="lrTb"/>
            </w:pPr>
            <w:r/>
            <w:r>
              <w:rPr>
                <w:rFonts w:ascii="Calibri" w:hAnsi="Calibri"/>
                <w:sz w:val="18"/>
                <w:rtl w:val="1"/>
                <w:rFonts w:cs="Calibri"/>
                <w:szCs w:val="18"/>
              </w:rPr>
              <w:t>رقم الدرس</w:t>
            </w:r>
          </w:p>
        </w:tc>
        <w:tc>
          <w:tcPr>
            <w:tcW w:type="dxa" w:w="4536"/>
          </w:tcPr>
          <w:p>
            <w:pPr>
              <w:jc w:val="right"/>
              <w:bidi w:val="1"/>
              <w:textDirection w:val="lrTb"/>
            </w:pPr>
            <w:r/>
            <w:r>
              <w:rPr>
                <w:rFonts w:ascii="Calibri" w:hAnsi="Calibri"/>
                <w:sz w:val="18"/>
                <w:rtl w:val="1"/>
                <w:rFonts w:cs="Calibri"/>
                <w:szCs w:val="18"/>
              </w:rPr>
              <w:t>62</w:t>
            </w:r>
          </w:p>
        </w:tc>
      </w:tr>
      <w:tr>
        <w:tc>
          <w:tcPr>
            <w:tcW w:type="dxa" w:w="4536"/>
            <w:shd w:fill="F0F4FF" w:val="clear"/>
          </w:tcPr>
          <w:p>
            <w:pPr>
              <w:jc w:val="right"/>
              <w:bidi w:val="1"/>
              <w:textDirection w:val="lrTb"/>
            </w:pPr>
            <w:r/>
            <w:r>
              <w:rPr>
                <w:rFonts w:ascii="Calibri" w:hAnsi="Calibri"/>
                <w:sz w:val="18"/>
                <w:rtl w:val="1"/>
                <w:rFonts w:cs="Calibri"/>
                <w:szCs w:val="18"/>
              </w:rPr>
              <w:t>عنوان عربي</w:t>
            </w:r>
          </w:p>
        </w:tc>
        <w:tc>
          <w:tcPr>
            <w:tcW w:type="dxa" w:w="4536"/>
            <w:shd w:fill="F0F4FF" w:val="clear"/>
          </w:tcPr>
          <w:p>
            <w:pPr>
              <w:jc w:val="right"/>
              <w:bidi w:val="1"/>
              <w:textDirection w:val="lrTb"/>
            </w:pPr>
            <w:r/>
            <w:r>
              <w:rPr>
                <w:rFonts w:ascii="Calibri" w:hAnsi="Calibri"/>
                <w:sz w:val="18"/>
                <w:rtl w:val="1"/>
                <w:rFonts w:cs="Calibri"/>
                <w:szCs w:val="18"/>
              </w:rPr>
              <w:t>مشروع التخرج – التطوير</w:t>
            </w:r>
          </w:p>
        </w:tc>
      </w:tr>
      <w:tr>
        <w:tc>
          <w:tcPr>
            <w:tcW w:type="dxa" w:w="4536"/>
          </w:tcPr>
          <w:p>
            <w:pPr>
              <w:jc w:val="right"/>
              <w:bidi w:val="1"/>
              <w:textDirection w:val="lrTb"/>
            </w:pPr>
            <w:r/>
            <w:r>
              <w:rPr>
                <w:rFonts w:ascii="Calibri" w:hAnsi="Calibri"/>
                <w:sz w:val="18"/>
                <w:rtl w:val="1"/>
                <w:rFonts w:cs="Calibri"/>
                <w:szCs w:val="18"/>
              </w:rPr>
              <w:t>English Title</w:t>
            </w:r>
          </w:p>
        </w:tc>
        <w:tc>
          <w:tcPr>
            <w:tcW w:type="dxa" w:w="4536"/>
          </w:tcPr>
          <w:p>
            <w:pPr>
              <w:jc w:val="right"/>
              <w:bidi w:val="1"/>
              <w:textDirection w:val="lrTb"/>
            </w:pPr>
            <w:r/>
            <w:r>
              <w:rPr>
                <w:rFonts w:ascii="Calibri" w:hAnsi="Calibri"/>
                <w:sz w:val="18"/>
                <w:rtl w:val="1"/>
                <w:rFonts w:cs="Calibri"/>
                <w:szCs w:val="18"/>
              </w:rPr>
              <w:t>Graduation Project – Development</w:t>
            </w:r>
          </w:p>
        </w:tc>
      </w:tr>
      <w:tr>
        <w:tc>
          <w:tcPr>
            <w:tcW w:type="dxa" w:w="4536"/>
            <w:shd w:fill="F0F4FF" w:val="clear"/>
          </w:tcPr>
          <w:p>
            <w:pPr>
              <w:jc w:val="right"/>
              <w:bidi w:val="1"/>
              <w:textDirection w:val="lrTb"/>
            </w:pPr>
            <w:r/>
            <w:r>
              <w:rPr>
                <w:rFonts w:ascii="Calibri" w:hAnsi="Calibri"/>
                <w:sz w:val="18"/>
                <w:rtl w:val="1"/>
                <w:rFonts w:cs="Calibri"/>
                <w:szCs w:val="18"/>
              </w:rPr>
              <w:t>المقام</w:t>
            </w:r>
          </w:p>
        </w:tc>
        <w:tc>
          <w:tcPr>
            <w:tcW w:type="dxa" w:w="4536"/>
            <w:shd w:fill="F0F4FF" w:val="clear"/>
          </w:tcPr>
          <w:p>
            <w:pPr>
              <w:jc w:val="right"/>
              <w:bidi w:val="1"/>
              <w:textDirection w:val="lrTb"/>
            </w:pPr>
            <w:r/>
            <w:r>
              <w:rPr>
                <w:rFonts w:ascii="Calibri" w:hAnsi="Calibri"/>
                <w:sz w:val="18"/>
                <w:rtl w:val="1"/>
                <w:rFonts w:cs="Calibri"/>
                <w:szCs w:val="18"/>
              </w:rPr>
              <w:t>المقامان المختاران من الدرس 61 + انتقالات بينهما</w:t>
            </w:r>
          </w:p>
        </w:tc>
      </w:tr>
      <w:tr>
        <w:tc>
          <w:tcPr>
            <w:tcW w:type="dxa" w:w="4536"/>
          </w:tcPr>
          <w:p>
            <w:pPr>
              <w:jc w:val="right"/>
              <w:bidi w:val="1"/>
              <w:textDirection w:val="lrTb"/>
            </w:pPr>
            <w:r/>
            <w:r>
              <w:rPr>
                <w:rFonts w:ascii="Calibri" w:hAnsi="Calibri"/>
                <w:sz w:val="18"/>
                <w:rtl w:val="1"/>
                <w:rFonts w:cs="Calibri"/>
                <w:szCs w:val="18"/>
              </w:rPr>
              <w:t>الإيقاع</w:t>
            </w:r>
          </w:p>
        </w:tc>
        <w:tc>
          <w:tcPr>
            <w:tcW w:type="dxa" w:w="4536"/>
          </w:tcPr>
          <w:p>
            <w:pPr>
              <w:jc w:val="right"/>
              <w:bidi w:val="1"/>
              <w:textDirection w:val="lrTb"/>
            </w:pPr>
            <w:r/>
            <w:r>
              <w:rPr>
                <w:rFonts w:ascii="Calibri" w:hAnsi="Calibri"/>
                <w:sz w:val="18"/>
                <w:rtl w:val="1"/>
                <w:rFonts w:cs="Calibri"/>
                <w:szCs w:val="18"/>
              </w:rPr>
              <w:t>الإيقاعات الثلاثة (خليجي/عربي/عراقي) — تبديل بين الأقسام</w:t>
            </w:r>
          </w:p>
        </w:tc>
      </w:tr>
      <w:tr>
        <w:tc>
          <w:tcPr>
            <w:tcW w:type="dxa" w:w="4536"/>
            <w:shd w:fill="F0F4FF" w:val="clear"/>
          </w:tcPr>
          <w:p>
            <w:pPr>
              <w:jc w:val="right"/>
              <w:bidi w:val="1"/>
              <w:textDirection w:val="lrTb"/>
            </w:pPr>
            <w:r/>
            <w:r>
              <w:rPr>
                <w:rFonts w:ascii="Calibri" w:hAnsi="Calibri"/>
                <w:sz w:val="18"/>
                <w:rtl w:val="1"/>
                <w:rFonts w:cs="Calibri"/>
                <w:szCs w:val="18"/>
              </w:rPr>
              <w:t>الموضوع</w:t>
            </w:r>
          </w:p>
        </w:tc>
        <w:tc>
          <w:tcPr>
            <w:tcW w:type="dxa" w:w="4536"/>
            <w:shd w:fill="F0F4FF" w:val="clear"/>
          </w:tcPr>
          <w:p>
            <w:pPr>
              <w:jc w:val="right"/>
              <w:bidi w:val="1"/>
              <w:textDirection w:val="lrTb"/>
            </w:pPr>
            <w:r/>
            <w:r>
              <w:rPr>
                <w:rFonts w:ascii="Calibri" w:hAnsi="Calibri"/>
                <w:sz w:val="18"/>
                <w:rtl w:val="1"/>
                <w:rFonts w:cs="Calibri"/>
                <w:szCs w:val="18"/>
              </w:rPr>
              <w:t>Main Theme Development, Maqam Transitions, Multi-Rhythm, Bridge Section, Coda, Instrumentation</w:t>
            </w:r>
          </w:p>
        </w:tc>
      </w:tr>
    </w:tbl>
    <w:p>
      <w:pPr>
        <w:jc w:val="right"/>
        <w:bidi w:val="1"/>
        <w:textDirection w:val="lrTb"/>
      </w:pPr>
      <w:r>
        <w:rPr>
          <w:rFonts w:ascii="Calibri" w:hAnsi="Calibri"/>
          <w:b/>
          <w:color w:val="34497E"/>
          <w:sz w:val="28"/>
          <w:rtl w:val="1"/>
          <w:rFonts w:cs="Calibri"/>
          <w:szCs w:val="28"/>
        </w:rPr>
        <w:t>الأهداف | Objectives</w:t>
      </w:r>
    </w:p>
    <w:p>
      <w:pPr>
        <w:bidi w:val="1"/>
        <w:jc w:val="right"/>
        <w:textDirection w:val="lrTb"/>
      </w:pPr>
      <w:r>
        <w:rPr>
          <w:rFonts w:ascii="Calibri" w:hAnsi="Calibri"/>
          <w:sz w:val="22"/>
          <w:rtl w:val="1"/>
          <w:rFonts w:cs="Calibri"/>
          <w:szCs w:val="22"/>
        </w:rPr>
        <w:t>تطوير الموضوع الرئيسي (Main Theme) — 8 مازورات كاملة لجميع الآلات</w:t>
      </w:r>
    </w:p>
    <w:p>
      <w:pPr>
        <w:bidi w:val="1"/>
        <w:jc w:val="right"/>
        <w:textDirection w:val="lrTb"/>
      </w:pPr>
      <w:r>
        <w:rPr>
          <w:rFonts w:ascii="Calibri" w:hAnsi="Calibri"/>
          <w:sz w:val="22"/>
          <w:rtl w:val="1"/>
          <w:rFonts w:cs="Calibri"/>
          <w:szCs w:val="22"/>
        </w:rPr>
        <w:t>كتابة التقاسيم (Taqasim Section) — 4-6 مازورات من الارتجال الحر</w:t>
      </w:r>
    </w:p>
    <w:p>
      <w:pPr>
        <w:bidi w:val="1"/>
        <w:jc w:val="right"/>
        <w:textDirection w:val="lrTb"/>
      </w:pPr>
      <w:r>
        <w:rPr>
          <w:rFonts w:ascii="Calibri" w:hAnsi="Calibri"/>
          <w:sz w:val="22"/>
          <w:rtl w:val="1"/>
          <w:rFonts w:cs="Calibri"/>
          <w:szCs w:val="22"/>
        </w:rPr>
        <w:t>إضافة الانتقالات (Transitions) بين المقامات — استخدام الـ Pivot Note</w:t>
      </w:r>
    </w:p>
    <w:p>
      <w:pPr>
        <w:bidi w:val="1"/>
        <w:jc w:val="right"/>
        <w:textDirection w:val="lrTb"/>
      </w:pPr>
      <w:r>
        <w:rPr>
          <w:rFonts w:ascii="Calibri" w:hAnsi="Calibri"/>
          <w:sz w:val="22"/>
          <w:rtl w:val="1"/>
          <w:rFonts w:cs="Calibri"/>
          <w:szCs w:val="22"/>
        </w:rPr>
        <w:t>إكمال الهيكل: الجسر (Bridge) + إعادة العرض (Recapitulation) + الـ Coda (الخاتمة)</w:t>
      </w:r>
    </w:p>
    <w:p>
      <w:pPr>
        <w:jc w:val="right"/>
        <w:bidi w:val="1"/>
        <w:textDirection w:val="lrTb"/>
      </w:pPr>
      <w:r>
        <w:rPr>
          <w:rFonts w:ascii="Calibri" w:hAnsi="Calibri"/>
          <w:b/>
          <w:color w:val="34497E"/>
          <w:sz w:val="28"/>
          <w:rtl w:val="1"/>
          <w:rFonts w:cs="Calibri"/>
          <w:szCs w:val="28"/>
        </w:rPr>
        <w:t>1. النظري | Theory (10 min)</w:t>
      </w:r>
    </w:p>
    <w:p>
      <w:pPr>
        <w:jc w:val="right"/>
        <w:bidi w:val="1"/>
        <w:textDirection w:val="lrTb"/>
      </w:pPr>
      <w:r>
        <w:rPr>
          <w:rFonts w:ascii="Calibri" w:hAnsi="Calibri"/>
          <w:b/>
          <w:color w:val="445588"/>
          <w:sz w:val="24"/>
          <w:rtl w:val="1"/>
          <w:rFonts w:cs="Calibri"/>
          <w:szCs w:val="24"/>
        </w:rPr>
        <w:t>تطوير الموضوع الرئيسي</w:t>
      </w:r>
    </w:p>
    <w:p>
      <w:pPr>
        <w:bidi w:val="1"/>
        <w:jc w:val="right"/>
        <w:textDirection w:val="lrTb"/>
      </w:pPr>
      <w:r>
        <w:rPr>
          <w:rFonts w:ascii="Calibri" w:hAnsi="Calibri"/>
          <w:b w:val="0"/>
          <w:sz w:val="22"/>
          <w:rtl w:val="1"/>
          <w:rFonts w:cs="Calibri"/>
          <w:szCs w:val="22"/>
        </w:rPr>
        <w:t>الموضوع الرئيسي هو روح المقطوعة — الجملة التي يتذكرها المستمع. بعد المقدمة (التي كتبناها في الدرس 61)، يأتي الموضوع الرئيسي ليكتمل:</w:t>
      </w:r>
    </w:p>
    <w:p>
      <w:pPr>
        <w:bidi w:val="1"/>
        <w:jc w:val="right"/>
        <w:textDirection w:val="lrTb"/>
      </w:pPr>
      <w:r>
        <w:rPr>
          <w:rFonts w:ascii="Calibri" w:hAnsi="Calibri"/>
          <w:b/>
          <w:sz w:val="22"/>
          <w:rtl w:val="1"/>
          <w:rFonts w:cs="Calibri"/>
          <w:szCs w:val="22"/>
        </w:rPr>
        <w:t>خصائص الموضوع الرئيسي الجيد:</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الخاصية</w:t>
            </w:r>
          </w:p>
        </w:tc>
        <w:tc>
          <w:tcPr>
            <w:tcW w:type="dxa" w:w="3024"/>
            <w:shd w:fill="2C3E6B" w:val="clear"/>
          </w:tcPr>
          <w:p>
            <w:pPr>
              <w:jc w:val="right"/>
              <w:bidi w:val="1"/>
              <w:textDirection w:val="lrTb"/>
            </w:pPr>
            <w:r/>
            <w:r>
              <w:rPr>
                <w:rFonts w:ascii="Calibri" w:hAnsi="Calibri"/>
                <w:b/>
                <w:color w:val="FFFFFF"/>
                <w:sz w:val="18"/>
                <w:rtl w:val="1"/>
                <w:rFonts w:cs="Calibri"/>
                <w:szCs w:val="18"/>
              </w:rPr>
              <w:t>الشرح</w:t>
            </w:r>
          </w:p>
        </w:tc>
        <w:tc>
          <w:tcPr>
            <w:tcW w:type="dxa" w:w="3024"/>
            <w:shd w:fill="2C3E6B" w:val="clear"/>
          </w:tcPr>
          <w:p>
            <w:pPr>
              <w:jc w:val="right"/>
              <w:bidi w:val="1"/>
              <w:textDirection w:val="lrTb"/>
            </w:pPr>
            <w:r/>
            <w:r>
              <w:rPr>
                <w:rFonts w:ascii="Calibri" w:hAnsi="Calibri"/>
                <w:b/>
                <w:color w:val="FFFFFF"/>
                <w:sz w:val="18"/>
                <w:rtl w:val="1"/>
                <w:rFonts w:cs="Calibri"/>
                <w:szCs w:val="18"/>
              </w:rPr>
              <w:t>مثال</w:t>
            </w:r>
          </w:p>
        </w:tc>
      </w:tr>
      <w:tr>
        <w:tc>
          <w:tcPr>
            <w:tcW w:type="dxa" w:w="3024"/>
          </w:tcPr>
          <w:p>
            <w:pPr>
              <w:jc w:val="right"/>
              <w:bidi w:val="1"/>
              <w:textDirection w:val="lrTb"/>
            </w:pPr>
            <w:r/>
            <w:r>
              <w:rPr>
                <w:rFonts w:ascii="Calibri" w:hAnsi="Calibri"/>
                <w:sz w:val="18"/>
                <w:rtl w:val="1"/>
                <w:rFonts w:cs="Calibri"/>
                <w:szCs w:val="18"/>
              </w:rPr>
              <w:t>قابل للتذكر (Memorable)</w:t>
            </w:r>
          </w:p>
        </w:tc>
        <w:tc>
          <w:tcPr>
            <w:tcW w:type="dxa" w:w="3024"/>
          </w:tcPr>
          <w:p>
            <w:pPr>
              <w:jc w:val="right"/>
              <w:bidi w:val="1"/>
              <w:textDirection w:val="lrTb"/>
            </w:pPr>
            <w:r/>
            <w:r>
              <w:rPr>
                <w:rFonts w:ascii="Calibri" w:hAnsi="Calibri"/>
                <w:sz w:val="18"/>
                <w:rtl w:val="1"/>
                <w:rFonts w:cs="Calibri"/>
                <w:szCs w:val="18"/>
              </w:rPr>
              <w:t>لحن بسيط يسهل حفظه</w:t>
            </w:r>
          </w:p>
        </w:tc>
        <w:tc>
          <w:tcPr>
            <w:tcW w:type="dxa" w:w="3024"/>
          </w:tcPr>
          <w:p>
            <w:pPr>
              <w:jc w:val="right"/>
              <w:bidi w:val="1"/>
              <w:textDirection w:val="lrTb"/>
            </w:pPr>
            <w:r/>
            <w:r>
              <w:rPr>
                <w:rFonts w:ascii="Calibri" w:hAnsi="Calibri"/>
                <w:sz w:val="18"/>
                <w:rtl w:val="1"/>
                <w:rFonts w:cs="Calibri"/>
                <w:szCs w:val="18"/>
              </w:rPr>
              <w:t>جملة من 4-8 نوتات</w:t>
            </w:r>
          </w:p>
        </w:tc>
      </w:tr>
      <w:tr>
        <w:tc>
          <w:tcPr>
            <w:tcW w:type="dxa" w:w="3024"/>
            <w:shd w:fill="F0F4FF" w:val="clear"/>
          </w:tcPr>
          <w:p>
            <w:pPr>
              <w:jc w:val="right"/>
              <w:bidi w:val="1"/>
              <w:textDirection w:val="lrTb"/>
            </w:pPr>
            <w:r/>
            <w:r>
              <w:rPr>
                <w:rFonts w:ascii="Calibri" w:hAnsi="Calibri"/>
                <w:sz w:val="18"/>
                <w:rtl w:val="1"/>
                <w:rFonts w:cs="Calibri"/>
                <w:szCs w:val="18"/>
              </w:rPr>
              <w:t>قابل للتطوير (Developable)</w:t>
            </w:r>
          </w:p>
        </w:tc>
        <w:tc>
          <w:tcPr>
            <w:tcW w:type="dxa" w:w="3024"/>
            <w:shd w:fill="F0F4FF" w:val="clear"/>
          </w:tcPr>
          <w:p>
            <w:pPr>
              <w:jc w:val="right"/>
              <w:bidi w:val="1"/>
              <w:textDirection w:val="lrTb"/>
            </w:pPr>
            <w:r/>
            <w:r>
              <w:rPr>
                <w:rFonts w:ascii="Calibri" w:hAnsi="Calibri"/>
                <w:sz w:val="18"/>
                <w:rtl w:val="1"/>
                <w:rFonts w:cs="Calibri"/>
                <w:szCs w:val="18"/>
              </w:rPr>
              <w:t>يمكن تغييره وتزيينه لاحقاً</w:t>
            </w:r>
          </w:p>
        </w:tc>
        <w:tc>
          <w:tcPr>
            <w:tcW w:type="dxa" w:w="3024"/>
            <w:shd w:fill="F0F4FF" w:val="clear"/>
          </w:tcPr>
          <w:p>
            <w:pPr>
              <w:jc w:val="right"/>
              <w:bidi w:val="1"/>
              <w:textDirection w:val="lrTb"/>
            </w:pPr>
            <w:r/>
            <w:r>
              <w:rPr>
                <w:rFonts w:ascii="Calibri" w:hAnsi="Calibri"/>
                <w:sz w:val="18"/>
                <w:rtl w:val="1"/>
                <w:rFonts w:cs="Calibri"/>
                <w:szCs w:val="18"/>
              </w:rPr>
              <w:t>تكرار + اختلاف</w:t>
            </w:r>
          </w:p>
        </w:tc>
      </w:tr>
      <w:tr>
        <w:tc>
          <w:tcPr>
            <w:tcW w:type="dxa" w:w="3024"/>
          </w:tcPr>
          <w:p>
            <w:pPr>
              <w:jc w:val="right"/>
              <w:bidi w:val="1"/>
              <w:textDirection w:val="lrTb"/>
            </w:pPr>
            <w:r/>
            <w:r>
              <w:rPr>
                <w:rFonts w:ascii="Calibri" w:hAnsi="Calibri"/>
                <w:sz w:val="18"/>
                <w:rtl w:val="1"/>
                <w:rFonts w:cs="Calibri"/>
                <w:szCs w:val="18"/>
              </w:rPr>
              <w:t>واضح المقام (Clear Maqam)</w:t>
            </w:r>
          </w:p>
        </w:tc>
        <w:tc>
          <w:tcPr>
            <w:tcW w:type="dxa" w:w="3024"/>
          </w:tcPr>
          <w:p>
            <w:pPr>
              <w:jc w:val="right"/>
              <w:bidi w:val="1"/>
              <w:textDirection w:val="lrTb"/>
            </w:pPr>
            <w:r/>
            <w:r>
              <w:rPr>
                <w:rFonts w:ascii="Calibri" w:hAnsi="Calibri"/>
                <w:sz w:val="18"/>
                <w:rtl w:val="1"/>
                <w:rFonts w:cs="Calibri"/>
                <w:szCs w:val="18"/>
              </w:rPr>
              <w:t>يبرز نغمة المقام الأساسية</w:t>
            </w:r>
          </w:p>
        </w:tc>
        <w:tc>
          <w:tcPr>
            <w:tcW w:type="dxa" w:w="3024"/>
          </w:tcPr>
          <w:p>
            <w:pPr>
              <w:jc w:val="right"/>
              <w:bidi w:val="1"/>
              <w:textDirection w:val="lrTb"/>
            </w:pPr>
            <w:r/>
            <w:r>
              <w:rPr>
                <w:rFonts w:ascii="Calibri" w:hAnsi="Calibri"/>
                <w:sz w:val="18"/>
                <w:rtl w:val="1"/>
                <w:rFonts w:cs="Calibri"/>
                <w:szCs w:val="18"/>
              </w:rPr>
              <w:t>قرار على Do/Grundton</w:t>
            </w:r>
          </w:p>
        </w:tc>
      </w:tr>
      <w:tr>
        <w:tc>
          <w:tcPr>
            <w:tcW w:type="dxa" w:w="3024"/>
            <w:shd w:fill="F0F4FF" w:val="clear"/>
          </w:tcPr>
          <w:p>
            <w:pPr>
              <w:jc w:val="right"/>
              <w:bidi w:val="1"/>
              <w:textDirection w:val="lrTb"/>
            </w:pPr>
            <w:r/>
            <w:r>
              <w:rPr>
                <w:rFonts w:ascii="Calibri" w:hAnsi="Calibri"/>
                <w:sz w:val="18"/>
                <w:rtl w:val="1"/>
                <w:rFonts w:cs="Calibri"/>
                <w:szCs w:val="18"/>
              </w:rPr>
              <w:t>إيقاعي مميز (Rhythmic)</w:t>
            </w:r>
          </w:p>
        </w:tc>
        <w:tc>
          <w:tcPr>
            <w:tcW w:type="dxa" w:w="3024"/>
            <w:shd w:fill="F0F4FF" w:val="clear"/>
          </w:tcPr>
          <w:p>
            <w:pPr>
              <w:jc w:val="right"/>
              <w:bidi w:val="1"/>
              <w:textDirection w:val="lrTb"/>
            </w:pPr>
            <w:r/>
            <w:r>
              <w:rPr>
                <w:rFonts w:ascii="Calibri" w:hAnsi="Calibri"/>
                <w:sz w:val="18"/>
                <w:rtl w:val="1"/>
                <w:rFonts w:cs="Calibri"/>
                <w:szCs w:val="18"/>
              </w:rPr>
              <w:t>نمط إيقاعي واضح</w:t>
            </w:r>
          </w:p>
        </w:tc>
        <w:tc>
          <w:tcPr>
            <w:tcW w:type="dxa" w:w="3024"/>
            <w:shd w:fill="F0F4FF" w:val="clear"/>
          </w:tcPr>
          <w:p>
            <w:pPr>
              <w:jc w:val="right"/>
              <w:bidi w:val="1"/>
              <w:textDirection w:val="lrTb"/>
            </w:pPr>
            <w:r/>
            <w:r>
              <w:rPr>
                <w:rFonts w:ascii="Calibri" w:hAnsi="Calibri"/>
                <w:sz w:val="18"/>
                <w:rtl w:val="1"/>
                <w:rFonts w:cs="Calibri"/>
                <w:szCs w:val="18"/>
              </w:rPr>
              <w:t>تفعيلة مميزة في الإيقاع الخليجي</w:t>
            </w:r>
          </w:p>
        </w:tc>
      </w:tr>
    </w:tbl>
    <w:p>
      <w:pPr>
        <w:bidi w:val="1"/>
        <w:jc w:val="right"/>
        <w:textDirection w:val="lrTb"/>
      </w:pPr>
      <w:r>
        <w:rPr>
          <w:rFonts w:ascii="Calibri" w:hAnsi="Calibri"/>
          <w:b/>
          <w:sz w:val="22"/>
          <w:rtl w:val="1"/>
          <w:rFonts w:cs="Calibri"/>
          <w:szCs w:val="22"/>
        </w:rPr>
        <w:t>طرق تطوير الموضوع:</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التقنية</w:t>
            </w:r>
          </w:p>
        </w:tc>
        <w:tc>
          <w:tcPr>
            <w:tcW w:type="dxa" w:w="3024"/>
            <w:shd w:fill="2C3E6B" w:val="clear"/>
          </w:tcPr>
          <w:p>
            <w:pPr>
              <w:jc w:val="right"/>
              <w:bidi w:val="1"/>
              <w:textDirection w:val="lrTb"/>
            </w:pPr>
            <w:r/>
            <w:r>
              <w:rPr>
                <w:rFonts w:ascii="Calibri" w:hAnsi="Calibri"/>
                <w:b/>
                <w:color w:val="FFFFFF"/>
                <w:sz w:val="18"/>
                <w:rtl w:val="1"/>
                <w:rFonts w:cs="Calibri"/>
                <w:szCs w:val="18"/>
              </w:rPr>
              <w:t>الشرح</w:t>
            </w:r>
          </w:p>
        </w:tc>
        <w:tc>
          <w:tcPr>
            <w:tcW w:type="dxa" w:w="3024"/>
            <w:shd w:fill="2C3E6B" w:val="clear"/>
          </w:tcPr>
          <w:p>
            <w:pPr>
              <w:jc w:val="right"/>
              <w:bidi w:val="1"/>
              <w:textDirection w:val="lrTb"/>
            </w:pPr>
            <w:r/>
            <w:r>
              <w:rPr>
                <w:rFonts w:ascii="Calibri" w:hAnsi="Calibri"/>
                <w:b/>
                <w:color w:val="FFFFFF"/>
                <w:sz w:val="18"/>
                <w:rtl w:val="1"/>
                <w:rFonts w:cs="Calibri"/>
                <w:szCs w:val="18"/>
              </w:rPr>
              <w:t>مثال في Sibelius</w:t>
            </w:r>
          </w:p>
        </w:tc>
      </w:tr>
      <w:tr>
        <w:tc>
          <w:tcPr>
            <w:tcW w:type="dxa" w:w="3024"/>
          </w:tcPr>
          <w:p>
            <w:pPr>
              <w:jc w:val="right"/>
              <w:bidi w:val="1"/>
              <w:textDirection w:val="lrTb"/>
            </w:pPr>
            <w:r/>
            <w:r>
              <w:rPr>
                <w:rFonts w:ascii="Calibri" w:hAnsi="Calibri"/>
                <w:sz w:val="18"/>
                <w:rtl w:val="1"/>
                <w:rFonts w:cs="Calibri"/>
                <w:szCs w:val="18"/>
              </w:rPr>
              <w:t>التكرار (Repetition)</w:t>
            </w:r>
          </w:p>
        </w:tc>
        <w:tc>
          <w:tcPr>
            <w:tcW w:type="dxa" w:w="3024"/>
          </w:tcPr>
          <w:p>
            <w:pPr>
              <w:jc w:val="right"/>
              <w:bidi w:val="1"/>
              <w:textDirection w:val="lrTb"/>
            </w:pPr>
            <w:r/>
            <w:r>
              <w:rPr>
                <w:rFonts w:ascii="Calibri" w:hAnsi="Calibri"/>
                <w:sz w:val="18"/>
                <w:rtl w:val="1"/>
                <w:rFonts w:cs="Calibri"/>
                <w:szCs w:val="18"/>
              </w:rPr>
              <w:t>تكرار الجملة كما هي</w:t>
            </w:r>
          </w:p>
        </w:tc>
        <w:tc>
          <w:tcPr>
            <w:tcW w:type="dxa" w:w="3024"/>
          </w:tcPr>
          <w:p>
            <w:pPr>
              <w:jc w:val="right"/>
              <w:bidi w:val="1"/>
              <w:textDirection w:val="lrTb"/>
            </w:pPr>
            <w:r/>
            <w:r>
              <w:rPr>
                <w:rFonts w:ascii="Calibri" w:hAnsi="Calibri"/>
                <w:sz w:val="18"/>
                <w:rtl w:val="1"/>
                <w:rFonts w:cs="Calibri"/>
                <w:szCs w:val="18"/>
              </w:rPr>
              <w:t>نسخ (Ctrl+C) ولصق (Ctrl+V)</w:t>
            </w:r>
          </w:p>
        </w:tc>
      </w:tr>
      <w:tr>
        <w:tc>
          <w:tcPr>
            <w:tcW w:type="dxa" w:w="3024"/>
            <w:shd w:fill="F0F4FF" w:val="clear"/>
          </w:tcPr>
          <w:p>
            <w:pPr>
              <w:jc w:val="right"/>
              <w:bidi w:val="1"/>
              <w:textDirection w:val="lrTb"/>
            </w:pPr>
            <w:r/>
            <w:r>
              <w:rPr>
                <w:rFonts w:ascii="Calibri" w:hAnsi="Calibri"/>
                <w:sz w:val="18"/>
                <w:rtl w:val="1"/>
                <w:rFonts w:cs="Calibri"/>
                <w:szCs w:val="18"/>
              </w:rPr>
              <w:t>الاختلاف (Variation)</w:t>
            </w:r>
          </w:p>
        </w:tc>
        <w:tc>
          <w:tcPr>
            <w:tcW w:type="dxa" w:w="3024"/>
            <w:shd w:fill="F0F4FF" w:val="clear"/>
          </w:tcPr>
          <w:p>
            <w:pPr>
              <w:jc w:val="right"/>
              <w:bidi w:val="1"/>
              <w:textDirection w:val="lrTb"/>
            </w:pPr>
            <w:r/>
            <w:r>
              <w:rPr>
                <w:rFonts w:ascii="Calibri" w:hAnsi="Calibri"/>
                <w:sz w:val="18"/>
                <w:rtl w:val="1"/>
                <w:rFonts w:cs="Calibri"/>
                <w:szCs w:val="18"/>
              </w:rPr>
              <w:t>تغيير بسيط في النغم أو الإيقاع</w:t>
            </w:r>
          </w:p>
        </w:tc>
        <w:tc>
          <w:tcPr>
            <w:tcW w:type="dxa" w:w="3024"/>
            <w:shd w:fill="F0F4FF" w:val="clear"/>
          </w:tcPr>
          <w:p>
            <w:pPr>
              <w:jc w:val="right"/>
              <w:bidi w:val="1"/>
              <w:textDirection w:val="lrTb"/>
            </w:pPr>
            <w:r/>
            <w:r>
              <w:rPr>
                <w:rFonts w:ascii="Calibri" w:hAnsi="Calibri"/>
                <w:sz w:val="18"/>
                <w:rtl w:val="1"/>
                <w:rFonts w:cs="Calibri"/>
                <w:szCs w:val="18"/>
              </w:rPr>
              <w:t>إضافة زينة أو تغيير إحدى النوتات</w:t>
            </w:r>
          </w:p>
        </w:tc>
      </w:tr>
      <w:tr>
        <w:tc>
          <w:tcPr>
            <w:tcW w:type="dxa" w:w="3024"/>
          </w:tcPr>
          <w:p>
            <w:pPr>
              <w:jc w:val="right"/>
              <w:bidi w:val="1"/>
              <w:textDirection w:val="lrTb"/>
            </w:pPr>
            <w:r/>
            <w:r>
              <w:rPr>
                <w:rFonts w:ascii="Calibri" w:hAnsi="Calibri"/>
                <w:sz w:val="18"/>
                <w:rtl w:val="1"/>
                <w:rFonts w:cs="Calibri"/>
                <w:szCs w:val="18"/>
              </w:rPr>
              <w:t>التصغير (Diminution)</w:t>
            </w:r>
          </w:p>
        </w:tc>
        <w:tc>
          <w:tcPr>
            <w:tcW w:type="dxa" w:w="3024"/>
          </w:tcPr>
          <w:p>
            <w:pPr>
              <w:jc w:val="right"/>
              <w:bidi w:val="1"/>
              <w:textDirection w:val="lrTb"/>
            </w:pPr>
            <w:r/>
            <w:r>
              <w:rPr>
                <w:rFonts w:ascii="Calibri" w:hAnsi="Calibri"/>
                <w:sz w:val="18"/>
                <w:rtl w:val="1"/>
                <w:rFonts w:cs="Calibri"/>
                <w:szCs w:val="18"/>
              </w:rPr>
              <w:t>تقصير زمن النوتات</w:t>
            </w:r>
          </w:p>
        </w:tc>
        <w:tc>
          <w:tcPr>
            <w:tcW w:type="dxa" w:w="3024"/>
          </w:tcPr>
          <w:p>
            <w:pPr>
              <w:jc w:val="right"/>
              <w:bidi w:val="1"/>
              <w:textDirection w:val="lrTb"/>
            </w:pPr>
            <w:r/>
            <w:r>
              <w:rPr>
                <w:rFonts w:ascii="Calibri" w:hAnsi="Calibri"/>
                <w:sz w:val="18"/>
                <w:rtl w:val="1"/>
                <w:rFonts w:cs="Calibri"/>
                <w:szCs w:val="18"/>
              </w:rPr>
              <w:t>Noire → Croche</w:t>
            </w:r>
          </w:p>
        </w:tc>
      </w:tr>
      <w:tr>
        <w:tc>
          <w:tcPr>
            <w:tcW w:type="dxa" w:w="3024"/>
            <w:shd w:fill="F0F4FF" w:val="clear"/>
          </w:tcPr>
          <w:p>
            <w:pPr>
              <w:jc w:val="right"/>
              <w:bidi w:val="1"/>
              <w:textDirection w:val="lrTb"/>
            </w:pPr>
            <w:r/>
            <w:r>
              <w:rPr>
                <w:rFonts w:ascii="Calibri" w:hAnsi="Calibri"/>
                <w:sz w:val="18"/>
                <w:rtl w:val="1"/>
                <w:rFonts w:cs="Calibri"/>
                <w:szCs w:val="18"/>
              </w:rPr>
              <w:t>التكبير (Augmentation)</w:t>
            </w:r>
          </w:p>
        </w:tc>
        <w:tc>
          <w:tcPr>
            <w:tcW w:type="dxa" w:w="3024"/>
            <w:shd w:fill="F0F4FF" w:val="clear"/>
          </w:tcPr>
          <w:p>
            <w:pPr>
              <w:jc w:val="right"/>
              <w:bidi w:val="1"/>
              <w:textDirection w:val="lrTb"/>
            </w:pPr>
            <w:r/>
            <w:r>
              <w:rPr>
                <w:rFonts w:ascii="Calibri" w:hAnsi="Calibri"/>
                <w:sz w:val="18"/>
                <w:rtl w:val="1"/>
                <w:rFonts w:cs="Calibri"/>
                <w:szCs w:val="18"/>
              </w:rPr>
              <w:t>إطالة زمن النوتات</w:t>
            </w:r>
          </w:p>
        </w:tc>
        <w:tc>
          <w:tcPr>
            <w:tcW w:type="dxa" w:w="3024"/>
            <w:shd w:fill="F0F4FF" w:val="clear"/>
          </w:tcPr>
          <w:p>
            <w:pPr>
              <w:jc w:val="right"/>
              <w:bidi w:val="1"/>
              <w:textDirection w:val="lrTb"/>
            </w:pPr>
            <w:r/>
            <w:r>
              <w:rPr>
                <w:rFonts w:ascii="Calibri" w:hAnsi="Calibri"/>
                <w:sz w:val="18"/>
                <w:rtl w:val="1"/>
                <w:rFonts w:cs="Calibri"/>
                <w:szCs w:val="18"/>
              </w:rPr>
              <w:t>Noire → Blanche</w:t>
            </w:r>
          </w:p>
        </w:tc>
      </w:tr>
      <w:tr>
        <w:tc>
          <w:tcPr>
            <w:tcW w:type="dxa" w:w="3024"/>
          </w:tcPr>
          <w:p>
            <w:pPr>
              <w:jc w:val="right"/>
              <w:bidi w:val="1"/>
              <w:textDirection w:val="lrTb"/>
            </w:pPr>
            <w:r/>
            <w:r>
              <w:rPr>
                <w:rFonts w:ascii="Calibri" w:hAnsi="Calibri"/>
                <w:sz w:val="18"/>
                <w:rtl w:val="1"/>
                <w:rFonts w:cs="Calibri"/>
                <w:szCs w:val="18"/>
              </w:rPr>
              <w:t>التسلسل (Sequence)</w:t>
            </w:r>
          </w:p>
        </w:tc>
        <w:tc>
          <w:tcPr>
            <w:tcW w:type="dxa" w:w="3024"/>
          </w:tcPr>
          <w:p>
            <w:pPr>
              <w:jc w:val="right"/>
              <w:bidi w:val="1"/>
              <w:textDirection w:val="lrTb"/>
            </w:pPr>
            <w:r/>
            <w:r>
              <w:rPr>
                <w:rFonts w:ascii="Calibri" w:hAnsi="Calibri"/>
                <w:sz w:val="18"/>
                <w:rtl w:val="1"/>
                <w:rFonts w:cs="Calibri"/>
                <w:szCs w:val="18"/>
              </w:rPr>
              <w:t>تكرار الجملة على درجة أعلى/أقل</w:t>
            </w:r>
          </w:p>
        </w:tc>
        <w:tc>
          <w:tcPr>
            <w:tcW w:type="dxa" w:w="3024"/>
          </w:tcPr>
          <w:p>
            <w:pPr>
              <w:jc w:val="right"/>
              <w:bidi w:val="1"/>
              <w:textDirection w:val="lrTb"/>
            </w:pPr>
            <w:r/>
            <w:r>
              <w:rPr>
                <w:rFonts w:ascii="Calibri" w:hAnsi="Calibri"/>
                <w:sz w:val="18"/>
                <w:rtl w:val="1"/>
                <w:rFonts w:cs="Calibri"/>
                <w:szCs w:val="18"/>
              </w:rPr>
              <w:t>نقل الجملة لأعلى درجة</w:t>
            </w:r>
          </w:p>
        </w:tc>
      </w:tr>
    </w:tbl>
    <w:p>
      <w:pPr>
        <w:jc w:val="right"/>
        <w:bidi w:val="1"/>
        <w:textDirection w:val="lrTb"/>
      </w:pPr>
      <w:r>
        <w:rPr>
          <w:rFonts w:ascii="Calibri" w:hAnsi="Calibri"/>
          <w:b/>
          <w:color w:val="445588"/>
          <w:sz w:val="24"/>
          <w:rtl w:val="1"/>
          <w:rFonts w:cs="Calibri"/>
          <w:szCs w:val="24"/>
        </w:rPr>
        <w:t>الانتقالات بين المقامات (Maqam Modulations)</w:t>
      </w:r>
    </w:p>
    <w:p>
      <w:pPr>
        <w:bidi w:val="1"/>
        <w:jc w:val="right"/>
        <w:textDirection w:val="lrTb"/>
      </w:pPr>
      <w:r>
        <w:rPr>
          <w:rFonts w:ascii="Calibri" w:hAnsi="Calibri"/>
          <w:b/>
          <w:sz w:val="22"/>
          <w:rtl w:val="1"/>
          <w:rFonts w:cs="Calibri"/>
          <w:szCs w:val="22"/>
        </w:rPr>
        <w:t>أنواع الانتقال بين المقامات:</w:t>
      </w:r>
    </w:p>
    <w:p>
      <w:pPr>
        <w:bidi w:val="1"/>
        <w:jc w:val="right"/>
        <w:textDirection w:val="lrTb"/>
      </w:pPr>
      <w:r>
        <w:rPr>
          <w:rFonts w:ascii="Calibri" w:hAnsi="Calibri"/>
          <w:sz w:val="22"/>
          <w:rtl w:val="1"/>
          <w:rFonts w:cs="Calibri"/>
          <w:szCs w:val="22"/>
        </w:rPr>
        <w:t>الانتقال المباشر (Direct Modulation):</w:t>
      </w:r>
    </w:p>
    <w:p>
      <w:pPr>
        <w:bidi w:val="1"/>
        <w:jc w:val="right"/>
        <w:textDirection w:val="lrTb"/>
      </w:pPr>
      <w:r>
        <w:rPr>
          <w:rFonts w:ascii="Calibri" w:hAnsi="Calibri"/>
          <w:sz w:val="22"/>
          <w:rtl w:val="1"/>
          <w:rFonts w:cs="Calibri"/>
          <w:szCs w:val="22"/>
        </w:rPr>
        <w:t>• ينتقل مباشرة من مقام إلى آخر</w:t>
      </w:r>
    </w:p>
    <w:p>
      <w:pPr>
        <w:bidi w:val="1"/>
        <w:jc w:val="right"/>
        <w:textDirection w:val="lrTb"/>
      </w:pPr>
      <w:r>
        <w:rPr>
          <w:rFonts w:ascii="Calibri" w:hAnsi="Calibri"/>
          <w:sz w:val="22"/>
          <w:rtl w:val="1"/>
          <w:rFonts w:cs="Calibri"/>
          <w:szCs w:val="22"/>
        </w:rPr>
        <w:t>• سهل، لكن قد يبدو مفاجئاً</w:t>
      </w:r>
    </w:p>
    <w:p>
      <w:pPr>
        <w:bidi w:val="1"/>
        <w:jc w:val="right"/>
        <w:textDirection w:val="lrTb"/>
      </w:pPr>
      <w:r>
        <w:rPr>
          <w:rFonts w:ascii="Calibri" w:hAnsi="Calibri"/>
          <w:sz w:val="22"/>
          <w:rtl w:val="1"/>
          <w:rFonts w:cs="Calibri"/>
          <w:szCs w:val="22"/>
        </w:rPr>
        <w:t>• مثال: من Hijaz (D) إلى Bayati (D) — نفس الـ Root Note</w:t>
      </w:r>
    </w:p>
    <w:p>
      <w:pPr>
        <w:bidi w:val="1"/>
        <w:jc w:val="right"/>
        <w:textDirection w:val="lrTb"/>
      </w:pPr>
      <w:r>
        <w:rPr>
          <w:rFonts w:ascii="Calibri" w:hAnsi="Calibri"/>
          <w:sz w:val="22"/>
          <w:rtl w:val="1"/>
          <w:rFonts w:cs="Calibri"/>
          <w:szCs w:val="22"/>
        </w:rPr>
        <w:t>الانتقال بـ Pivot Note (نغمة مشتركة):</w:t>
      </w:r>
    </w:p>
    <w:p>
      <w:pPr>
        <w:bidi w:val="1"/>
        <w:jc w:val="right"/>
        <w:textDirection w:val="lrTb"/>
      </w:pPr>
      <w:r>
        <w:rPr>
          <w:rFonts w:ascii="Calibri" w:hAnsi="Calibri"/>
          <w:sz w:val="22"/>
          <w:rtl w:val="1"/>
          <w:rFonts w:cs="Calibri"/>
          <w:szCs w:val="22"/>
        </w:rPr>
        <w:t>• نغمة واحدة مشتركة بين المقامين في لحظة الانتقال</w:t>
      </w:r>
    </w:p>
    <w:p>
      <w:pPr>
        <w:bidi w:val="1"/>
        <w:jc w:val="right"/>
        <w:textDirection w:val="lrTb"/>
      </w:pPr>
      <w:r>
        <w:rPr>
          <w:rFonts w:ascii="Calibri" w:hAnsi="Calibri"/>
          <w:sz w:val="22"/>
          <w:rtl w:val="1"/>
          <w:rFonts w:cs="Calibri"/>
          <w:szCs w:val="22"/>
        </w:rPr>
        <w:t>• طبيعي وسلس — أنعم الطرق</w:t>
      </w:r>
    </w:p>
    <w:p>
      <w:pPr>
        <w:bidi w:val="1"/>
        <w:jc w:val="right"/>
        <w:textDirection w:val="lrTb"/>
      </w:pPr>
      <w:r>
        <w:rPr>
          <w:rFonts w:ascii="Calibri" w:hAnsi="Calibri"/>
          <w:sz w:val="22"/>
          <w:rtl w:val="1"/>
          <w:rFonts w:cs="Calibri"/>
          <w:szCs w:val="22"/>
        </w:rPr>
        <w:t>• مثال: الانتقال من Hijaz إلى Bayati — نغمة D (Do) مشتركة</w:t>
      </w:r>
    </w:p>
    <w:p>
      <w:pPr>
        <w:bidi w:val="1"/>
        <w:jc w:val="right"/>
        <w:textDirection w:val="lrTb"/>
      </w:pPr>
      <w:r>
        <w:rPr>
          <w:rFonts w:ascii="Calibri" w:hAnsi="Calibri"/>
          <w:sz w:val="22"/>
          <w:rtl w:val="1"/>
          <w:rFonts w:cs="Calibri"/>
          <w:szCs w:val="22"/>
        </w:rPr>
        <w:t>الانتقال بـ Modulation Bar (مازورة انتقال):</w:t>
      </w:r>
    </w:p>
    <w:p>
      <w:pPr>
        <w:bidi w:val="1"/>
        <w:jc w:val="right"/>
        <w:textDirection w:val="lrTb"/>
      </w:pPr>
      <w:r>
        <w:rPr>
          <w:rFonts w:ascii="Calibri" w:hAnsi="Calibri"/>
          <w:sz w:val="22"/>
          <w:rtl w:val="1"/>
          <w:rFonts w:cs="Calibri"/>
          <w:szCs w:val="22"/>
        </w:rPr>
        <w:t>• مازورة كاملة للانتقال بدون لحن (إيقاع فقط أو استراحة)</w:t>
      </w:r>
    </w:p>
    <w:p>
      <w:pPr>
        <w:bidi w:val="1"/>
        <w:jc w:val="right"/>
        <w:textDirection w:val="lrTb"/>
      </w:pPr>
      <w:r>
        <w:rPr>
          <w:rFonts w:ascii="Calibri" w:hAnsi="Calibri"/>
          <w:sz w:val="22"/>
          <w:rtl w:val="1"/>
          <w:rFonts w:cs="Calibri"/>
          <w:szCs w:val="22"/>
        </w:rPr>
        <w:t>• يعطي إحساساً بالتغيير الدرامي</w:t>
      </w:r>
    </w:p>
    <w:p>
      <w:pPr>
        <w:bidi w:val="1"/>
        <w:jc w:val="right"/>
        <w:textDirection w:val="lrTb"/>
      </w:pPr>
      <w:r>
        <w:rPr>
          <w:rFonts w:ascii="Calibri" w:hAnsi="Calibri"/>
          <w:sz w:val="22"/>
          <w:rtl w:val="1"/>
          <w:rFonts w:cs="Calibri"/>
          <w:szCs w:val="22"/>
        </w:rPr>
        <w:t>الانتقال عبر Accelerando/Ritardando:</w:t>
      </w:r>
    </w:p>
    <w:p>
      <w:pPr>
        <w:bidi w:val="1"/>
        <w:jc w:val="right"/>
        <w:textDirection w:val="lrTb"/>
      </w:pPr>
      <w:r>
        <w:rPr>
          <w:rFonts w:ascii="Calibri" w:hAnsi="Calibri"/>
          <w:sz w:val="22"/>
          <w:rtl w:val="1"/>
          <w:rFonts w:cs="Calibri"/>
          <w:szCs w:val="22"/>
        </w:rPr>
        <w:t>• تسريع (Accel.) أو تباطؤ (Rit.) للإعلان عن تغيير المقام</w:t>
      </w:r>
    </w:p>
    <w:p>
      <w:pPr>
        <w:bidi w:val="1"/>
        <w:jc w:val="right"/>
        <w:textDirection w:val="lrTb"/>
      </w:pPr>
      <w:r>
        <w:rPr>
          <w:rFonts w:ascii="Calibri" w:hAnsi="Calibri"/>
          <w:sz w:val="22"/>
          <w:rtl w:val="1"/>
          <w:rFonts w:cs="Calibri"/>
          <w:szCs w:val="22"/>
        </w:rPr>
        <w:t>• يهيئ المستمع نفسياً للتغيير</w:t>
      </w:r>
    </w:p>
    <w:p>
      <w:pPr>
        <w:bidi w:val="1"/>
        <w:jc w:val="right"/>
        <w:textDirection w:val="lrTb"/>
      </w:pPr>
      <w:r>
        <w:rPr>
          <w:rFonts w:ascii="Calibri" w:hAnsi="Calibri"/>
          <w:b w:val="0"/>
          <w:sz w:val="22"/>
          <w:rtl w:val="1"/>
          <w:rFonts w:cs="Calibri"/>
          <w:szCs w:val="22"/>
        </w:rPr>
        <w:t>مخطط الانتقال المقترح:</w:t>
        <w:br/>
        <w:t>```</w:t>
        <w:br/>
        <w:t xml:space="preserve">المقدمة (Hijaz, 4/4, 90 BPM) </w:t>
        <w:br/>
        <w:t xml:space="preserve">  → [Pivot: نغمة D]</w:t>
        <w:br/>
        <w:t>الموضوع الرئيسي (Hijaz, 2/4 خليجي, 110 BPM)</w:t>
        <w:br/>
        <w:t xml:space="preserve">  → [Pivot: نغمة D]</w:t>
        <w:br/>
        <w:t>تقاسيم (Hijaz, Free, Rubato)</w:t>
        <w:br/>
        <w:t xml:space="preserve">  → [Pivot: نغمة D + تغيير Ana Damm]</w:t>
        <w:br/>
        <w:t>Bridge (Bayati, 4/4 عراقي, 85 BPM) ← هنا ننتقل للمقام الثاني</w:t>
        <w:br/>
        <w:t xml:space="preserve">  → [Pivot: نغمة D + Eb تصبح Mi]</w:t>
        <w:br/>
        <w:t>إعادة العرض (Bayati, 6/8 عربي, 110 BPM)</w:t>
        <w:br/>
        <w:t xml:space="preserve">  → [Pivot: نغمة D]</w:t>
        <w:br/>
        <w:t>Coda (Hijaz, 4/4, 85 BPM) ← نعود للمقام الأصلي</w:t>
        <w:br/>
        <w:t>```</w:t>
      </w:r>
    </w:p>
    <w:p>
      <w:pPr>
        <w:jc w:val="right"/>
        <w:bidi w:val="1"/>
        <w:textDirection w:val="lrTb"/>
      </w:pPr>
      <w:r>
        <w:rPr>
          <w:rFonts w:ascii="Calibri" w:hAnsi="Calibri"/>
          <w:b/>
          <w:color w:val="445588"/>
          <w:sz w:val="24"/>
          <w:rtl w:val="1"/>
          <w:rFonts w:cs="Calibri"/>
          <w:szCs w:val="24"/>
        </w:rPr>
        <w:t>الجسر الموسيقي (Bridge)</w:t>
      </w:r>
    </w:p>
    <w:p>
      <w:pPr>
        <w:bidi w:val="1"/>
        <w:jc w:val="right"/>
        <w:textDirection w:val="lrTb"/>
      </w:pPr>
      <w:r>
        <w:rPr>
          <w:rFonts w:ascii="Calibri" w:hAnsi="Calibri"/>
          <w:b w:val="0"/>
          <w:sz w:val="22"/>
          <w:rtl w:val="1"/>
          <w:rFonts w:cs="Calibri"/>
          <w:szCs w:val="22"/>
        </w:rPr>
        <w:t>الجسر (Bridge) هو مقطع انتقالي بين قسمين — وظيفته:</w:t>
        <w:br/>
        <w:t>- خلق توتر درامي</w:t>
        <w:br/>
        <w:t>- تغيير المزاج</w:t>
        <w:br/>
        <w:t>- تهيئة المستمع للمقطع القادم</w:t>
        <w:br/>
        <w:t>- في مشروعنا: نقل من مقام إلى آخر</w:t>
      </w:r>
    </w:p>
    <w:p>
      <w:pPr>
        <w:bidi w:val="1"/>
        <w:jc w:val="right"/>
        <w:textDirection w:val="lrTb"/>
      </w:pPr>
      <w:r>
        <w:rPr>
          <w:rFonts w:ascii="Calibri" w:hAnsi="Calibri"/>
          <w:b w:val="0"/>
          <w:sz w:val="22"/>
          <w:rtl w:val="1"/>
          <w:rFonts w:cs="Calibri"/>
          <w:szCs w:val="22"/>
        </w:rPr>
        <w:t>خصائص Bridge جيد:</w:t>
        <w:br/>
        <w:t>- 4 مازورات (يمكن تمديدها إلى 8)</w:t>
        <w:br/>
        <w:t>- إيقاع مختلف (أبطأ أو أسرع)</w:t>
        <w:br/>
        <w:t>- ديناميكية متزايدة (crescendo من p إلى f أو ff)</w:t>
        <w:br/>
        <w:t>- عدم وجود لحن واضح (جسر، ليس موضوعاً)</w:t>
        <w:br/>
        <w:t>- قد يحتوي على Solo قصير لآلة واحدة</w:t>
      </w:r>
    </w:p>
    <w:p>
      <w:pPr>
        <w:jc w:val="right"/>
        <w:bidi w:val="1"/>
        <w:textDirection w:val="lrTb"/>
      </w:pPr>
      <w:r>
        <w:rPr>
          <w:rFonts w:ascii="Calibri" w:hAnsi="Calibri"/>
          <w:b/>
          <w:color w:val="445588"/>
          <w:sz w:val="24"/>
          <w:rtl w:val="1"/>
          <w:rFonts w:cs="Calibri"/>
          <w:szCs w:val="24"/>
        </w:rPr>
        <w:t>الـ Coda (الخاتمة)</w:t>
      </w:r>
    </w:p>
    <w:p>
      <w:pPr>
        <w:bidi w:val="1"/>
        <w:jc w:val="right"/>
        <w:textDirection w:val="lrTb"/>
      </w:pPr>
      <w:r>
        <w:rPr>
          <w:rFonts w:ascii="Calibri" w:hAnsi="Calibri"/>
          <w:b w:val="0"/>
          <w:sz w:val="22"/>
          <w:rtl w:val="1"/>
          <w:rFonts w:cs="Calibri"/>
          <w:szCs w:val="22"/>
        </w:rPr>
        <w:t>الـ Coda هي النهاية — آخر 4-8 مازورات من المقطوعة:</w:t>
        <w:br/>
        <w:t>- تعود إلى المقام الرئيسي (لإغلاق الدائرة)</w:t>
        <w:br/>
        <w:t>- تبطئ الإيقاع (Ritardando)</w:t>
        <w:br/>
        <w:t>- تخفض الديناميكية (diminuendo → pp → perdendosi)</w:t>
        <w:br/>
        <w:t>- تنتهي بنغمة القرار (Do المقام) — طويلة ومستقرة</w:t>
      </w:r>
    </w:p>
    <w:p>
      <w:pPr>
        <w:bidi w:val="1"/>
        <w:jc w:val="right"/>
        <w:textDirection w:val="lrTb"/>
      </w:pPr>
      <w:r>
        <w:rPr>
          <w:rFonts w:ascii="Calibri" w:hAnsi="Calibri"/>
          <w:b/>
          <w:sz w:val="22"/>
          <w:rtl w:val="1"/>
          <w:rFonts w:cs="Calibri"/>
          <w:szCs w:val="22"/>
        </w:rPr>
        <w:t>تقنيات ختامية:</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التقنية</w:t>
            </w:r>
          </w:p>
        </w:tc>
        <w:tc>
          <w:tcPr>
            <w:tcW w:type="dxa" w:w="3024"/>
            <w:shd w:fill="2C3E6B" w:val="clear"/>
          </w:tcPr>
          <w:p>
            <w:pPr>
              <w:jc w:val="right"/>
              <w:bidi w:val="1"/>
              <w:textDirection w:val="lrTb"/>
            </w:pPr>
            <w:r/>
            <w:r>
              <w:rPr>
                <w:rFonts w:ascii="Calibri" w:hAnsi="Calibri"/>
                <w:b/>
                <w:color w:val="FFFFFF"/>
                <w:sz w:val="18"/>
                <w:rtl w:val="1"/>
                <w:rFonts w:cs="Calibri"/>
                <w:szCs w:val="18"/>
              </w:rPr>
              <w:t>الوصف</w:t>
            </w:r>
          </w:p>
        </w:tc>
        <w:tc>
          <w:tcPr>
            <w:tcW w:type="dxa" w:w="3024"/>
            <w:shd w:fill="2C3E6B" w:val="clear"/>
          </w:tcPr>
          <w:p>
            <w:pPr>
              <w:jc w:val="right"/>
              <w:bidi w:val="1"/>
              <w:textDirection w:val="lrTb"/>
            </w:pPr>
            <w:r/>
            <w:r>
              <w:rPr>
                <w:rFonts w:ascii="Calibri" w:hAnsi="Calibri"/>
                <w:b/>
                <w:color w:val="FFFFFF"/>
                <w:sz w:val="18"/>
                <w:rtl w:val="1"/>
                <w:rFonts w:cs="Calibri"/>
                <w:szCs w:val="18"/>
              </w:rPr>
              <w:t>العلامة في Sibelius</w:t>
            </w:r>
          </w:p>
        </w:tc>
      </w:tr>
      <w:tr>
        <w:tc>
          <w:tcPr>
            <w:tcW w:type="dxa" w:w="3024"/>
          </w:tcPr>
          <w:p>
            <w:pPr>
              <w:jc w:val="right"/>
              <w:bidi w:val="1"/>
              <w:textDirection w:val="lrTb"/>
            </w:pPr>
            <w:r/>
            <w:r>
              <w:rPr>
                <w:rFonts w:ascii="Calibri" w:hAnsi="Calibri"/>
                <w:sz w:val="18"/>
                <w:rtl w:val="1"/>
                <w:rFonts w:cs="Calibri"/>
                <w:szCs w:val="18"/>
              </w:rPr>
              <w:t>Ritardando</w:t>
            </w:r>
          </w:p>
        </w:tc>
        <w:tc>
          <w:tcPr>
            <w:tcW w:type="dxa" w:w="3024"/>
          </w:tcPr>
          <w:p>
            <w:pPr>
              <w:jc w:val="right"/>
              <w:bidi w:val="1"/>
              <w:textDirection w:val="lrTb"/>
            </w:pPr>
            <w:r/>
            <w:r>
              <w:rPr>
                <w:rFonts w:ascii="Calibri" w:hAnsi="Calibri"/>
                <w:sz w:val="18"/>
                <w:rtl w:val="1"/>
                <w:rFonts w:cs="Calibri"/>
                <w:szCs w:val="18"/>
              </w:rPr>
              <w:t>تباطؤ تدريجي</w:t>
            </w:r>
          </w:p>
        </w:tc>
        <w:tc>
          <w:tcPr>
            <w:tcW w:type="dxa" w:w="3024"/>
          </w:tcPr>
          <w:p>
            <w:pPr>
              <w:jc w:val="right"/>
              <w:bidi w:val="1"/>
              <w:textDirection w:val="lrTb"/>
            </w:pPr>
            <w:r/>
            <w:r>
              <w:rPr>
                <w:rFonts w:ascii="Calibri" w:hAnsi="Calibri"/>
                <w:sz w:val="18"/>
                <w:rtl w:val="1"/>
                <w:rFonts w:cs="Calibri"/>
                <w:szCs w:val="18"/>
              </w:rPr>
              <w:t>rit. → ritard.</w:t>
            </w:r>
          </w:p>
        </w:tc>
      </w:tr>
      <w:tr>
        <w:tc>
          <w:tcPr>
            <w:tcW w:type="dxa" w:w="3024"/>
            <w:shd w:fill="F0F4FF" w:val="clear"/>
          </w:tcPr>
          <w:p>
            <w:pPr>
              <w:jc w:val="right"/>
              <w:bidi w:val="1"/>
              <w:textDirection w:val="lrTb"/>
            </w:pPr>
            <w:r/>
            <w:r>
              <w:rPr>
                <w:rFonts w:ascii="Calibri" w:hAnsi="Calibri"/>
                <w:sz w:val="18"/>
                <w:rtl w:val="1"/>
                <w:rFonts w:cs="Calibri"/>
                <w:szCs w:val="18"/>
              </w:rPr>
              <w:t>Calando</w:t>
            </w:r>
          </w:p>
        </w:tc>
        <w:tc>
          <w:tcPr>
            <w:tcW w:type="dxa" w:w="3024"/>
            <w:shd w:fill="F0F4FF" w:val="clear"/>
          </w:tcPr>
          <w:p>
            <w:pPr>
              <w:jc w:val="right"/>
              <w:bidi w:val="1"/>
              <w:textDirection w:val="lrTb"/>
            </w:pPr>
            <w:r/>
            <w:r>
              <w:rPr>
                <w:rFonts w:ascii="Calibri" w:hAnsi="Calibri"/>
                <w:sz w:val="18"/>
                <w:rtl w:val="1"/>
                <w:rFonts w:cs="Calibri"/>
                <w:szCs w:val="18"/>
              </w:rPr>
              <w:t>هدوء + تباطؤ معاً</w:t>
            </w:r>
          </w:p>
        </w:tc>
        <w:tc>
          <w:tcPr>
            <w:tcW w:type="dxa" w:w="3024"/>
            <w:shd w:fill="F0F4FF" w:val="clear"/>
          </w:tcPr>
          <w:p>
            <w:pPr>
              <w:jc w:val="right"/>
              <w:bidi w:val="1"/>
              <w:textDirection w:val="lrTb"/>
            </w:pPr>
            <w:r/>
            <w:r>
              <w:rPr>
                <w:rFonts w:ascii="Calibri" w:hAnsi="Calibri"/>
                <w:sz w:val="18"/>
                <w:rtl w:val="1"/>
                <w:rFonts w:cs="Calibri"/>
                <w:szCs w:val="18"/>
              </w:rPr>
              <w:t>calando</w:t>
            </w:r>
          </w:p>
        </w:tc>
      </w:tr>
      <w:tr>
        <w:tc>
          <w:tcPr>
            <w:tcW w:type="dxa" w:w="3024"/>
          </w:tcPr>
          <w:p>
            <w:pPr>
              <w:jc w:val="right"/>
              <w:bidi w:val="1"/>
              <w:textDirection w:val="lrTb"/>
            </w:pPr>
            <w:r/>
            <w:r>
              <w:rPr>
                <w:rFonts w:ascii="Calibri" w:hAnsi="Calibri"/>
                <w:sz w:val="18"/>
                <w:rtl w:val="1"/>
                <w:rFonts w:cs="Calibri"/>
                <w:szCs w:val="18"/>
              </w:rPr>
              <w:t>Perdendosi</w:t>
            </w:r>
          </w:p>
        </w:tc>
        <w:tc>
          <w:tcPr>
            <w:tcW w:type="dxa" w:w="3024"/>
          </w:tcPr>
          <w:p>
            <w:pPr>
              <w:jc w:val="right"/>
              <w:bidi w:val="1"/>
              <w:textDirection w:val="lrTb"/>
            </w:pPr>
            <w:r/>
            <w:r>
              <w:rPr>
                <w:rFonts w:ascii="Calibri" w:hAnsi="Calibri"/>
                <w:sz w:val="18"/>
                <w:rtl w:val="1"/>
                <w:rFonts w:cs="Calibri"/>
                <w:szCs w:val="18"/>
              </w:rPr>
              <w:t>يختفي الصوت تدريجياً</w:t>
            </w:r>
          </w:p>
        </w:tc>
        <w:tc>
          <w:tcPr>
            <w:tcW w:type="dxa" w:w="3024"/>
          </w:tcPr>
          <w:p>
            <w:pPr>
              <w:jc w:val="right"/>
              <w:bidi w:val="1"/>
              <w:textDirection w:val="lrTb"/>
            </w:pPr>
            <w:r/>
            <w:r>
              <w:rPr>
                <w:rFonts w:ascii="Calibri" w:hAnsi="Calibri"/>
                <w:sz w:val="18"/>
                <w:rtl w:val="1"/>
                <w:rFonts w:cs="Calibri"/>
                <w:szCs w:val="18"/>
              </w:rPr>
              <w:t>perd.</w:t>
            </w:r>
          </w:p>
        </w:tc>
      </w:tr>
      <w:tr>
        <w:tc>
          <w:tcPr>
            <w:tcW w:type="dxa" w:w="3024"/>
            <w:shd w:fill="F0F4FF" w:val="clear"/>
          </w:tcPr>
          <w:p>
            <w:pPr>
              <w:jc w:val="right"/>
              <w:bidi w:val="1"/>
              <w:textDirection w:val="lrTb"/>
            </w:pPr>
            <w:r/>
            <w:r>
              <w:rPr>
                <w:rFonts w:ascii="Calibri" w:hAnsi="Calibri"/>
                <w:sz w:val="18"/>
                <w:rtl w:val="1"/>
                <w:rFonts w:cs="Calibri"/>
                <w:szCs w:val="18"/>
              </w:rPr>
              <w:t>Morendo</w:t>
            </w:r>
          </w:p>
        </w:tc>
        <w:tc>
          <w:tcPr>
            <w:tcW w:type="dxa" w:w="3024"/>
            <w:shd w:fill="F0F4FF" w:val="clear"/>
          </w:tcPr>
          <w:p>
            <w:pPr>
              <w:jc w:val="right"/>
              <w:bidi w:val="1"/>
              <w:textDirection w:val="lrTb"/>
            </w:pPr>
            <w:r/>
            <w:r>
              <w:rPr>
                <w:rFonts w:ascii="Calibri" w:hAnsi="Calibri"/>
                <w:sz w:val="18"/>
                <w:rtl w:val="1"/>
                <w:rFonts w:cs="Calibri"/>
                <w:szCs w:val="18"/>
              </w:rPr>
              <w:t>الموت الصوتي — حتى الصمت</w:t>
            </w:r>
          </w:p>
        </w:tc>
        <w:tc>
          <w:tcPr>
            <w:tcW w:type="dxa" w:w="3024"/>
            <w:shd w:fill="F0F4FF" w:val="clear"/>
          </w:tcPr>
          <w:p>
            <w:pPr>
              <w:jc w:val="right"/>
              <w:bidi w:val="1"/>
              <w:textDirection w:val="lrTb"/>
            </w:pPr>
            <w:r/>
            <w:r>
              <w:rPr>
                <w:rFonts w:ascii="Calibri" w:hAnsi="Calibri"/>
                <w:sz w:val="18"/>
                <w:rtl w:val="1"/>
                <w:rFonts w:cs="Calibri"/>
                <w:szCs w:val="18"/>
              </w:rPr>
              <w:t>morendo</w:t>
            </w:r>
          </w:p>
        </w:tc>
      </w:tr>
      <w:tr>
        <w:tc>
          <w:tcPr>
            <w:tcW w:type="dxa" w:w="3024"/>
          </w:tcPr>
          <w:p>
            <w:pPr>
              <w:jc w:val="right"/>
              <w:bidi w:val="1"/>
              <w:textDirection w:val="lrTb"/>
            </w:pPr>
            <w:r/>
            <w:r>
              <w:rPr>
                <w:rFonts w:ascii="Calibri" w:hAnsi="Calibri"/>
                <w:sz w:val="18"/>
                <w:rtl w:val="1"/>
                <w:rFonts w:cs="Calibri"/>
                <w:szCs w:val="18"/>
              </w:rPr>
              <w:t>Fermata</w:t>
            </w:r>
          </w:p>
        </w:tc>
        <w:tc>
          <w:tcPr>
            <w:tcW w:type="dxa" w:w="3024"/>
          </w:tcPr>
          <w:p>
            <w:pPr>
              <w:jc w:val="right"/>
              <w:bidi w:val="1"/>
              <w:textDirection w:val="lrTb"/>
            </w:pPr>
            <w:r/>
            <w:r>
              <w:rPr>
                <w:rFonts w:ascii="Calibri" w:hAnsi="Calibri"/>
                <w:sz w:val="18"/>
                <w:rtl w:val="1"/>
                <w:rFonts w:cs="Calibri"/>
                <w:szCs w:val="18"/>
              </w:rPr>
              <w:t>توقف على آخر نغمة</w:t>
            </w:r>
          </w:p>
        </w:tc>
        <w:tc>
          <w:tcPr>
            <w:tcW w:type="dxa" w:w="3024"/>
          </w:tcPr>
          <w:p>
            <w:pPr>
              <w:jc w:val="right"/>
              <w:bidi w:val="1"/>
              <w:textDirection w:val="lrTb"/>
            </w:pPr>
            <w:r/>
            <w:r>
              <w:rPr>
                <w:rFonts w:ascii="Calibri" w:hAnsi="Calibri"/>
                <w:sz w:val="18"/>
                <w:rtl w:val="1"/>
                <w:rFonts w:cs="Calibri"/>
                <w:szCs w:val="18"/>
              </w:rPr>
              <w:t>𝄐 (Fermata)</w:t>
            </w:r>
          </w:p>
        </w:tc>
      </w:tr>
    </w:tbl>
    <w:p>
      <w:pPr>
        <w:jc w:val="right"/>
        <w:bidi w:val="1"/>
        <w:textDirection w:val="lrTb"/>
      </w:pPr>
      <w:r>
        <w:rPr>
          <w:rFonts w:ascii="Calibri" w:hAnsi="Calibri"/>
          <w:b/>
          <w:color w:val="445588"/>
          <w:sz w:val="24"/>
          <w:rtl w:val="1"/>
          <w:rFonts w:cs="Calibri"/>
          <w:szCs w:val="24"/>
        </w:rPr>
        <w:t>توزيع الآلات (Instrumentation)</w:t>
      </w:r>
    </w:p>
    <w:p>
      <w:pPr>
        <w:bidi w:val="1"/>
        <w:jc w:val="right"/>
        <w:textDirection w:val="lrTb"/>
      </w:pPr>
      <w:r>
        <w:rPr>
          <w:rFonts w:ascii="Calibri" w:hAnsi="Calibri"/>
          <w:b/>
          <w:sz w:val="22"/>
          <w:rtl w:val="1"/>
          <w:rFonts w:cs="Calibri"/>
          <w:szCs w:val="22"/>
        </w:rPr>
        <w:t>مخطط التوزيع الأساسي:</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1512"/>
        <w:gridCol w:w="1512"/>
        <w:gridCol w:w="1512"/>
        <w:gridCol w:w="1512"/>
        <w:gridCol w:w="1512"/>
        <w:gridCol w:w="1512"/>
      </w:tblGrid>
      <w:tr>
        <w:tc>
          <w:tcPr>
            <w:tcW w:type="dxa" w:w="1512"/>
            <w:shd w:fill="2C3E6B" w:val="clear"/>
          </w:tcPr>
          <w:p>
            <w:pPr>
              <w:jc w:val="right"/>
              <w:bidi w:val="1"/>
              <w:textDirection w:val="lrTb"/>
            </w:pPr>
            <w:r/>
            <w:r>
              <w:rPr>
                <w:rFonts w:ascii="Calibri" w:hAnsi="Calibri"/>
                <w:b/>
                <w:color w:val="FFFFFF"/>
                <w:sz w:val="18"/>
                <w:rtl w:val="1"/>
                <w:rFonts w:cs="Calibri"/>
                <w:szCs w:val="18"/>
              </w:rPr>
              <w:t>القسم</w:t>
            </w:r>
          </w:p>
        </w:tc>
        <w:tc>
          <w:tcPr>
            <w:tcW w:type="dxa" w:w="1512"/>
            <w:shd w:fill="2C3E6B" w:val="clear"/>
          </w:tcPr>
          <w:p>
            <w:pPr>
              <w:jc w:val="right"/>
              <w:bidi w:val="1"/>
              <w:textDirection w:val="lrTb"/>
            </w:pPr>
            <w:r/>
            <w:r>
              <w:rPr>
                <w:rFonts w:ascii="Calibri" w:hAnsi="Calibri"/>
                <w:b/>
                <w:color w:val="FFFFFF"/>
                <w:sz w:val="18"/>
                <w:rtl w:val="1"/>
                <w:rFonts w:cs="Calibri"/>
                <w:szCs w:val="18"/>
              </w:rPr>
              <w:t>العود</w:t>
            </w:r>
          </w:p>
        </w:tc>
        <w:tc>
          <w:tcPr>
            <w:tcW w:type="dxa" w:w="1512"/>
            <w:shd w:fill="2C3E6B" w:val="clear"/>
          </w:tcPr>
          <w:p>
            <w:pPr>
              <w:jc w:val="right"/>
              <w:bidi w:val="1"/>
              <w:textDirection w:val="lrTb"/>
            </w:pPr>
            <w:r/>
            <w:r>
              <w:rPr>
                <w:rFonts w:ascii="Calibri" w:hAnsi="Calibri"/>
                <w:b/>
                <w:color w:val="FFFFFF"/>
                <w:sz w:val="18"/>
                <w:rtl w:val="1"/>
                <w:rFonts w:cs="Calibri"/>
                <w:szCs w:val="18"/>
              </w:rPr>
              <w:t>الكمان</w:t>
            </w:r>
          </w:p>
        </w:tc>
        <w:tc>
          <w:tcPr>
            <w:tcW w:type="dxa" w:w="1512"/>
            <w:shd w:fill="2C3E6B" w:val="clear"/>
          </w:tcPr>
          <w:p>
            <w:pPr>
              <w:jc w:val="right"/>
              <w:bidi w:val="1"/>
              <w:textDirection w:val="lrTb"/>
            </w:pPr>
            <w:r/>
            <w:r>
              <w:rPr>
                <w:rFonts w:ascii="Calibri" w:hAnsi="Calibri"/>
                <w:b/>
                <w:color w:val="FFFFFF"/>
                <w:sz w:val="18"/>
                <w:rtl w:val="1"/>
                <w:rFonts w:cs="Calibri"/>
                <w:szCs w:val="18"/>
              </w:rPr>
              <w:t>البيانو</w:t>
            </w:r>
          </w:p>
        </w:tc>
        <w:tc>
          <w:tcPr>
            <w:tcW w:type="dxa" w:w="1512"/>
            <w:shd w:fill="2C3E6B" w:val="clear"/>
          </w:tcPr>
          <w:p>
            <w:pPr>
              <w:jc w:val="right"/>
              <w:bidi w:val="1"/>
              <w:textDirection w:val="lrTb"/>
            </w:pPr>
            <w:r/>
            <w:r>
              <w:rPr>
                <w:rFonts w:ascii="Calibri" w:hAnsi="Calibri"/>
                <w:b/>
                <w:color w:val="FFFFFF"/>
                <w:sz w:val="18"/>
                <w:rtl w:val="1"/>
                <w:rFonts w:cs="Calibri"/>
                <w:szCs w:val="18"/>
              </w:rPr>
              <w:t>الإيقاع</w:t>
            </w:r>
          </w:p>
        </w:tc>
        <w:tc>
          <w:tcPr>
            <w:tcW w:type="dxa" w:w="1512"/>
            <w:shd w:fill="2C3E6B" w:val="clear"/>
          </w:tcPr>
          <w:p>
            <w:pPr>
              <w:jc w:val="right"/>
              <w:bidi w:val="1"/>
              <w:textDirection w:val="lrTb"/>
            </w:pPr>
            <w:r/>
            <w:r>
              <w:rPr>
                <w:rFonts w:ascii="Calibri" w:hAnsi="Calibri"/>
                <w:b/>
                <w:color w:val="FFFFFF"/>
                <w:sz w:val="18"/>
                <w:rtl w:val="1"/>
                <w:rFonts w:cs="Calibri"/>
                <w:szCs w:val="18"/>
              </w:rPr>
              <w:t>الناي</w:t>
            </w:r>
          </w:p>
        </w:tc>
      </w:tr>
      <w:tr>
        <w:tc>
          <w:tcPr>
            <w:tcW w:type="dxa" w:w="1512"/>
          </w:tcPr>
          <w:p>
            <w:pPr>
              <w:jc w:val="right"/>
              <w:bidi w:val="1"/>
              <w:textDirection w:val="lrTb"/>
            </w:pPr>
            <w:r/>
            <w:r>
              <w:rPr>
                <w:rFonts w:ascii="Calibri" w:hAnsi="Calibri"/>
                <w:sz w:val="18"/>
                <w:rtl w:val="1"/>
                <w:rFonts w:cs="Calibri"/>
                <w:szCs w:val="18"/>
              </w:rPr>
              <w:t>المقدمة</w:t>
            </w:r>
          </w:p>
        </w:tc>
        <w:tc>
          <w:tcPr>
            <w:tcW w:type="dxa" w:w="1512"/>
          </w:tcPr>
          <w:p>
            <w:pPr>
              <w:jc w:val="right"/>
              <w:bidi w:val="1"/>
              <w:textDirection w:val="lrTb"/>
            </w:pPr>
            <w:r/>
            <w:r>
              <w:rPr>
                <w:rFonts w:ascii="Calibri" w:hAnsi="Calibri"/>
                <w:sz w:val="18"/>
                <w:rtl w:val="1"/>
                <w:rFonts w:cs="Calibri"/>
                <w:szCs w:val="18"/>
              </w:rPr>
              <w:t>لحن رئيسي</w:t>
            </w:r>
          </w:p>
        </w:tc>
        <w:tc>
          <w:tcPr>
            <w:tcW w:type="dxa" w:w="1512"/>
          </w:tcPr>
          <w:p>
            <w:pPr>
              <w:jc w:val="right"/>
              <w:bidi w:val="1"/>
              <w:textDirection w:val="lrTb"/>
            </w:pPr>
            <w:r/>
            <w:r>
              <w:rPr>
                <w:rFonts w:ascii="Calibri" w:hAnsi="Calibri"/>
                <w:sz w:val="18"/>
                <w:rtl w:val="1"/>
                <w:rFonts w:cs="Calibri"/>
                <w:szCs w:val="18"/>
              </w:rPr>
              <w:t>Pizzicato</w:t>
            </w:r>
          </w:p>
        </w:tc>
        <w:tc>
          <w:tcPr>
            <w:tcW w:type="dxa" w:w="1512"/>
          </w:tcPr>
          <w:p>
            <w:pPr>
              <w:jc w:val="right"/>
              <w:bidi w:val="1"/>
              <w:textDirection w:val="lrTb"/>
            </w:pPr>
            <w:r/>
            <w:r>
              <w:rPr>
                <w:rFonts w:ascii="Calibri" w:hAnsi="Calibri"/>
                <w:sz w:val="18"/>
                <w:rtl w:val="1"/>
                <w:rFonts w:cs="Calibri"/>
                <w:szCs w:val="18"/>
              </w:rPr>
              <w:t>هارموني</w:t>
            </w:r>
          </w:p>
        </w:tc>
        <w:tc>
          <w:tcPr>
            <w:tcW w:type="dxa" w:w="1512"/>
          </w:tcPr>
          <w:p>
            <w:pPr>
              <w:jc w:val="right"/>
              <w:bidi w:val="1"/>
              <w:textDirection w:val="lrTb"/>
            </w:pPr>
            <w:r/>
            <w:r>
              <w:rPr>
                <w:rFonts w:ascii="Calibri" w:hAnsi="Calibri"/>
                <w:sz w:val="18"/>
                <w:rtl w:val="1"/>
                <w:rFonts w:cs="Calibri"/>
                <w:szCs w:val="18"/>
              </w:rPr>
              <w:t>صامت</w:t>
            </w:r>
          </w:p>
        </w:tc>
        <w:tc>
          <w:tcPr>
            <w:tcW w:type="dxa" w:w="1512"/>
          </w:tcPr>
          <w:p>
            <w:pPr>
              <w:jc w:val="right"/>
              <w:bidi w:val="1"/>
              <w:textDirection w:val="lrTb"/>
            </w:pPr>
            <w:r/>
            <w:r>
              <w:rPr>
                <w:rFonts w:ascii="Calibri" w:hAnsi="Calibri"/>
                <w:sz w:val="18"/>
                <w:rtl w:val="1"/>
                <w:rFonts w:cs="Calibri"/>
                <w:szCs w:val="18"/>
              </w:rPr>
              <w:t>نفس طويل</w:t>
            </w:r>
          </w:p>
        </w:tc>
      </w:tr>
      <w:tr>
        <w:tc>
          <w:tcPr>
            <w:tcW w:type="dxa" w:w="1512"/>
            <w:shd w:fill="F0F4FF" w:val="clear"/>
          </w:tcPr>
          <w:p>
            <w:pPr>
              <w:jc w:val="right"/>
              <w:bidi w:val="1"/>
              <w:textDirection w:val="lrTb"/>
            </w:pPr>
            <w:r/>
            <w:r>
              <w:rPr>
                <w:rFonts w:ascii="Calibri" w:hAnsi="Calibri"/>
                <w:sz w:val="18"/>
                <w:rtl w:val="1"/>
                <w:rFonts w:cs="Calibri"/>
                <w:szCs w:val="18"/>
              </w:rPr>
              <w:t>الموضوع</w:t>
            </w:r>
          </w:p>
        </w:tc>
        <w:tc>
          <w:tcPr>
            <w:tcW w:type="dxa" w:w="1512"/>
            <w:shd w:fill="F0F4FF" w:val="clear"/>
          </w:tcPr>
          <w:p>
            <w:pPr>
              <w:jc w:val="right"/>
              <w:bidi w:val="1"/>
              <w:textDirection w:val="lrTb"/>
            </w:pPr>
            <w:r/>
            <w:r>
              <w:rPr>
                <w:rFonts w:ascii="Calibri" w:hAnsi="Calibri"/>
                <w:sz w:val="18"/>
                <w:rtl w:val="1"/>
                <w:rFonts w:cs="Calibri"/>
                <w:szCs w:val="18"/>
              </w:rPr>
              <w:t>لحن</w:t>
            </w:r>
          </w:p>
        </w:tc>
        <w:tc>
          <w:tcPr>
            <w:tcW w:type="dxa" w:w="1512"/>
            <w:shd w:fill="F0F4FF" w:val="clear"/>
          </w:tcPr>
          <w:p>
            <w:pPr>
              <w:jc w:val="right"/>
              <w:bidi w:val="1"/>
              <w:textDirection w:val="lrTb"/>
            </w:pPr>
            <w:r/>
            <w:r>
              <w:rPr>
                <w:rFonts w:ascii="Calibri" w:hAnsi="Calibri"/>
                <w:sz w:val="18"/>
                <w:rtl w:val="1"/>
                <w:rFonts w:cs="Calibri"/>
                <w:szCs w:val="18"/>
              </w:rPr>
              <w:t>كاونترملود</w:t>
            </w:r>
          </w:p>
        </w:tc>
        <w:tc>
          <w:tcPr>
            <w:tcW w:type="dxa" w:w="1512"/>
            <w:shd w:fill="F0F4FF" w:val="clear"/>
          </w:tcPr>
          <w:p>
            <w:pPr>
              <w:jc w:val="right"/>
              <w:bidi w:val="1"/>
              <w:textDirection w:val="lrTb"/>
            </w:pPr>
            <w:r/>
            <w:r>
              <w:rPr>
                <w:rFonts w:ascii="Calibri" w:hAnsi="Calibri"/>
                <w:sz w:val="18"/>
                <w:rtl w:val="1"/>
                <w:rFonts w:cs="Calibri"/>
                <w:szCs w:val="18"/>
              </w:rPr>
              <w:t>أكوردات</w:t>
            </w:r>
          </w:p>
        </w:tc>
        <w:tc>
          <w:tcPr>
            <w:tcW w:type="dxa" w:w="1512"/>
            <w:shd w:fill="F0F4FF" w:val="clear"/>
          </w:tcPr>
          <w:p>
            <w:pPr>
              <w:jc w:val="right"/>
              <w:bidi w:val="1"/>
              <w:textDirection w:val="lrTb"/>
            </w:pPr>
            <w:r/>
            <w:r>
              <w:rPr>
                <w:rFonts w:ascii="Calibri" w:hAnsi="Calibri"/>
                <w:sz w:val="18"/>
                <w:rtl w:val="1"/>
                <w:rFonts w:cs="Calibri"/>
                <w:szCs w:val="18"/>
              </w:rPr>
              <w:t>خليجي</w:t>
            </w:r>
          </w:p>
        </w:tc>
        <w:tc>
          <w:tcPr>
            <w:tcW w:type="dxa" w:w="1512"/>
            <w:shd w:fill="F0F4FF" w:val="clear"/>
          </w:tcPr>
          <w:p>
            <w:pPr>
              <w:jc w:val="right"/>
              <w:bidi w:val="1"/>
              <w:textDirection w:val="lrTb"/>
            </w:pPr>
            <w:r/>
            <w:r>
              <w:rPr>
                <w:rFonts w:ascii="Calibri" w:hAnsi="Calibri"/>
                <w:sz w:val="18"/>
                <w:rtl w:val="1"/>
                <w:rFonts w:cs="Calibri"/>
                <w:szCs w:val="18"/>
              </w:rPr>
              <w:t>مضاعفة العود</w:t>
            </w:r>
          </w:p>
        </w:tc>
      </w:tr>
      <w:tr>
        <w:tc>
          <w:tcPr>
            <w:tcW w:type="dxa" w:w="1512"/>
          </w:tcPr>
          <w:p>
            <w:pPr>
              <w:jc w:val="right"/>
              <w:bidi w:val="1"/>
              <w:textDirection w:val="lrTb"/>
            </w:pPr>
            <w:r/>
            <w:r>
              <w:rPr>
                <w:rFonts w:ascii="Calibri" w:hAnsi="Calibri"/>
                <w:sz w:val="18"/>
                <w:rtl w:val="1"/>
                <w:rFonts w:cs="Calibri"/>
                <w:szCs w:val="18"/>
              </w:rPr>
              <w:t>تقاسيم</w:t>
            </w:r>
          </w:p>
        </w:tc>
        <w:tc>
          <w:tcPr>
            <w:tcW w:type="dxa" w:w="1512"/>
          </w:tcPr>
          <w:p>
            <w:pPr>
              <w:jc w:val="right"/>
              <w:bidi w:val="1"/>
              <w:textDirection w:val="lrTb"/>
            </w:pPr>
            <w:r/>
            <w:r>
              <w:rPr>
                <w:rFonts w:ascii="Calibri" w:hAnsi="Calibri"/>
                <w:sz w:val="18"/>
                <w:rtl w:val="1"/>
                <w:rFonts w:cs="Calibri"/>
                <w:szCs w:val="18"/>
              </w:rPr>
              <w:t>Solo</w:t>
            </w:r>
          </w:p>
        </w:tc>
        <w:tc>
          <w:tcPr>
            <w:tcW w:type="dxa" w:w="1512"/>
          </w:tcPr>
          <w:p>
            <w:pPr>
              <w:jc w:val="right"/>
              <w:bidi w:val="1"/>
              <w:textDirection w:val="lrTb"/>
            </w:pPr>
            <w:r/>
            <w:r>
              <w:rPr>
                <w:rFonts w:ascii="Calibri" w:hAnsi="Calibri"/>
                <w:sz w:val="18"/>
                <w:rtl w:val="1"/>
                <w:rFonts w:cs="Calibri"/>
                <w:szCs w:val="18"/>
              </w:rPr>
              <w:t>صامت</w:t>
            </w:r>
          </w:p>
        </w:tc>
        <w:tc>
          <w:tcPr>
            <w:tcW w:type="dxa" w:w="1512"/>
          </w:tcPr>
          <w:p>
            <w:pPr>
              <w:jc w:val="right"/>
              <w:bidi w:val="1"/>
              <w:textDirection w:val="lrTb"/>
            </w:pPr>
            <w:r/>
            <w:r>
              <w:rPr>
                <w:rFonts w:ascii="Calibri" w:hAnsi="Calibri"/>
                <w:sz w:val="18"/>
                <w:rtl w:val="1"/>
                <w:rFonts w:cs="Calibri"/>
                <w:szCs w:val="18"/>
              </w:rPr>
              <w:t>Pad</w:t>
            </w:r>
          </w:p>
        </w:tc>
        <w:tc>
          <w:tcPr>
            <w:tcW w:type="dxa" w:w="1512"/>
          </w:tcPr>
          <w:p>
            <w:pPr>
              <w:jc w:val="right"/>
              <w:bidi w:val="1"/>
              <w:textDirection w:val="lrTb"/>
            </w:pPr>
            <w:r/>
            <w:r>
              <w:rPr>
                <w:rFonts w:ascii="Calibri" w:hAnsi="Calibri"/>
                <w:sz w:val="18"/>
                <w:rtl w:val="1"/>
                <w:rFonts w:cs="Calibri"/>
                <w:szCs w:val="18"/>
              </w:rPr>
              <w:t>صامت</w:t>
            </w:r>
          </w:p>
        </w:tc>
        <w:tc>
          <w:tcPr>
            <w:tcW w:type="dxa" w:w="1512"/>
          </w:tcPr>
          <w:p>
            <w:pPr>
              <w:jc w:val="right"/>
              <w:bidi w:val="1"/>
              <w:textDirection w:val="lrTb"/>
            </w:pPr>
            <w:r/>
            <w:r>
              <w:rPr>
                <w:rFonts w:ascii="Calibri" w:hAnsi="Calibri"/>
                <w:sz w:val="18"/>
                <w:rtl w:val="1"/>
                <w:rFonts w:cs="Calibri"/>
                <w:szCs w:val="18"/>
              </w:rPr>
              <w:t>صامت</w:t>
            </w:r>
          </w:p>
        </w:tc>
      </w:tr>
      <w:tr>
        <w:tc>
          <w:tcPr>
            <w:tcW w:type="dxa" w:w="1512"/>
            <w:shd w:fill="F0F4FF" w:val="clear"/>
          </w:tcPr>
          <w:p>
            <w:pPr>
              <w:jc w:val="right"/>
              <w:bidi w:val="1"/>
              <w:textDirection w:val="lrTb"/>
            </w:pPr>
            <w:r/>
            <w:r>
              <w:rPr>
                <w:rFonts w:ascii="Calibri" w:hAnsi="Calibri"/>
                <w:sz w:val="18"/>
                <w:rtl w:val="1"/>
                <w:rFonts w:cs="Calibri"/>
                <w:szCs w:val="18"/>
              </w:rPr>
              <w:t>Bridge</w:t>
            </w:r>
          </w:p>
        </w:tc>
        <w:tc>
          <w:tcPr>
            <w:tcW w:type="dxa" w:w="1512"/>
            <w:shd w:fill="F0F4FF" w:val="clear"/>
          </w:tcPr>
          <w:p>
            <w:pPr>
              <w:jc w:val="right"/>
              <w:bidi w:val="1"/>
              <w:textDirection w:val="lrTb"/>
            </w:pPr>
            <w:r/>
            <w:r>
              <w:rPr>
                <w:rFonts w:ascii="Calibri" w:hAnsi="Calibri"/>
                <w:sz w:val="18"/>
                <w:rtl w:val="1"/>
                <w:rFonts w:cs="Calibri"/>
                <w:szCs w:val="18"/>
              </w:rPr>
              <w:t>تريلات</w:t>
            </w:r>
          </w:p>
        </w:tc>
        <w:tc>
          <w:tcPr>
            <w:tcW w:type="dxa" w:w="1512"/>
            <w:shd w:fill="F0F4FF" w:val="clear"/>
          </w:tcPr>
          <w:p>
            <w:pPr>
              <w:jc w:val="right"/>
              <w:bidi w:val="1"/>
              <w:textDirection w:val="lrTb"/>
            </w:pPr>
            <w:r/>
            <w:r>
              <w:rPr>
                <w:rFonts w:ascii="Calibri" w:hAnsi="Calibri"/>
                <w:sz w:val="18"/>
                <w:rtl w:val="1"/>
                <w:rFonts w:cs="Calibri"/>
                <w:szCs w:val="18"/>
              </w:rPr>
              <w:t>Tremolo</w:t>
            </w:r>
          </w:p>
        </w:tc>
        <w:tc>
          <w:tcPr>
            <w:tcW w:type="dxa" w:w="1512"/>
            <w:shd w:fill="F0F4FF" w:val="clear"/>
          </w:tcPr>
          <w:p>
            <w:pPr>
              <w:jc w:val="right"/>
              <w:bidi w:val="1"/>
              <w:textDirection w:val="lrTb"/>
            </w:pPr>
            <w:r/>
            <w:r>
              <w:rPr>
                <w:rFonts w:ascii="Calibri" w:hAnsi="Calibri"/>
                <w:sz w:val="18"/>
                <w:rtl w:val="1"/>
                <w:rFonts w:cs="Calibri"/>
                <w:szCs w:val="18"/>
              </w:rPr>
              <w:t>أكوردات قوية</w:t>
            </w:r>
          </w:p>
        </w:tc>
        <w:tc>
          <w:tcPr>
            <w:tcW w:type="dxa" w:w="1512"/>
            <w:shd w:fill="F0F4FF" w:val="clear"/>
          </w:tcPr>
          <w:p>
            <w:pPr>
              <w:jc w:val="right"/>
              <w:bidi w:val="1"/>
              <w:textDirection w:val="lrTb"/>
            </w:pPr>
            <w:r/>
            <w:r>
              <w:rPr>
                <w:rFonts w:ascii="Calibri" w:hAnsi="Calibri"/>
                <w:sz w:val="18"/>
                <w:rtl w:val="1"/>
                <w:rFonts w:cs="Calibri"/>
                <w:szCs w:val="18"/>
              </w:rPr>
              <w:t>عراقي</w:t>
            </w:r>
          </w:p>
        </w:tc>
        <w:tc>
          <w:tcPr>
            <w:tcW w:type="dxa" w:w="1512"/>
            <w:shd w:fill="F0F4FF" w:val="clear"/>
          </w:tcPr>
          <w:p>
            <w:pPr>
              <w:jc w:val="right"/>
              <w:bidi w:val="1"/>
              <w:textDirection w:val="lrTb"/>
            </w:pPr>
            <w:r/>
            <w:r>
              <w:rPr>
                <w:rFonts w:ascii="Calibri" w:hAnsi="Calibri"/>
                <w:sz w:val="18"/>
                <w:rtl w:val="1"/>
                <w:rFonts w:cs="Calibri"/>
                <w:szCs w:val="18"/>
              </w:rPr>
              <w:t>Solo</w:t>
            </w:r>
          </w:p>
        </w:tc>
      </w:tr>
      <w:tr>
        <w:tc>
          <w:tcPr>
            <w:tcW w:type="dxa" w:w="1512"/>
          </w:tcPr>
          <w:p>
            <w:pPr>
              <w:jc w:val="right"/>
              <w:bidi w:val="1"/>
              <w:textDirection w:val="lrTb"/>
            </w:pPr>
            <w:r/>
            <w:r>
              <w:rPr>
                <w:rFonts w:ascii="Calibri" w:hAnsi="Calibri"/>
                <w:sz w:val="18"/>
                <w:rtl w:val="1"/>
                <w:rFonts w:cs="Calibri"/>
                <w:szCs w:val="18"/>
              </w:rPr>
              <w:t>إعادة</w:t>
            </w:r>
          </w:p>
        </w:tc>
        <w:tc>
          <w:tcPr>
            <w:tcW w:type="dxa" w:w="1512"/>
          </w:tcPr>
          <w:p>
            <w:pPr>
              <w:jc w:val="right"/>
              <w:bidi w:val="1"/>
              <w:textDirection w:val="lrTb"/>
            </w:pPr>
            <w:r/>
            <w:r>
              <w:rPr>
                <w:rFonts w:ascii="Calibri" w:hAnsi="Calibri"/>
                <w:sz w:val="18"/>
                <w:rtl w:val="1"/>
                <w:rFonts w:cs="Calibri"/>
                <w:szCs w:val="18"/>
              </w:rPr>
              <w:t>زخرفة</w:t>
            </w:r>
          </w:p>
        </w:tc>
        <w:tc>
          <w:tcPr>
            <w:tcW w:type="dxa" w:w="1512"/>
          </w:tcPr>
          <w:p>
            <w:pPr>
              <w:jc w:val="right"/>
              <w:bidi w:val="1"/>
              <w:textDirection w:val="lrTb"/>
            </w:pPr>
            <w:r/>
            <w:r>
              <w:rPr>
                <w:rFonts w:ascii="Calibri" w:hAnsi="Calibri"/>
                <w:sz w:val="18"/>
                <w:rtl w:val="1"/>
                <w:rFonts w:cs="Calibri"/>
                <w:szCs w:val="18"/>
              </w:rPr>
              <w:t>لحن رئيسي</w:t>
            </w:r>
          </w:p>
        </w:tc>
        <w:tc>
          <w:tcPr>
            <w:tcW w:type="dxa" w:w="1512"/>
          </w:tcPr>
          <w:p>
            <w:pPr>
              <w:jc w:val="right"/>
              <w:bidi w:val="1"/>
              <w:textDirection w:val="lrTb"/>
            </w:pPr>
            <w:r/>
            <w:r>
              <w:rPr>
                <w:rFonts w:ascii="Calibri" w:hAnsi="Calibri"/>
                <w:sz w:val="18"/>
                <w:rtl w:val="1"/>
                <w:rFonts w:cs="Calibri"/>
                <w:szCs w:val="18"/>
              </w:rPr>
              <w:t>أكوردات</w:t>
            </w:r>
          </w:p>
        </w:tc>
        <w:tc>
          <w:tcPr>
            <w:tcW w:type="dxa" w:w="1512"/>
          </w:tcPr>
          <w:p>
            <w:pPr>
              <w:jc w:val="right"/>
              <w:bidi w:val="1"/>
              <w:textDirection w:val="lrTb"/>
            </w:pPr>
            <w:r/>
            <w:r>
              <w:rPr>
                <w:rFonts w:ascii="Calibri" w:hAnsi="Calibri"/>
                <w:sz w:val="18"/>
                <w:rtl w:val="1"/>
                <w:rFonts w:cs="Calibri"/>
                <w:szCs w:val="18"/>
              </w:rPr>
              <w:t>سماعي</w:t>
            </w:r>
          </w:p>
        </w:tc>
        <w:tc>
          <w:tcPr>
            <w:tcW w:type="dxa" w:w="1512"/>
          </w:tcPr>
          <w:p>
            <w:pPr>
              <w:jc w:val="right"/>
              <w:bidi w:val="1"/>
              <w:textDirection w:val="lrTb"/>
            </w:pPr>
            <w:r/>
            <w:r>
              <w:rPr>
                <w:rFonts w:ascii="Calibri" w:hAnsi="Calibri"/>
                <w:sz w:val="18"/>
                <w:rtl w:val="1"/>
                <w:rFonts w:cs="Calibri"/>
                <w:szCs w:val="18"/>
              </w:rPr>
              <w:t>مضاعفة</w:t>
            </w:r>
          </w:p>
        </w:tc>
      </w:tr>
      <w:tr>
        <w:tc>
          <w:tcPr>
            <w:tcW w:type="dxa" w:w="1512"/>
            <w:shd w:fill="F0F4FF" w:val="clear"/>
          </w:tcPr>
          <w:p>
            <w:pPr>
              <w:jc w:val="right"/>
              <w:bidi w:val="1"/>
              <w:textDirection w:val="lrTb"/>
            </w:pPr>
            <w:r/>
            <w:r>
              <w:rPr>
                <w:rFonts w:ascii="Calibri" w:hAnsi="Calibri"/>
                <w:sz w:val="18"/>
                <w:rtl w:val="1"/>
                <w:rFonts w:cs="Calibri"/>
                <w:szCs w:val="18"/>
              </w:rPr>
              <w:t>Coda</w:t>
            </w:r>
          </w:p>
        </w:tc>
        <w:tc>
          <w:tcPr>
            <w:tcW w:type="dxa" w:w="1512"/>
            <w:shd w:fill="F0F4FF" w:val="clear"/>
          </w:tcPr>
          <w:p>
            <w:pPr>
              <w:jc w:val="right"/>
              <w:bidi w:val="1"/>
              <w:textDirection w:val="lrTb"/>
            </w:pPr>
            <w:r/>
            <w:r>
              <w:rPr>
                <w:rFonts w:ascii="Calibri" w:hAnsi="Calibri"/>
                <w:sz w:val="18"/>
                <w:rtl w:val="1"/>
                <w:rFonts w:cs="Calibri"/>
                <w:szCs w:val="18"/>
              </w:rPr>
              <w:t>لحن هادئ</w:t>
            </w:r>
          </w:p>
        </w:tc>
        <w:tc>
          <w:tcPr>
            <w:tcW w:type="dxa" w:w="1512"/>
            <w:shd w:fill="F0F4FF" w:val="clear"/>
          </w:tcPr>
          <w:p>
            <w:pPr>
              <w:jc w:val="right"/>
              <w:bidi w:val="1"/>
              <w:textDirection w:val="lrTb"/>
            </w:pPr>
            <w:r/>
            <w:r>
              <w:rPr>
                <w:rFonts w:ascii="Calibri" w:hAnsi="Calibri"/>
                <w:sz w:val="18"/>
                <w:rtl w:val="1"/>
                <w:rFonts w:cs="Calibri"/>
                <w:szCs w:val="18"/>
              </w:rPr>
              <w:t>هارمونيكس</w:t>
            </w:r>
          </w:p>
        </w:tc>
        <w:tc>
          <w:tcPr>
            <w:tcW w:type="dxa" w:w="1512"/>
            <w:shd w:fill="F0F4FF" w:val="clear"/>
          </w:tcPr>
          <w:p>
            <w:pPr>
              <w:jc w:val="right"/>
              <w:bidi w:val="1"/>
              <w:textDirection w:val="lrTb"/>
            </w:pPr>
            <w:r/>
            <w:r>
              <w:rPr>
                <w:rFonts w:ascii="Calibri" w:hAnsi="Calibri"/>
                <w:sz w:val="18"/>
                <w:rtl w:val="1"/>
                <w:rFonts w:cs="Calibri"/>
                <w:szCs w:val="18"/>
              </w:rPr>
              <w:t>Pad</w:t>
            </w:r>
          </w:p>
        </w:tc>
        <w:tc>
          <w:tcPr>
            <w:tcW w:type="dxa" w:w="1512"/>
            <w:shd w:fill="F0F4FF" w:val="clear"/>
          </w:tcPr>
          <w:p>
            <w:pPr>
              <w:jc w:val="right"/>
              <w:bidi w:val="1"/>
              <w:textDirection w:val="lrTb"/>
            </w:pPr>
            <w:r/>
            <w:r>
              <w:rPr>
                <w:rFonts w:ascii="Calibri" w:hAnsi="Calibri"/>
                <w:sz w:val="18"/>
                <w:rtl w:val="1"/>
                <w:rFonts w:cs="Calibri"/>
                <w:szCs w:val="18"/>
              </w:rPr>
              <w:t>صامت</w:t>
            </w:r>
          </w:p>
        </w:tc>
        <w:tc>
          <w:tcPr>
            <w:tcW w:type="dxa" w:w="1512"/>
            <w:shd w:fill="F0F4FF" w:val="clear"/>
          </w:tcPr>
          <w:p>
            <w:pPr>
              <w:jc w:val="right"/>
              <w:bidi w:val="1"/>
              <w:textDirection w:val="lrTb"/>
            </w:pPr>
            <w:r/>
            <w:r>
              <w:rPr>
                <w:rFonts w:ascii="Calibri" w:hAnsi="Calibri"/>
                <w:sz w:val="18"/>
                <w:rtl w:val="1"/>
                <w:rFonts w:cs="Calibri"/>
                <w:szCs w:val="18"/>
              </w:rPr>
              <w:t>نفس طويل</w:t>
            </w:r>
          </w:p>
        </w:tc>
      </w:tr>
    </w:tbl>
    <w:p>
      <w:pPr>
        <w:jc w:val="right"/>
        <w:bidi w:val="1"/>
        <w:textDirection w:val="lrTb"/>
      </w:pPr>
      <w:r>
        <w:rPr>
          <w:rFonts w:ascii="Calibri" w:hAnsi="Calibri"/>
          <w:b/>
          <w:color w:val="34497E"/>
          <w:sz w:val="28"/>
          <w:rtl w:val="1"/>
          <w:rFonts w:cs="Calibri"/>
          <w:szCs w:val="28"/>
        </w:rPr>
        <w:t>2. التطبيق العملي | Practice (30 min)</w:t>
      </w:r>
    </w:p>
    <w:p>
      <w:pPr>
        <w:jc w:val="right"/>
        <w:bidi w:val="1"/>
        <w:textDirection w:val="lrTb"/>
      </w:pPr>
      <w:r>
        <w:rPr>
          <w:rFonts w:ascii="Calibri" w:hAnsi="Calibri"/>
          <w:b/>
          <w:color w:val="445588"/>
          <w:sz w:val="24"/>
          <w:rtl w:val="1"/>
          <w:rFonts w:cs="Calibri"/>
          <w:szCs w:val="24"/>
        </w:rPr>
        <w:t>تمرين 1: تطوير الموضوع الرئيسي (8 دقائق)</w:t>
      </w:r>
    </w:p>
    <w:p>
      <w:pPr>
        <w:bidi w:val="1"/>
        <w:jc w:val="right"/>
        <w:textDirection w:val="lrTb"/>
      </w:pPr>
      <w:r>
        <w:rPr>
          <w:rFonts w:ascii="Calibri" w:hAnsi="Calibri"/>
          <w:sz w:val="22"/>
          <w:rtl w:val="1"/>
          <w:rFonts w:cs="Calibri"/>
          <w:szCs w:val="22"/>
        </w:rPr>
        <w:t>افتح ملف المشروع من الدرس 61:</w:t>
      </w:r>
    </w:p>
    <w:p>
      <w:pPr>
        <w:bidi w:val="1"/>
        <w:jc w:val="right"/>
        <w:textDirection w:val="lrTb"/>
      </w:pPr>
      <w:r>
        <w:rPr>
          <w:rFonts w:ascii="Calibri" w:hAnsi="Calibri"/>
          <w:sz w:val="22"/>
          <w:rtl w:val="1"/>
          <w:rFonts w:cs="Calibri"/>
          <w:szCs w:val="22"/>
        </w:rPr>
        <w:t>• Ctrl+O → اختر `Graduation_Project_[Maqam1]_[Maqam2].sib`</w:t>
      </w:r>
    </w:p>
    <w:p>
      <w:pPr>
        <w:bidi w:val="1"/>
        <w:jc w:val="right"/>
        <w:textDirection w:val="lrTb"/>
      </w:pPr>
      <w:r>
        <w:rPr>
          <w:rFonts w:ascii="Calibri" w:hAnsi="Calibri"/>
          <w:sz w:val="22"/>
          <w:rtl w:val="1"/>
          <w:rFonts w:cs="Calibri"/>
          <w:szCs w:val="22"/>
        </w:rPr>
        <w:t>اكتب الموضوع الرئيسي (مازورة 5-12):</w:t>
      </w:r>
    </w:p>
    <w:p>
      <w:pPr>
        <w:bidi w:val="1"/>
        <w:jc w:val="right"/>
        <w:textDirection w:val="lrTb"/>
      </w:pPr>
      <w:r>
        <w:rPr>
          <w:rFonts w:ascii="Calibri" w:hAnsi="Calibri"/>
          <w:sz w:val="22"/>
          <w:rtl w:val="1"/>
          <w:rFonts w:cs="Calibri"/>
          <w:szCs w:val="22"/>
        </w:rPr>
        <w:t>• إيقاع: خليجي (2/4) أو عربي (4/4)</w:t>
      </w:r>
    </w:p>
    <w:p>
      <w:pPr>
        <w:bidi w:val="1"/>
        <w:jc w:val="right"/>
        <w:textDirection w:val="lrTb"/>
      </w:pPr>
      <w:r>
        <w:rPr>
          <w:rFonts w:ascii="Calibri" w:hAnsi="Calibri"/>
          <w:sz w:val="22"/>
          <w:rtl w:val="1"/>
          <w:rFonts w:cs="Calibri"/>
          <w:szCs w:val="22"/>
        </w:rPr>
        <w:t>• Tempo: 100-120 BPM</w:t>
      </w:r>
    </w:p>
    <w:p>
      <w:pPr>
        <w:bidi w:val="1"/>
        <w:jc w:val="right"/>
        <w:textDirection w:val="lrTb"/>
      </w:pPr>
      <w:r>
        <w:rPr>
          <w:rFonts w:ascii="Calibri" w:hAnsi="Calibri"/>
          <w:sz w:val="22"/>
          <w:rtl w:val="1"/>
          <w:rFonts w:cs="Calibri"/>
          <w:szCs w:val="22"/>
        </w:rPr>
        <w:t>• الآلة: ابدأ بالعود (آلة اللحن الرئيسية)</w:t>
      </w:r>
    </w:p>
    <w:p>
      <w:pPr>
        <w:bidi w:val="1"/>
        <w:jc w:val="right"/>
        <w:textDirection w:val="lrTb"/>
      </w:pPr>
      <w:r>
        <w:rPr>
          <w:rFonts w:ascii="Calibri" w:hAnsi="Calibri"/>
          <w:b w:val="0"/>
          <w:sz w:val="22"/>
          <w:rtl w:val="1"/>
          <w:rFonts w:cs="Calibri"/>
          <w:szCs w:val="22"/>
        </w:rPr>
        <w:t xml:space="preserve">   مثال — موضوع في مقام Hijaz (8 مازورات):</w:t>
        <w:br/>
        <w:t xml:space="preserve">   ```</w:t>
        <w:br/>
        <w:t xml:space="preserve">   مازورة 5-6 (الجملة الأولى):</w:t>
        <w:br/>
        <w:t xml:space="preserve">   D (Noire) — F# (Noire) — G (Noire) — A (Noire) | A (Blanche) — G (Noire) — F# (Noire)</w:t>
        <w:br/>
        <w:t xml:space="preserve">   Do        — Mi        — Fa        — Sol        | Sol       — Fa        — Mi</w:t>
      </w:r>
    </w:p>
    <w:p>
      <w:pPr>
        <w:bidi w:val="1"/>
        <w:jc w:val="right"/>
        <w:textDirection w:val="lrTb"/>
      </w:pPr>
      <w:r>
        <w:rPr>
          <w:rFonts w:ascii="Calibri" w:hAnsi="Calibri"/>
          <w:b w:val="0"/>
          <w:sz w:val="22"/>
          <w:rtl w:val="1"/>
          <w:rFonts w:cs="Calibri"/>
          <w:szCs w:val="22"/>
        </w:rPr>
        <w:t xml:space="preserve">   مازورة 7-8 (رد الجملة):</w:t>
        <w:br/>
        <w:t xml:space="preserve">   E (Noire) — F# (Noire) — G (Noire) — A (Noire) | Bb (Blanche) — A (Croche-Croche) — G (Noire)</w:t>
        <w:br/>
        <w:t xml:space="preserve">   Mi        — Mi        — Fa        — Sol        | La         — Sol        — Fa</w:t>
      </w:r>
    </w:p>
    <w:p>
      <w:pPr>
        <w:bidi w:val="1"/>
        <w:jc w:val="right"/>
        <w:textDirection w:val="lrTb"/>
      </w:pPr>
      <w:r>
        <w:rPr>
          <w:rFonts w:ascii="Calibri" w:hAnsi="Calibri"/>
          <w:b w:val="0"/>
          <w:sz w:val="22"/>
          <w:rtl w:val="1"/>
          <w:rFonts w:cs="Calibri"/>
          <w:szCs w:val="22"/>
        </w:rPr>
        <w:t xml:space="preserve">   مازورة 9-10 (تطوير — أكثر حركة):</w:t>
        <w:br/>
        <w:t xml:space="preserve">   D-E-F#-G (4 × Croche) | A-G-F#-E (4 × Croche)</w:t>
        <w:br/>
        <w:t xml:space="preserve">   Do-Re-Mi-Fa           | Sol-Fa-Mi-Re</w:t>
      </w:r>
    </w:p>
    <w:p>
      <w:pPr>
        <w:bidi w:val="1"/>
        <w:jc w:val="right"/>
        <w:textDirection w:val="lrTb"/>
      </w:pPr>
      <w:r>
        <w:rPr>
          <w:rFonts w:ascii="Calibri" w:hAnsi="Calibri"/>
          <w:b w:val="0"/>
          <w:sz w:val="22"/>
          <w:rtl w:val="1"/>
          <w:rFonts w:cs="Calibri"/>
          <w:szCs w:val="22"/>
        </w:rPr>
        <w:t xml:space="preserve">   مازورة 11-12 (ختام الجملة):</w:t>
        <w:br/>
        <w:t xml:space="preserve">   D (Blanche) — E (Noire) — F# (Blanche) | D (Ronde — 4 دقات)</w:t>
        <w:br/>
        <w:t xml:space="preserve">   Do          — Re       — Mi           | Do (قرار المقام)</w:t>
        <w:br/>
        <w:t xml:space="preserve">   ```</w:t>
      </w:r>
    </w:p>
    <w:p>
      <w:pPr>
        <w:bidi w:val="1"/>
        <w:jc w:val="right"/>
        <w:textDirection w:val="lrTb"/>
      </w:pPr>
      <w:r>
        <w:rPr>
          <w:rFonts w:ascii="Calibri" w:hAnsi="Calibri"/>
          <w:sz w:val="22"/>
          <w:rtl w:val="1"/>
          <w:rFonts w:cs="Calibri"/>
          <w:szCs w:val="22"/>
        </w:rPr>
        <w:t>أضف الكاونترملود للكمان:</w:t>
      </w:r>
    </w:p>
    <w:p>
      <w:pPr>
        <w:bidi w:val="1"/>
        <w:jc w:val="right"/>
        <w:textDirection w:val="lrTb"/>
      </w:pPr>
      <w:r>
        <w:rPr>
          <w:rFonts w:ascii="Calibri" w:hAnsi="Calibri"/>
          <w:sz w:val="22"/>
          <w:rtl w:val="1"/>
          <w:rFonts w:cs="Calibri"/>
          <w:szCs w:val="22"/>
        </w:rPr>
        <w:t>• في نفس المازورات (5-12)، اكتب للكمان لحناً مضاداً:</w:t>
      </w:r>
    </w:p>
    <w:p>
      <w:pPr>
        <w:bidi w:val="1"/>
        <w:jc w:val="right"/>
        <w:textDirection w:val="lrTb"/>
      </w:pPr>
      <w:r>
        <w:rPr>
          <w:rFonts w:ascii="Calibri" w:hAnsi="Calibri"/>
          <w:sz w:val="22"/>
          <w:rtl w:val="1"/>
          <w:rFonts w:cs="Calibri"/>
          <w:szCs w:val="22"/>
        </w:rPr>
        <w:t>• استخدم نوتات أطول (Blanche, Ronde) إذا العود سريع</w:t>
      </w:r>
    </w:p>
    <w:p>
      <w:pPr>
        <w:bidi w:val="1"/>
        <w:jc w:val="right"/>
        <w:textDirection w:val="lrTb"/>
      </w:pPr>
      <w:r>
        <w:rPr>
          <w:rFonts w:ascii="Calibri" w:hAnsi="Calibri"/>
          <w:sz w:val="22"/>
          <w:rtl w:val="1"/>
          <w:rFonts w:cs="Calibri"/>
          <w:szCs w:val="22"/>
        </w:rPr>
        <w:t>• استخدم نوتات أقصر إذا العود بطيء</w:t>
      </w:r>
    </w:p>
    <w:p>
      <w:pPr>
        <w:bidi w:val="1"/>
        <w:jc w:val="right"/>
        <w:textDirection w:val="lrTb"/>
      </w:pPr>
      <w:r>
        <w:rPr>
          <w:rFonts w:ascii="Calibri" w:hAnsi="Calibri"/>
          <w:sz w:val="22"/>
          <w:rtl w:val="1"/>
          <w:rFonts w:cs="Calibri"/>
          <w:szCs w:val="22"/>
        </w:rPr>
        <w:t>• لا تكرر نوتات العود — اكتب ما لا يكتبه العود</w:t>
      </w:r>
    </w:p>
    <w:p>
      <w:pPr>
        <w:bidi w:val="1"/>
        <w:jc w:val="right"/>
        <w:textDirection w:val="lrTb"/>
      </w:pPr>
      <w:r>
        <w:rPr>
          <w:rFonts w:ascii="Calibri" w:hAnsi="Calibri"/>
          <w:sz w:val="22"/>
          <w:rtl w:val="1"/>
          <w:rFonts w:cs="Calibri"/>
          <w:szCs w:val="22"/>
        </w:rPr>
        <w:t>أضف آلة الإيقاع:</w:t>
      </w:r>
    </w:p>
    <w:p>
      <w:pPr>
        <w:bidi w:val="1"/>
        <w:jc w:val="right"/>
        <w:textDirection w:val="lrTb"/>
      </w:pPr>
      <w:r>
        <w:rPr>
          <w:rFonts w:ascii="Calibri" w:hAnsi="Calibri"/>
          <w:sz w:val="22"/>
          <w:rtl w:val="1"/>
          <w:rFonts w:cs="Calibri"/>
          <w:szCs w:val="22"/>
        </w:rPr>
        <w:t>• نمط خليجي (2/4) بسيط:</w:t>
      </w:r>
    </w:p>
    <w:p>
      <w:pPr>
        <w:bidi w:val="1"/>
        <w:jc w:val="right"/>
        <w:textDirection w:val="lrTb"/>
        <w:shd w:fill="F5F5F5" w:val="clear"/>
      </w:pPr>
      <w:r>
        <w:rPr>
          <w:rFonts w:ascii="Courier New" w:hAnsi="Courier New"/>
          <w:color w:val="333333"/>
          <w:sz w:val="18"/>
          <w:rtl w:val="1"/>
          <w:rFonts w:cs="Calibri"/>
          <w:szCs w:val="18"/>
        </w:rPr>
        <w:t xml:space="preserve">     دُم (D) - تك (C) | دُم (D) - تك (C)</w:t>
        <w:br/>
        <w:t xml:space="preserve">     Noire - Noire   | Noire - Noire</w:t>
      </w:r>
    </w:p>
    <w:p>
      <w:pPr>
        <w:bidi w:val="1"/>
        <w:jc w:val="right"/>
        <w:textDirection w:val="lrTb"/>
      </w:pPr>
      <w:r>
        <w:rPr>
          <w:rFonts w:ascii="Calibri" w:hAnsi="Calibri"/>
          <w:sz w:val="22"/>
          <w:rtl w:val="1"/>
          <w:rFonts w:cs="Calibri"/>
          <w:szCs w:val="22"/>
        </w:rPr>
        <w:t>استمع للنتيجة:</w:t>
      </w:r>
    </w:p>
    <w:p>
      <w:pPr>
        <w:bidi w:val="1"/>
        <w:jc w:val="right"/>
        <w:textDirection w:val="lrTb"/>
      </w:pPr>
      <w:r>
        <w:rPr>
          <w:rFonts w:ascii="Calibri" w:hAnsi="Calibri"/>
          <w:sz w:val="22"/>
          <w:rtl w:val="1"/>
          <w:rFonts w:cs="Calibri"/>
          <w:szCs w:val="22"/>
        </w:rPr>
        <w:t>• Space → استمع للموضوع كاملاً</w:t>
      </w:r>
    </w:p>
    <w:p>
      <w:pPr>
        <w:bidi w:val="1"/>
        <w:jc w:val="right"/>
        <w:textDirection w:val="lrTb"/>
      </w:pPr>
      <w:r>
        <w:rPr>
          <w:rFonts w:ascii="Calibri" w:hAnsi="Calibri"/>
          <w:sz w:val="22"/>
          <w:rtl w:val="1"/>
          <w:rFonts w:cs="Calibri"/>
          <w:szCs w:val="22"/>
        </w:rPr>
        <w:t>• هل اللحن معبر؟ هل الإيقاع منضبط؟ هل التوزيع متوازن؟</w:t>
      </w:r>
    </w:p>
    <w:p>
      <w:pPr>
        <w:bidi w:val="1"/>
        <w:jc w:val="right"/>
        <w:textDirection w:val="lrTb"/>
      </w:pPr>
      <w:r>
        <w:rPr>
          <w:rFonts w:ascii="Calibri" w:hAnsi="Calibri"/>
          <w:sz w:val="22"/>
          <w:rtl w:val="1"/>
          <w:rFonts w:cs="Calibri"/>
          <w:szCs w:val="22"/>
        </w:rPr>
        <w:t>• عدّل النوتات حسب الذوق</w:t>
      </w:r>
    </w:p>
    <w:p>
      <w:pPr>
        <w:jc w:val="right"/>
        <w:bidi w:val="1"/>
        <w:textDirection w:val="lrTb"/>
      </w:pPr>
      <w:r>
        <w:rPr>
          <w:rFonts w:ascii="Calibri" w:hAnsi="Calibri"/>
          <w:b/>
          <w:color w:val="445588"/>
          <w:sz w:val="24"/>
          <w:rtl w:val="1"/>
          <w:rFonts w:cs="Calibri"/>
          <w:szCs w:val="24"/>
        </w:rPr>
        <w:t>تمرين 2: كتابة التقاسيم — Taqasim Section (6 دقائق)</w:t>
      </w:r>
    </w:p>
    <w:p>
      <w:pPr>
        <w:bidi w:val="1"/>
        <w:jc w:val="right"/>
        <w:textDirection w:val="lrTb"/>
      </w:pPr>
      <w:r>
        <w:rPr>
          <w:rFonts w:ascii="Calibri" w:hAnsi="Calibri"/>
          <w:sz w:val="22"/>
          <w:rtl w:val="1"/>
          <w:rFonts w:cs="Calibri"/>
          <w:szCs w:val="22"/>
        </w:rPr>
        <w:t>انتقل إلى مازورة 13 (بداية التقاسيم):</w:t>
      </w:r>
    </w:p>
    <w:p>
      <w:pPr>
        <w:bidi w:val="1"/>
        <w:jc w:val="right"/>
        <w:textDirection w:val="lrTb"/>
      </w:pPr>
      <w:r>
        <w:rPr>
          <w:rFonts w:ascii="Calibri" w:hAnsi="Calibri"/>
          <w:sz w:val="22"/>
          <w:rtl w:val="1"/>
          <w:rFonts w:cs="Calibri"/>
          <w:szCs w:val="22"/>
        </w:rPr>
        <w:t>• Double Barline (Ctrl+B): ضع خطاً مزدوجاً قبل مازورة 13</w:t>
      </w:r>
    </w:p>
    <w:p>
      <w:pPr>
        <w:bidi w:val="1"/>
        <w:jc w:val="right"/>
        <w:textDirection w:val="lrTb"/>
      </w:pPr>
      <w:r>
        <w:rPr>
          <w:rFonts w:ascii="Calibri" w:hAnsi="Calibri"/>
          <w:sz w:val="22"/>
          <w:rtl w:val="1"/>
          <w:rFonts w:cs="Calibri"/>
          <w:szCs w:val="22"/>
        </w:rPr>
        <w:t>• أزل الإيقاع: Time Signature ستتوضع على الحاضر: غيّر الإيقاع إلى "لا يوجد"؟</w:t>
      </w:r>
    </w:p>
    <w:p>
      <w:pPr>
        <w:bidi w:val="1"/>
        <w:jc w:val="right"/>
        <w:textDirection w:val="lrTb"/>
      </w:pPr>
      <w:r>
        <w:rPr>
          <w:rFonts w:ascii="Calibri" w:hAnsi="Calibri"/>
          <w:sz w:val="22"/>
          <w:rtl w:val="1"/>
          <w:rFonts w:cs="Calibri"/>
          <w:szCs w:val="22"/>
        </w:rPr>
        <w:t>• في Sibelius: اكتب 4/4 لكن أضف تعليق "Free / Rubato"</w:t>
      </w:r>
    </w:p>
    <w:p>
      <w:pPr>
        <w:bidi w:val="1"/>
        <w:jc w:val="right"/>
        <w:textDirection w:val="lrTb"/>
      </w:pPr>
      <w:r>
        <w:rPr>
          <w:rFonts w:ascii="Calibri" w:hAnsi="Calibri"/>
          <w:sz w:val="22"/>
          <w:rtl w:val="1"/>
          <w:rFonts w:cs="Calibri"/>
          <w:szCs w:val="22"/>
        </w:rPr>
        <w:t>• أو غيّر Time Signature إلى 4/4 مع علامة Senza Misura (بدون مازورة)</w:t>
      </w:r>
    </w:p>
    <w:p>
      <w:pPr>
        <w:bidi w:val="1"/>
        <w:jc w:val="right"/>
        <w:textDirection w:val="lrTb"/>
      </w:pPr>
      <w:r>
        <w:rPr>
          <w:rFonts w:ascii="Calibri" w:hAnsi="Calibri"/>
          <w:sz w:val="22"/>
          <w:rtl w:val="1"/>
          <w:rFonts w:cs="Calibri"/>
          <w:szCs w:val="22"/>
        </w:rPr>
        <w:t>• Tempo: اختر Rubato من قائمة Text → Tempo — أو اكتب يدوياً: "Rubato (Free)"</w:t>
      </w:r>
    </w:p>
    <w:p>
      <w:pPr>
        <w:bidi w:val="1"/>
        <w:jc w:val="right"/>
        <w:textDirection w:val="lrTb"/>
      </w:pPr>
      <w:r>
        <w:rPr>
          <w:rFonts w:ascii="Calibri" w:hAnsi="Calibri"/>
          <w:sz w:val="22"/>
          <w:rtl w:val="1"/>
          <w:rFonts w:cs="Calibri"/>
          <w:szCs w:val="22"/>
        </w:rPr>
        <w:t>• Dynamics: p → ابدأ هادئاً</w:t>
      </w:r>
    </w:p>
    <w:p>
      <w:pPr>
        <w:bidi w:val="1"/>
        <w:jc w:val="right"/>
        <w:textDirection w:val="lrTb"/>
      </w:pPr>
      <w:r>
        <w:rPr>
          <w:rFonts w:ascii="Calibri" w:hAnsi="Calibri"/>
          <w:sz w:val="22"/>
          <w:rtl w:val="1"/>
          <w:rFonts w:cs="Calibri"/>
          <w:szCs w:val="22"/>
        </w:rPr>
        <w:t>كتابة التقاسيم على العود:</w:t>
      </w:r>
    </w:p>
    <w:p>
      <w:pPr>
        <w:bidi w:val="1"/>
        <w:jc w:val="right"/>
        <w:textDirection w:val="lrTb"/>
      </w:pPr>
      <w:r>
        <w:rPr>
          <w:rFonts w:ascii="Calibri" w:hAnsi="Calibri"/>
          <w:sz w:val="22"/>
          <w:rtl w:val="1"/>
          <w:rFonts w:cs="Calibri"/>
          <w:szCs w:val="22"/>
        </w:rPr>
        <w:t>• مازورة 13-14 (جواب — أوكتاف مرتفع):</w:t>
      </w:r>
    </w:p>
    <w:p>
      <w:pPr>
        <w:bidi w:val="1"/>
        <w:jc w:val="right"/>
        <w:textDirection w:val="lrTb"/>
        <w:shd w:fill="F5F5F5" w:val="clear"/>
      </w:pPr>
      <w:r>
        <w:rPr>
          <w:rFonts w:ascii="Courier New" w:hAnsi="Courier New"/>
          <w:color w:val="333333"/>
          <w:sz w:val="18"/>
          <w:rtl w:val="1"/>
          <w:rFonts w:cs="Calibri"/>
          <w:szCs w:val="18"/>
        </w:rPr>
        <w:t xml:space="preserve">     G (Blanche) — A (Croche) — Bb (Croche) — C# (Croche) — D (CrocheBlanche)</w:t>
        <w:br/>
        <w:t xml:space="preserve">     Sol         — La         — La         — Si          — Do</w:t>
      </w:r>
    </w:p>
    <w:p>
      <w:pPr>
        <w:bidi w:val="1"/>
        <w:jc w:val="right"/>
        <w:textDirection w:val="lrTb"/>
      </w:pPr>
      <w:r>
        <w:rPr>
          <w:rFonts w:ascii="Calibri" w:hAnsi="Calibri"/>
          <w:sz w:val="22"/>
          <w:rtl w:val="1"/>
          <w:rFonts w:cs="Calibri"/>
          <w:szCs w:val="22"/>
        </w:rPr>
        <w:t>• مازورة 15-16 (قرار — أوكتاف منخفض):</w:t>
      </w:r>
    </w:p>
    <w:p>
      <w:pPr>
        <w:bidi w:val="1"/>
        <w:jc w:val="right"/>
        <w:textDirection w:val="lrTb"/>
        <w:shd w:fill="F5F5F5" w:val="clear"/>
      </w:pPr>
      <w:r>
        <w:rPr>
          <w:rFonts w:ascii="Courier New" w:hAnsi="Courier New"/>
          <w:color w:val="333333"/>
          <w:sz w:val="18"/>
          <w:rtl w:val="1"/>
          <w:rFonts w:cs="Calibri"/>
          <w:szCs w:val="18"/>
        </w:rPr>
        <w:t xml:space="preserve">     D (Ronde — 4 دقات) — ثم</w:t>
        <w:br/>
        <w:t xml:space="preserve">     D-C#-Bb-A-G-F#-E-D (سلم Hijaz تنازلي، Croche)</w:t>
        <w:br/>
        <w:t xml:space="preserve">     D-C#-Bb-A-G-F#-E-D (تكرار)</w:t>
      </w:r>
    </w:p>
    <w:p>
      <w:pPr>
        <w:bidi w:val="1"/>
        <w:jc w:val="right"/>
        <w:textDirection w:val="lrTb"/>
      </w:pPr>
      <w:r>
        <w:rPr>
          <w:rFonts w:ascii="Calibri" w:hAnsi="Calibri"/>
          <w:sz w:val="22"/>
          <w:rtl w:val="1"/>
          <w:rFonts w:cs="Calibri"/>
          <w:szCs w:val="22"/>
        </w:rPr>
        <w:t>• مازورة 17 (اختياري — تزيد 4 مازورات):</w:t>
      </w:r>
    </w:p>
    <w:p>
      <w:pPr>
        <w:bidi w:val="1"/>
        <w:jc w:val="right"/>
        <w:textDirection w:val="lrTb"/>
      </w:pPr>
      <w:r>
        <w:rPr>
          <w:rFonts w:ascii="Calibri" w:hAnsi="Calibri"/>
          <w:b w:val="0"/>
          <w:sz w:val="22"/>
          <w:rtl w:val="1"/>
          <w:rFonts w:cs="Calibri"/>
          <w:szCs w:val="22"/>
        </w:rPr>
        <w:t xml:space="preserve">     أضف نغمات "زينة": Grace Notes → من لوحة Keypad اضغط على زر Grace Note (أو Shift+G)</w:t>
      </w:r>
    </w:p>
    <w:p>
      <w:pPr>
        <w:bidi w:val="1"/>
        <w:jc w:val="right"/>
        <w:textDirection w:val="lrTb"/>
      </w:pPr>
      <w:r>
        <w:rPr>
          <w:rFonts w:ascii="Calibri" w:hAnsi="Calibri"/>
          <w:sz w:val="22"/>
          <w:rtl w:val="1"/>
          <w:rFonts w:cs="Calibri"/>
          <w:szCs w:val="22"/>
        </w:rPr>
        <w:t>إضافة زخارف شرقية:</w:t>
      </w:r>
    </w:p>
    <w:p>
      <w:pPr>
        <w:bidi w:val="1"/>
        <w:jc w:val="right"/>
        <w:textDirection w:val="lrTb"/>
      </w:pPr>
      <w:r>
        <w:rPr>
          <w:rFonts w:ascii="Calibri" w:hAnsi="Calibri"/>
          <w:sz w:val="22"/>
          <w:rtl w:val="1"/>
          <w:rFonts w:cs="Calibri"/>
          <w:szCs w:val="22"/>
        </w:rPr>
        <w:t>• Trill: على نغمة A (لا) — اختر Trill من Keypad → Articulations</w:t>
      </w:r>
    </w:p>
    <w:p>
      <w:pPr>
        <w:bidi w:val="1"/>
        <w:jc w:val="right"/>
        <w:textDirection w:val="lrTb"/>
      </w:pPr>
      <w:r>
        <w:rPr>
          <w:rFonts w:ascii="Calibri" w:hAnsi="Calibri"/>
          <w:sz w:val="22"/>
          <w:rtl w:val="1"/>
          <w:rFonts w:cs="Calibri"/>
          <w:szCs w:val="22"/>
        </w:rPr>
        <w:t>• Slide (Glissando): من D إلى G — اضغط Shift+Slash (Glissando line)</w:t>
      </w:r>
    </w:p>
    <w:p>
      <w:pPr>
        <w:bidi w:val="1"/>
        <w:jc w:val="right"/>
        <w:textDirection w:val="lrTb"/>
      </w:pPr>
      <w:r>
        <w:rPr>
          <w:rFonts w:ascii="Calibri" w:hAnsi="Calibri"/>
          <w:sz w:val="22"/>
          <w:rtl w:val="1"/>
          <w:rFonts w:cs="Calibri"/>
          <w:szCs w:val="22"/>
        </w:rPr>
        <w:t>• Grace Notes: نوتة زينة صغيرة قبل النوتة الأساسية</w:t>
      </w:r>
    </w:p>
    <w:p>
      <w:pPr>
        <w:bidi w:val="1"/>
        <w:jc w:val="right"/>
        <w:textDirection w:val="lrTb"/>
      </w:pPr>
      <w:r>
        <w:rPr>
          <w:rFonts w:ascii="Calibri" w:hAnsi="Calibri"/>
          <w:sz w:val="22"/>
          <w:rtl w:val="1"/>
          <w:rFonts w:cs="Calibri"/>
          <w:szCs w:val="22"/>
        </w:rPr>
        <w:t>استمع للتقاسيم:</w:t>
      </w:r>
    </w:p>
    <w:p>
      <w:pPr>
        <w:bidi w:val="1"/>
        <w:jc w:val="right"/>
        <w:textDirection w:val="lrTb"/>
      </w:pPr>
      <w:r>
        <w:rPr>
          <w:rFonts w:ascii="Calibri" w:hAnsi="Calibri"/>
          <w:sz w:val="22"/>
          <w:rtl w:val="1"/>
          <w:rFonts w:cs="Calibri"/>
          <w:szCs w:val="22"/>
        </w:rPr>
        <w:t>• Space — التقاسيم يجب أن تبدو حرة وعفوية</w:t>
      </w:r>
    </w:p>
    <w:p>
      <w:pPr>
        <w:bidi w:val="1"/>
        <w:jc w:val="right"/>
        <w:textDirection w:val="lrTb"/>
      </w:pPr>
      <w:r>
        <w:rPr>
          <w:rFonts w:ascii="Calibri" w:hAnsi="Calibri"/>
          <w:sz w:val="22"/>
          <w:rtl w:val="1"/>
          <w:rFonts w:cs="Calibri"/>
          <w:szCs w:val="22"/>
        </w:rPr>
        <w:t>• أضف Fermata (𝄐) على آخر نوتة لخلق توتر قبل Bridge</w:t>
      </w:r>
    </w:p>
    <w:p>
      <w:pPr>
        <w:jc w:val="right"/>
        <w:bidi w:val="1"/>
        <w:textDirection w:val="lrTb"/>
      </w:pPr>
      <w:r>
        <w:rPr>
          <w:rFonts w:ascii="Calibri" w:hAnsi="Calibri"/>
          <w:b/>
          <w:color w:val="445588"/>
          <w:sz w:val="24"/>
          <w:rtl w:val="1"/>
          <w:rFonts w:cs="Calibri"/>
          <w:szCs w:val="24"/>
        </w:rPr>
        <w:t>تمرين 3: الانتقال + الجسر (Bridge) (6 دقائق)</w:t>
      </w:r>
    </w:p>
    <w:p>
      <w:pPr>
        <w:bidi w:val="1"/>
        <w:jc w:val="right"/>
        <w:textDirection w:val="lrTb"/>
      </w:pPr>
      <w:r>
        <w:rPr>
          <w:rFonts w:ascii="Calibri" w:hAnsi="Calibri"/>
          <w:sz w:val="22"/>
          <w:rtl w:val="1"/>
          <w:rFonts w:cs="Calibri"/>
          <w:szCs w:val="22"/>
        </w:rPr>
        <w:t>الانتقال من المقام الأول إلى الثاني:</w:t>
      </w:r>
    </w:p>
    <w:p>
      <w:pPr>
        <w:bidi w:val="1"/>
        <w:jc w:val="right"/>
        <w:textDirection w:val="lrTb"/>
      </w:pPr>
      <w:r>
        <w:rPr>
          <w:rFonts w:ascii="Calibri" w:hAnsi="Calibri"/>
          <w:sz w:val="22"/>
          <w:rtl w:val="1"/>
          <w:rFonts w:cs="Calibri"/>
          <w:szCs w:val="22"/>
        </w:rPr>
        <w:t>• Pivot Note: ابحث عن نغمة مشتركة بين المقامين</w:t>
      </w:r>
    </w:p>
    <w:p>
      <w:pPr>
        <w:bidi w:val="1"/>
        <w:jc w:val="right"/>
        <w:textDirection w:val="lrTb"/>
      </w:pPr>
      <w:r>
        <w:rPr>
          <w:rFonts w:ascii="Calibri" w:hAnsi="Calibri"/>
          <w:sz w:val="22"/>
          <w:rtl w:val="1"/>
          <w:rFonts w:cs="Calibri"/>
          <w:szCs w:val="22"/>
        </w:rPr>
        <w:t>• مثال (Hijaz → Bayati):</w:t>
      </w:r>
    </w:p>
    <w:p>
      <w:pPr>
        <w:bidi w:val="1"/>
        <w:jc w:val="right"/>
        <w:textDirection w:val="lrTb"/>
        <w:shd w:fill="F5F5F5" w:val="clear"/>
      </w:pPr>
      <w:r>
        <w:rPr>
          <w:rFonts w:ascii="Courier New" w:hAnsi="Courier New"/>
          <w:color w:val="333333"/>
          <w:sz w:val="18"/>
          <w:rtl w:val="1"/>
          <w:rFonts w:cs="Calibri"/>
          <w:szCs w:val="18"/>
        </w:rPr>
        <w:t xml:space="preserve">     آخر نغمة في التقاسيم: D (Do) — مشتركة بين المقامين</w:t>
        <w:br/>
        <w:t xml:space="preserve">     أول نغمة في Bridge: D (Do) — لكن الآن في Bayati</w:t>
        <w:br/>
        <w:t xml:space="preserve">     </w:t>
        <w:br/>
        <w:t xml:space="preserve">     الفرق: في Hijaz، D هي الدرجة الأولى (Do)</w:t>
        <w:br/>
        <w:t xml:space="preserve">             في Bayati، D هي الدرجة الأولى أيضاً (Do)</w:t>
        <w:br/>
        <w:t xml:space="preserve">             لكن Eb في Bayati هي Mi نصف بيمول (ربعية)</w:t>
        <w:br/>
        <w:t xml:space="preserve">             بينما Eb في Hijaz هي Mi بيمول</w:t>
      </w:r>
    </w:p>
    <w:p>
      <w:pPr>
        <w:bidi w:val="1"/>
        <w:jc w:val="right"/>
        <w:textDirection w:val="lrTb"/>
      </w:pPr>
      <w:r>
        <w:rPr>
          <w:rFonts w:ascii="Calibri" w:hAnsi="Calibri"/>
          <w:sz w:val="22"/>
          <w:rtl w:val="1"/>
          <w:rFonts w:cs="Calibri"/>
          <w:szCs w:val="22"/>
        </w:rPr>
        <w:t>• طريقة كتابة الانتقال:</w:t>
      </w:r>
    </w:p>
    <w:p>
      <w:pPr>
        <w:bidi w:val="1"/>
        <w:jc w:val="right"/>
        <w:textDirection w:val="lrTb"/>
        <w:shd w:fill="F5F5F5" w:val="clear"/>
      </w:pPr>
      <w:r>
        <w:rPr>
          <w:rFonts w:ascii="Courier New" w:hAnsi="Courier New"/>
          <w:color w:val="333333"/>
          <w:sz w:val="18"/>
          <w:rtl w:val="1"/>
          <w:rFonts w:cs="Calibri"/>
          <w:szCs w:val="18"/>
        </w:rPr>
        <w:t xml:space="preserve">     مازورة 17 (مازورة الانتقال):</w:t>
        <w:br/>
        <w:t xml:space="preserve">     الإيقاع وحده — بدون لحن (4 دقات من الإيقاع العراقي)</w:t>
        <w:br/>
        <w:t xml:space="preserve">     أو العود يعزف نغمة D طويلة (Ronde) مع Tremolo</w:t>
      </w:r>
    </w:p>
    <w:p>
      <w:pPr>
        <w:bidi w:val="1"/>
        <w:jc w:val="right"/>
        <w:textDirection w:val="lrTb"/>
      </w:pPr>
      <w:r>
        <w:rPr>
          <w:rFonts w:ascii="Calibri" w:hAnsi="Calibri"/>
          <w:sz w:val="22"/>
          <w:rtl w:val="1"/>
          <w:rFonts w:cs="Calibri"/>
          <w:szCs w:val="22"/>
        </w:rPr>
        <w:t>كتابة الجسر (Bridge) — مازورة 18-21:</w:t>
      </w:r>
    </w:p>
    <w:p>
      <w:pPr>
        <w:bidi w:val="1"/>
        <w:jc w:val="right"/>
        <w:textDirection w:val="lrTb"/>
      </w:pPr>
      <w:r>
        <w:rPr>
          <w:rFonts w:ascii="Calibri" w:hAnsi="Calibri"/>
          <w:sz w:val="22"/>
          <w:rtl w:val="1"/>
          <w:rFonts w:cs="Calibri"/>
          <w:szCs w:val="22"/>
        </w:rPr>
        <w:t>• إيقاع: عراقي (4/4)</w:t>
      </w:r>
    </w:p>
    <w:p>
      <w:pPr>
        <w:bidi w:val="1"/>
        <w:jc w:val="right"/>
        <w:textDirection w:val="lrTb"/>
      </w:pPr>
      <w:r>
        <w:rPr>
          <w:rFonts w:ascii="Calibri" w:hAnsi="Calibri"/>
          <w:sz w:val="22"/>
          <w:rtl w:val="1"/>
          <w:rFonts w:cs="Calibri"/>
          <w:szCs w:val="22"/>
        </w:rPr>
        <w:t>• Tempo: 80-90 BPM (أبطأ من الموضوع)</w:t>
      </w:r>
    </w:p>
    <w:p>
      <w:pPr>
        <w:bidi w:val="1"/>
        <w:jc w:val="right"/>
        <w:textDirection w:val="lrTb"/>
      </w:pPr>
      <w:r>
        <w:rPr>
          <w:rFonts w:ascii="Calibri" w:hAnsi="Calibri"/>
          <w:sz w:val="22"/>
          <w:rtl w:val="1"/>
          <w:rFonts w:cs="Calibri"/>
          <w:szCs w:val="22"/>
        </w:rPr>
        <w:t>• Dynamics: ابدأ p → crescendo → f في النهاية</w:t>
      </w:r>
    </w:p>
    <w:p>
      <w:pPr>
        <w:bidi w:val="1"/>
        <w:jc w:val="right"/>
        <w:textDirection w:val="lrTb"/>
      </w:pPr>
      <w:r>
        <w:rPr>
          <w:rFonts w:ascii="Calibri" w:hAnsi="Calibri"/>
          <w:b w:val="0"/>
          <w:sz w:val="22"/>
          <w:rtl w:val="1"/>
          <w:rFonts w:cs="Calibri"/>
          <w:szCs w:val="22"/>
        </w:rPr>
        <w:t xml:space="preserve">   مثال — Bridge في مقام Bayati:</w:t>
        <w:br/>
        <w:t xml:space="preserve">   ```</w:t>
        <w:br/>
        <w:t xml:space="preserve">   مازورة 18 (عود — تريلات على D):</w:t>
        <w:br/>
        <w:t xml:space="preserve">   D (Tremolo — Ronde مقسمة إلى 8 × Croche tremolo)</w:t>
      </w:r>
    </w:p>
    <w:p>
      <w:pPr>
        <w:bidi w:val="1"/>
        <w:jc w:val="right"/>
        <w:textDirection w:val="lrTb"/>
      </w:pPr>
      <w:r>
        <w:rPr>
          <w:rFonts w:ascii="Calibri" w:hAnsi="Calibri"/>
          <w:b w:val="0"/>
          <w:sz w:val="22"/>
          <w:rtl w:val="1"/>
          <w:rFonts w:cs="Calibri"/>
          <w:szCs w:val="22"/>
        </w:rPr>
        <w:t xml:space="preserve">   مازورة 19 (كمان — لحن تصاعدي):</w:t>
        <w:br/>
        <w:t xml:space="preserve">   D — Eb — F — G | A — Bb — C — D</w:t>
      </w:r>
    </w:p>
    <w:p>
      <w:pPr>
        <w:bidi w:val="1"/>
        <w:jc w:val="right"/>
        <w:textDirection w:val="lrTb"/>
      </w:pPr>
      <w:r>
        <w:rPr>
          <w:rFonts w:ascii="Calibri" w:hAnsi="Calibri"/>
          <w:b w:val="0"/>
          <w:sz w:val="22"/>
          <w:rtl w:val="1"/>
          <w:rFonts w:cs="Calibri"/>
          <w:szCs w:val="22"/>
        </w:rPr>
        <w:t xml:space="preserve">   مازورة 20 (جميع الآلات — أكورد قوي):</w:t>
        <w:br/>
        <w:t xml:space="preserve">   البيانو: Dm (دقيقة بيانتي) — 4 دقات</w:t>
        <w:br/>
        <w:t xml:space="preserve">   العود: A (تريلات)</w:t>
        <w:br/>
        <w:t xml:space="preserve">   الكمان: F (نوتة طويلة)</w:t>
      </w:r>
    </w:p>
    <w:p>
      <w:pPr>
        <w:bidi w:val="1"/>
        <w:jc w:val="right"/>
        <w:textDirection w:val="lrTb"/>
      </w:pPr>
      <w:r>
        <w:rPr>
          <w:rFonts w:ascii="Calibri" w:hAnsi="Calibri"/>
          <w:b w:val="0"/>
          <w:sz w:val="22"/>
          <w:rtl w:val="1"/>
          <w:rFonts w:cs="Calibri"/>
          <w:szCs w:val="22"/>
        </w:rPr>
        <w:t xml:space="preserve">   مازورة 21 (ذروة Bridge — الانتقال كامل):</w:t>
        <w:br/>
        <w:t xml:space="preserve">   عود: D (Ronde مع Fermata)</w:t>
        <w:br/>
        <w:t xml:space="preserve">   جميع الآلات: توقف مؤقت (Caesura //)</w:t>
        <w:br/>
        <w:t xml:space="preserve">   ```</w:t>
      </w:r>
    </w:p>
    <w:p>
      <w:pPr>
        <w:bidi w:val="1"/>
        <w:jc w:val="right"/>
        <w:textDirection w:val="lrTb"/>
      </w:pPr>
      <w:r>
        <w:rPr>
          <w:rFonts w:ascii="Calibri" w:hAnsi="Calibri"/>
          <w:sz w:val="22"/>
          <w:rtl w:val="1"/>
          <w:rFonts w:cs="Calibri"/>
          <w:szCs w:val="22"/>
        </w:rPr>
        <w:t>أضف خطوط الانتقال:</w:t>
      </w:r>
    </w:p>
    <w:p>
      <w:pPr>
        <w:bidi w:val="1"/>
        <w:jc w:val="right"/>
        <w:textDirection w:val="lrTb"/>
      </w:pPr>
      <w:r>
        <w:rPr>
          <w:rFonts w:ascii="Calibri" w:hAnsi="Calibri"/>
          <w:sz w:val="22"/>
          <w:rtl w:val="1"/>
          <w:rFonts w:cs="Calibri"/>
          <w:szCs w:val="22"/>
        </w:rPr>
        <w:t>• Crescendo Hairpin: من p إلى f في مازورة 18-21</w:t>
      </w:r>
    </w:p>
    <w:p>
      <w:pPr>
        <w:bidi w:val="1"/>
        <w:jc w:val="right"/>
        <w:textDirection w:val="lrTb"/>
      </w:pPr>
      <w:r>
        <w:rPr>
          <w:rFonts w:ascii="Calibri" w:hAnsi="Calibri"/>
          <w:sz w:val="22"/>
          <w:rtl w:val="1"/>
          <w:rFonts w:cs="Calibri"/>
          <w:szCs w:val="22"/>
        </w:rPr>
        <w:t>• اختر Hairpin من Keypad → Lines أو Ctrl+Shift+D</w:t>
      </w:r>
    </w:p>
    <w:p>
      <w:pPr>
        <w:bidi w:val="1"/>
        <w:jc w:val="right"/>
        <w:textDirection w:val="lrTb"/>
      </w:pPr>
      <w:r>
        <w:rPr>
          <w:rFonts w:ascii="Calibri" w:hAnsi="Calibri"/>
          <w:sz w:val="22"/>
          <w:rtl w:val="1"/>
          <w:rFonts w:cs="Calibri"/>
          <w:szCs w:val="22"/>
        </w:rPr>
        <w:t>• Accelerando: في مازورة 20-21:</w:t>
      </w:r>
    </w:p>
    <w:p>
      <w:pPr>
        <w:bidi w:val="1"/>
        <w:jc w:val="right"/>
        <w:textDirection w:val="lrTb"/>
      </w:pPr>
      <w:r>
        <w:rPr>
          <w:rFonts w:ascii="Calibri" w:hAnsi="Calibri"/>
          <w:sz w:val="22"/>
          <w:rtl w:val="1"/>
          <w:rFonts w:cs="Calibri"/>
          <w:szCs w:val="22"/>
        </w:rPr>
        <w:t>• Text → Tempo → accel. (تسريع قبل إعادة العرض)</w:t>
      </w:r>
    </w:p>
    <w:p>
      <w:pPr>
        <w:jc w:val="right"/>
        <w:bidi w:val="1"/>
        <w:textDirection w:val="lrTb"/>
      </w:pPr>
      <w:r>
        <w:rPr>
          <w:rFonts w:ascii="Calibri" w:hAnsi="Calibri"/>
          <w:b/>
          <w:color w:val="445588"/>
          <w:sz w:val="24"/>
          <w:rtl w:val="1"/>
          <w:rFonts w:cs="Calibri"/>
          <w:szCs w:val="24"/>
        </w:rPr>
        <w:t>تمرين 4: إعادة العرض (Recapitulation) + الـ Coda (6 دقائق)</w:t>
      </w:r>
    </w:p>
    <w:p>
      <w:pPr>
        <w:bidi w:val="1"/>
        <w:jc w:val="right"/>
        <w:textDirection w:val="lrTb"/>
      </w:pPr>
      <w:r>
        <w:rPr>
          <w:rFonts w:ascii="Calibri" w:hAnsi="Calibri"/>
          <w:sz w:val="22"/>
          <w:rtl w:val="1"/>
          <w:rFonts w:cs="Calibri"/>
          <w:szCs w:val="22"/>
        </w:rPr>
        <w:t>إعادة العرض — مازورة 22-28:</w:t>
      </w:r>
    </w:p>
    <w:p>
      <w:pPr>
        <w:bidi w:val="1"/>
        <w:jc w:val="right"/>
        <w:textDirection w:val="lrTb"/>
      </w:pPr>
      <w:r>
        <w:rPr>
          <w:rFonts w:ascii="Calibri" w:hAnsi="Calibri"/>
          <w:sz w:val="22"/>
          <w:rtl w:val="1"/>
          <w:rFonts w:cs="Calibri"/>
          <w:szCs w:val="22"/>
        </w:rPr>
        <w:t>• إيقاع: عربي (6/8 — سماعي)</w:t>
      </w:r>
    </w:p>
    <w:p>
      <w:pPr>
        <w:bidi w:val="1"/>
        <w:jc w:val="right"/>
        <w:textDirection w:val="lrTb"/>
      </w:pPr>
      <w:r>
        <w:rPr>
          <w:rFonts w:ascii="Calibri" w:hAnsi="Calibri"/>
          <w:sz w:val="22"/>
          <w:rtl w:val="1"/>
          <w:rFonts w:cs="Calibri"/>
          <w:szCs w:val="22"/>
        </w:rPr>
        <w:t>• Tempo: 100-120 BPM (سريع)</w:t>
      </w:r>
    </w:p>
    <w:p>
      <w:pPr>
        <w:bidi w:val="1"/>
        <w:jc w:val="right"/>
        <w:textDirection w:val="lrTb"/>
      </w:pPr>
      <w:r>
        <w:rPr>
          <w:rFonts w:ascii="Calibri" w:hAnsi="Calibri"/>
          <w:sz w:val="22"/>
          <w:rtl w:val="1"/>
          <w:rFonts w:cs="Calibri"/>
          <w:szCs w:val="22"/>
        </w:rPr>
        <w:t>• Dynamics: f — أقوى من الموضوع الأصلي</w:t>
      </w:r>
    </w:p>
    <w:p>
      <w:pPr>
        <w:bidi w:val="1"/>
        <w:jc w:val="right"/>
        <w:textDirection w:val="lrTb"/>
      </w:pPr>
      <w:r>
        <w:rPr>
          <w:rFonts w:ascii="Calibri" w:hAnsi="Calibri"/>
          <w:sz w:val="22"/>
          <w:rtl w:val="1"/>
          <w:rFonts w:cs="Calibri"/>
          <w:szCs w:val="22"/>
        </w:rPr>
        <w:t>• الآلة الرئيسية: الكمان (بدلاً من العود — تنويع في التوزيع)</w:t>
      </w:r>
    </w:p>
    <w:p>
      <w:pPr>
        <w:bidi w:val="1"/>
        <w:jc w:val="right"/>
        <w:textDirection w:val="lrTb"/>
      </w:pPr>
      <w:r>
        <w:rPr>
          <w:rFonts w:ascii="Calibri" w:hAnsi="Calibri"/>
          <w:b w:val="0"/>
          <w:sz w:val="22"/>
          <w:rtl w:val="1"/>
          <w:rFonts w:cs="Calibri"/>
          <w:szCs w:val="22"/>
        </w:rPr>
        <w:t xml:space="preserve">   كتابة إعادة العرض:</w:t>
        <w:br/>
        <w:t xml:space="preserve">   - استخدم نفس جمل الموضوع الرئيسي (من تمرين 1)</w:t>
        <w:br/>
        <w:t xml:space="preserve">   - لكن:</w:t>
        <w:br/>
        <w:t xml:space="preserve">     - بالمقام الجديد (Bayati بدلاً من Hijaz)</w:t>
        <w:br/>
        <w:t xml:space="preserve">     - آلة مختلفة (كمان بدلاً من عود)</w:t>
        <w:br/>
        <w:t xml:space="preserve">     - ديناميكية أقوى (f بدلاً من mf)</w:t>
        <w:br/>
        <w:t xml:space="preserve">     - توزيع أكثر كثافة (جميع الآلات معاً)</w:t>
      </w:r>
    </w:p>
    <w:p>
      <w:pPr>
        <w:bidi w:val="1"/>
        <w:jc w:val="right"/>
        <w:textDirection w:val="lrTb"/>
      </w:pPr>
      <w:r>
        <w:rPr>
          <w:rFonts w:ascii="Calibri" w:hAnsi="Calibri"/>
          <w:sz w:val="22"/>
          <w:rtl w:val="1"/>
          <w:rFonts w:cs="Calibri"/>
          <w:szCs w:val="22"/>
        </w:rPr>
        <w:t>الخاتمة — Coda (مازورة 29-32):</w:t>
      </w:r>
    </w:p>
    <w:p>
      <w:pPr>
        <w:bidi w:val="1"/>
        <w:jc w:val="right"/>
        <w:textDirection w:val="lrTb"/>
      </w:pPr>
      <w:r>
        <w:rPr>
          <w:rFonts w:ascii="Calibri" w:hAnsi="Calibri"/>
          <w:sz w:val="22"/>
          <w:rtl w:val="1"/>
          <w:rFonts w:cs="Calibri"/>
          <w:szCs w:val="22"/>
        </w:rPr>
        <w:t>• العودة للمقام الرئيسي: آخر 4 مازورات تعود إلى مقام البداية</w:t>
      </w:r>
    </w:p>
    <w:p>
      <w:pPr>
        <w:bidi w:val="1"/>
        <w:jc w:val="right"/>
        <w:textDirection w:val="lrTb"/>
      </w:pPr>
      <w:r>
        <w:rPr>
          <w:rFonts w:ascii="Calibri" w:hAnsi="Calibri"/>
          <w:sz w:val="22"/>
          <w:rtl w:val="1"/>
          <w:rFonts w:cs="Calibri"/>
          <w:szCs w:val="22"/>
        </w:rPr>
        <w:t>• الانتقال العكسي: من Bayati → Hijaz بنفس تقنية Pivot Note</w:t>
      </w:r>
    </w:p>
    <w:p>
      <w:pPr>
        <w:bidi w:val="1"/>
        <w:jc w:val="right"/>
        <w:textDirection w:val="lrTb"/>
      </w:pPr>
      <w:r>
        <w:rPr>
          <w:rFonts w:ascii="Calibri" w:hAnsi="Calibri"/>
          <w:b w:val="0"/>
          <w:sz w:val="22"/>
          <w:rtl w:val="1"/>
          <w:rFonts w:cs="Calibri"/>
          <w:szCs w:val="22"/>
        </w:rPr>
        <w:t xml:space="preserve">   كتابة Coda:</w:t>
        <w:br/>
        <w:t xml:space="preserve">   ```</w:t>
        <w:br/>
        <w:t xml:space="preserve">   مازورة 29-30 (عود منفرد — مقام Hijaz, p):</w:t>
        <w:br/>
        <w:t xml:space="preserve">   D (Blanche) — F# (Croche) — G (Croche) | A (Blanche) — G (Croche) — F# (Croche)</w:t>
        <w:br/>
        <w:t xml:space="preserve">   (وهذا تذكير بالمقدمة — إغلاق الدائرة)</w:t>
      </w:r>
    </w:p>
    <w:p>
      <w:pPr>
        <w:bidi w:val="1"/>
        <w:jc w:val="right"/>
        <w:textDirection w:val="lrTb"/>
      </w:pPr>
      <w:r>
        <w:rPr>
          <w:rFonts w:ascii="Calibri" w:hAnsi="Calibri"/>
          <w:b w:val="0"/>
          <w:sz w:val="22"/>
          <w:rtl w:val="1"/>
          <w:rFonts w:cs="Calibri"/>
          <w:szCs w:val="22"/>
        </w:rPr>
        <w:t xml:space="preserve">   مازورة 31 (تباطؤ وهدوء):</w:t>
        <w:br/>
        <w:t xml:space="preserve">   E (Noire) — D (Ronde) — استراحة (4 دقات)</w:t>
        <w:br/>
        <w:t xml:space="preserve">   مع: ritardando</w:t>
        <w:br/>
        <w:t xml:space="preserve">   Dynamics: dim. (diminuendo)</w:t>
      </w:r>
    </w:p>
    <w:p>
      <w:pPr>
        <w:bidi w:val="1"/>
        <w:jc w:val="right"/>
        <w:textDirection w:val="lrTb"/>
      </w:pPr>
      <w:r>
        <w:rPr>
          <w:rFonts w:ascii="Calibri" w:hAnsi="Calibri"/>
          <w:b w:val="0"/>
          <w:sz w:val="22"/>
          <w:rtl w:val="1"/>
          <w:rFonts w:cs="Calibri"/>
          <w:szCs w:val="22"/>
        </w:rPr>
        <w:t xml:space="preserve">   مازورة 32 (النهاية):</w:t>
        <w:br/>
        <w:t xml:space="preserve">   D (Ronde — 4 دقات) — مع Fermata (𝄐)</w:t>
        <w:br/>
        <w:t xml:space="preserve">   Perdendosi — يختفي الصوت</w:t>
        <w:br/>
        <w:t xml:space="preserve">   ```</w:t>
      </w:r>
    </w:p>
    <w:p>
      <w:pPr>
        <w:bidi w:val="1"/>
        <w:jc w:val="right"/>
        <w:textDirection w:val="lrTb"/>
      </w:pPr>
      <w:r>
        <w:rPr>
          <w:rFonts w:ascii="Calibri" w:hAnsi="Calibri"/>
          <w:sz w:val="22"/>
          <w:rtl w:val="1"/>
          <w:rFonts w:cs="Calibri"/>
          <w:szCs w:val="22"/>
        </w:rPr>
        <w:t>أضف علامات النهاية:</w:t>
      </w:r>
    </w:p>
    <w:p>
      <w:pPr>
        <w:bidi w:val="1"/>
        <w:jc w:val="right"/>
        <w:textDirection w:val="lrTb"/>
      </w:pPr>
      <w:r>
        <w:rPr>
          <w:rFonts w:ascii="Calibri" w:hAnsi="Calibri"/>
          <w:sz w:val="22"/>
          <w:rtl w:val="1"/>
          <w:rFonts w:cs="Calibri"/>
          <w:szCs w:val="22"/>
        </w:rPr>
        <w:t>• Double Barline (Ctrl+B) في نهاية المازورة 32</w:t>
      </w:r>
    </w:p>
    <w:p>
      <w:pPr>
        <w:bidi w:val="1"/>
        <w:jc w:val="right"/>
        <w:textDirection w:val="lrTb"/>
      </w:pPr>
      <w:r>
        <w:rPr>
          <w:rFonts w:ascii="Calibri" w:hAnsi="Calibri"/>
          <w:sz w:val="22"/>
          <w:rtl w:val="1"/>
          <w:rFonts w:cs="Calibri"/>
          <w:szCs w:val="22"/>
        </w:rPr>
        <w:t>• علامة Fine (النهاية): Text → Special Text → Fine</w:t>
      </w:r>
    </w:p>
    <w:p>
      <w:pPr>
        <w:bidi w:val="1"/>
        <w:jc w:val="right"/>
        <w:textDirection w:val="lrTb"/>
      </w:pPr>
      <w:r>
        <w:rPr>
          <w:rFonts w:ascii="Calibri" w:hAnsi="Calibri"/>
          <w:sz w:val="22"/>
          <w:rtl w:val="1"/>
          <w:rFonts w:cs="Calibri"/>
          <w:szCs w:val="22"/>
        </w:rPr>
        <w:t>• Final Barline (خط مزدوج سميك): بعد Fine</w:t>
      </w:r>
    </w:p>
    <w:p>
      <w:pPr>
        <w:jc w:val="right"/>
        <w:bidi w:val="1"/>
        <w:textDirection w:val="lrTb"/>
      </w:pPr>
      <w:r>
        <w:rPr>
          <w:rFonts w:ascii="Calibri" w:hAnsi="Calibri"/>
          <w:b/>
          <w:color w:val="445588"/>
          <w:sz w:val="24"/>
          <w:rtl w:val="1"/>
          <w:rFonts w:cs="Calibri"/>
          <w:szCs w:val="24"/>
        </w:rPr>
        <w:t>تمرين 5: معالجة الإيقاعات المتعددة (4 دقائق)</w:t>
      </w:r>
    </w:p>
    <w:p>
      <w:pPr>
        <w:bidi w:val="1"/>
        <w:jc w:val="right"/>
        <w:textDirection w:val="lrTb"/>
      </w:pPr>
      <w:r>
        <w:rPr>
          <w:rFonts w:ascii="Calibri" w:hAnsi="Calibri"/>
          <w:sz w:val="22"/>
          <w:rtl w:val="1"/>
          <w:rFonts w:cs="Calibri"/>
          <w:szCs w:val="22"/>
        </w:rPr>
        <w:t>تغيير Time Signatures حسب الأقسام:</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القسم</w:t>
            </w:r>
          </w:p>
        </w:tc>
        <w:tc>
          <w:tcPr>
            <w:tcW w:type="dxa" w:w="3024"/>
            <w:shd w:fill="2C3E6B" w:val="clear"/>
          </w:tcPr>
          <w:p>
            <w:pPr>
              <w:jc w:val="right"/>
              <w:bidi w:val="1"/>
              <w:textDirection w:val="lrTb"/>
            </w:pPr>
            <w:r/>
            <w:r>
              <w:rPr>
                <w:rFonts w:ascii="Calibri" w:hAnsi="Calibri"/>
                <w:b/>
                <w:color w:val="FFFFFF"/>
                <w:sz w:val="18"/>
                <w:rtl w:val="1"/>
                <w:rFonts w:cs="Calibri"/>
                <w:szCs w:val="18"/>
              </w:rPr>
              <w:t>المازورات</w:t>
            </w:r>
          </w:p>
        </w:tc>
        <w:tc>
          <w:tcPr>
            <w:tcW w:type="dxa" w:w="3024"/>
            <w:shd w:fill="2C3E6B" w:val="clear"/>
          </w:tcPr>
          <w:p>
            <w:pPr>
              <w:jc w:val="right"/>
              <w:bidi w:val="1"/>
              <w:textDirection w:val="lrTb"/>
            </w:pPr>
            <w:r/>
            <w:r>
              <w:rPr>
                <w:rFonts w:ascii="Calibri" w:hAnsi="Calibri"/>
                <w:b/>
                <w:color w:val="FFFFFF"/>
                <w:sz w:val="18"/>
                <w:rtl w:val="1"/>
                <w:rFonts w:cs="Calibri"/>
                <w:szCs w:val="18"/>
              </w:rPr>
              <w:t>Time Signature</w:t>
            </w:r>
          </w:p>
        </w:tc>
      </w:tr>
      <w:tr>
        <w:tc>
          <w:tcPr>
            <w:tcW w:type="dxa" w:w="3024"/>
          </w:tcPr>
          <w:p>
            <w:pPr>
              <w:jc w:val="right"/>
              <w:bidi w:val="1"/>
              <w:textDirection w:val="lrTb"/>
            </w:pPr>
            <w:r/>
            <w:r>
              <w:rPr>
                <w:rFonts w:ascii="Calibri" w:hAnsi="Calibri"/>
                <w:sz w:val="18"/>
                <w:rtl w:val="1"/>
                <w:rFonts w:cs="Calibri"/>
                <w:szCs w:val="18"/>
              </w:rPr>
              <w:t>مقدمة</w:t>
            </w:r>
          </w:p>
        </w:tc>
        <w:tc>
          <w:tcPr>
            <w:tcW w:type="dxa" w:w="3024"/>
          </w:tcPr>
          <w:p>
            <w:pPr>
              <w:jc w:val="right"/>
              <w:bidi w:val="1"/>
              <w:textDirection w:val="lrTb"/>
            </w:pPr>
            <w:r/>
            <w:r>
              <w:rPr>
                <w:rFonts w:ascii="Calibri" w:hAnsi="Calibri"/>
                <w:sz w:val="18"/>
                <w:rtl w:val="1"/>
                <w:rFonts w:cs="Calibri"/>
                <w:szCs w:val="18"/>
              </w:rPr>
              <w:t>1-4</w:t>
            </w:r>
          </w:p>
        </w:tc>
        <w:tc>
          <w:tcPr>
            <w:tcW w:type="dxa" w:w="3024"/>
          </w:tcPr>
          <w:p>
            <w:pPr>
              <w:jc w:val="right"/>
              <w:bidi w:val="1"/>
              <w:textDirection w:val="lrTb"/>
            </w:pPr>
            <w:r/>
            <w:r>
              <w:rPr>
                <w:rFonts w:ascii="Calibri" w:hAnsi="Calibri"/>
                <w:sz w:val="18"/>
                <w:rtl w:val="1"/>
                <w:rFonts w:cs="Calibri"/>
                <w:szCs w:val="18"/>
              </w:rPr>
              <w:t>4/4</w:t>
            </w:r>
          </w:p>
        </w:tc>
      </w:tr>
      <w:tr>
        <w:tc>
          <w:tcPr>
            <w:tcW w:type="dxa" w:w="3024"/>
            <w:shd w:fill="F0F4FF" w:val="clear"/>
          </w:tcPr>
          <w:p>
            <w:pPr>
              <w:jc w:val="right"/>
              <w:bidi w:val="1"/>
              <w:textDirection w:val="lrTb"/>
            </w:pPr>
            <w:r/>
            <w:r>
              <w:rPr>
                <w:rFonts w:ascii="Calibri" w:hAnsi="Calibri"/>
                <w:sz w:val="18"/>
                <w:rtl w:val="1"/>
                <w:rFonts w:cs="Calibri"/>
                <w:szCs w:val="18"/>
              </w:rPr>
              <w:t>موضوع</w:t>
            </w:r>
          </w:p>
        </w:tc>
        <w:tc>
          <w:tcPr>
            <w:tcW w:type="dxa" w:w="3024"/>
            <w:shd w:fill="F0F4FF" w:val="clear"/>
          </w:tcPr>
          <w:p>
            <w:pPr>
              <w:jc w:val="right"/>
              <w:bidi w:val="1"/>
              <w:textDirection w:val="lrTb"/>
            </w:pPr>
            <w:r/>
            <w:r>
              <w:rPr>
                <w:rFonts w:ascii="Calibri" w:hAnsi="Calibri"/>
                <w:sz w:val="18"/>
                <w:rtl w:val="1"/>
                <w:rFonts w:cs="Calibri"/>
                <w:szCs w:val="18"/>
              </w:rPr>
              <w:t>5-12</w:t>
            </w:r>
          </w:p>
        </w:tc>
        <w:tc>
          <w:tcPr>
            <w:tcW w:type="dxa" w:w="3024"/>
            <w:shd w:fill="F0F4FF" w:val="clear"/>
          </w:tcPr>
          <w:p>
            <w:pPr>
              <w:jc w:val="right"/>
              <w:bidi w:val="1"/>
              <w:textDirection w:val="lrTb"/>
            </w:pPr>
            <w:r/>
            <w:r>
              <w:rPr>
                <w:rFonts w:ascii="Calibri" w:hAnsi="Calibri"/>
                <w:sz w:val="18"/>
                <w:rtl w:val="1"/>
                <w:rFonts w:cs="Calibri"/>
                <w:szCs w:val="18"/>
              </w:rPr>
              <w:t>2/4 (خليجي)</w:t>
            </w:r>
          </w:p>
        </w:tc>
      </w:tr>
      <w:tr>
        <w:tc>
          <w:tcPr>
            <w:tcW w:type="dxa" w:w="3024"/>
          </w:tcPr>
          <w:p>
            <w:pPr>
              <w:jc w:val="right"/>
              <w:bidi w:val="1"/>
              <w:textDirection w:val="lrTb"/>
            </w:pPr>
            <w:r/>
            <w:r>
              <w:rPr>
                <w:rFonts w:ascii="Calibri" w:hAnsi="Calibri"/>
                <w:sz w:val="18"/>
                <w:rtl w:val="1"/>
                <w:rFonts w:cs="Calibri"/>
                <w:szCs w:val="18"/>
              </w:rPr>
              <w:t>تقاسيم</w:t>
            </w:r>
          </w:p>
        </w:tc>
        <w:tc>
          <w:tcPr>
            <w:tcW w:type="dxa" w:w="3024"/>
          </w:tcPr>
          <w:p>
            <w:pPr>
              <w:jc w:val="right"/>
              <w:bidi w:val="1"/>
              <w:textDirection w:val="lrTb"/>
            </w:pPr>
            <w:r/>
            <w:r>
              <w:rPr>
                <w:rFonts w:ascii="Calibri" w:hAnsi="Calibri"/>
                <w:sz w:val="18"/>
                <w:rtl w:val="1"/>
                <w:rFonts w:cs="Calibri"/>
                <w:szCs w:val="18"/>
              </w:rPr>
              <w:t>13-16</w:t>
            </w:r>
          </w:p>
        </w:tc>
        <w:tc>
          <w:tcPr>
            <w:tcW w:type="dxa" w:w="3024"/>
          </w:tcPr>
          <w:p>
            <w:pPr>
              <w:jc w:val="right"/>
              <w:bidi w:val="1"/>
              <w:textDirection w:val="lrTb"/>
            </w:pPr>
            <w:r/>
            <w:r>
              <w:rPr>
                <w:rFonts w:ascii="Calibri" w:hAnsi="Calibri"/>
                <w:sz w:val="18"/>
                <w:rtl w:val="1"/>
                <w:rFonts w:cs="Calibri"/>
                <w:szCs w:val="18"/>
              </w:rPr>
              <w:t>4/4 (Rubato — بدون إيقاع فعلي)</w:t>
            </w:r>
          </w:p>
        </w:tc>
      </w:tr>
      <w:tr>
        <w:tc>
          <w:tcPr>
            <w:tcW w:type="dxa" w:w="3024"/>
            <w:shd w:fill="F0F4FF" w:val="clear"/>
          </w:tcPr>
          <w:p>
            <w:pPr>
              <w:jc w:val="right"/>
              <w:bidi w:val="1"/>
              <w:textDirection w:val="lrTb"/>
            </w:pPr>
            <w:r/>
            <w:r>
              <w:rPr>
                <w:rFonts w:ascii="Calibri" w:hAnsi="Calibri"/>
                <w:sz w:val="18"/>
                <w:rtl w:val="1"/>
                <w:rFonts w:cs="Calibri"/>
                <w:szCs w:val="18"/>
              </w:rPr>
              <w:t>Bridge</w:t>
            </w:r>
          </w:p>
        </w:tc>
        <w:tc>
          <w:tcPr>
            <w:tcW w:type="dxa" w:w="3024"/>
            <w:shd w:fill="F0F4FF" w:val="clear"/>
          </w:tcPr>
          <w:p>
            <w:pPr>
              <w:jc w:val="right"/>
              <w:bidi w:val="1"/>
              <w:textDirection w:val="lrTb"/>
            </w:pPr>
            <w:r/>
            <w:r>
              <w:rPr>
                <w:rFonts w:ascii="Calibri" w:hAnsi="Calibri"/>
                <w:sz w:val="18"/>
                <w:rtl w:val="1"/>
                <w:rFonts w:cs="Calibri"/>
                <w:szCs w:val="18"/>
              </w:rPr>
              <w:t>17-21</w:t>
            </w:r>
          </w:p>
        </w:tc>
        <w:tc>
          <w:tcPr>
            <w:tcW w:type="dxa" w:w="3024"/>
            <w:shd w:fill="F0F4FF" w:val="clear"/>
          </w:tcPr>
          <w:p>
            <w:pPr>
              <w:jc w:val="right"/>
              <w:bidi w:val="1"/>
              <w:textDirection w:val="lrTb"/>
            </w:pPr>
            <w:r/>
            <w:r>
              <w:rPr>
                <w:rFonts w:ascii="Calibri" w:hAnsi="Calibri"/>
                <w:sz w:val="18"/>
                <w:rtl w:val="1"/>
                <w:rFonts w:cs="Calibri"/>
                <w:szCs w:val="18"/>
              </w:rPr>
              <w:t>4/4 (عراقي)</w:t>
            </w:r>
          </w:p>
        </w:tc>
      </w:tr>
      <w:tr>
        <w:tc>
          <w:tcPr>
            <w:tcW w:type="dxa" w:w="3024"/>
          </w:tcPr>
          <w:p>
            <w:pPr>
              <w:jc w:val="right"/>
              <w:bidi w:val="1"/>
              <w:textDirection w:val="lrTb"/>
            </w:pPr>
            <w:r/>
            <w:r>
              <w:rPr>
                <w:rFonts w:ascii="Calibri" w:hAnsi="Calibri"/>
                <w:sz w:val="18"/>
                <w:rtl w:val="1"/>
                <w:rFonts w:cs="Calibri"/>
                <w:szCs w:val="18"/>
              </w:rPr>
              <w:t>إعادة</w:t>
            </w:r>
          </w:p>
        </w:tc>
        <w:tc>
          <w:tcPr>
            <w:tcW w:type="dxa" w:w="3024"/>
          </w:tcPr>
          <w:p>
            <w:pPr>
              <w:jc w:val="right"/>
              <w:bidi w:val="1"/>
              <w:textDirection w:val="lrTb"/>
            </w:pPr>
            <w:r/>
            <w:r>
              <w:rPr>
                <w:rFonts w:ascii="Calibri" w:hAnsi="Calibri"/>
                <w:sz w:val="18"/>
                <w:rtl w:val="1"/>
                <w:rFonts w:cs="Calibri"/>
                <w:szCs w:val="18"/>
              </w:rPr>
              <w:t>22-28</w:t>
            </w:r>
          </w:p>
        </w:tc>
        <w:tc>
          <w:tcPr>
            <w:tcW w:type="dxa" w:w="3024"/>
          </w:tcPr>
          <w:p>
            <w:pPr>
              <w:jc w:val="right"/>
              <w:bidi w:val="1"/>
              <w:textDirection w:val="lrTb"/>
            </w:pPr>
            <w:r/>
            <w:r>
              <w:rPr>
                <w:rFonts w:ascii="Calibri" w:hAnsi="Calibri"/>
                <w:sz w:val="18"/>
                <w:rtl w:val="1"/>
                <w:rFonts w:cs="Calibri"/>
                <w:szCs w:val="18"/>
              </w:rPr>
              <w:t>6/8 (سماعي)</w:t>
            </w:r>
          </w:p>
        </w:tc>
      </w:tr>
      <w:tr>
        <w:tc>
          <w:tcPr>
            <w:tcW w:type="dxa" w:w="3024"/>
            <w:shd w:fill="F0F4FF" w:val="clear"/>
          </w:tcPr>
          <w:p>
            <w:pPr>
              <w:jc w:val="right"/>
              <w:bidi w:val="1"/>
              <w:textDirection w:val="lrTb"/>
            </w:pPr>
            <w:r/>
            <w:r>
              <w:rPr>
                <w:rFonts w:ascii="Calibri" w:hAnsi="Calibri"/>
                <w:sz w:val="18"/>
                <w:rtl w:val="1"/>
                <w:rFonts w:cs="Calibri"/>
                <w:szCs w:val="18"/>
              </w:rPr>
              <w:t>Coda</w:t>
            </w:r>
          </w:p>
        </w:tc>
        <w:tc>
          <w:tcPr>
            <w:tcW w:type="dxa" w:w="3024"/>
            <w:shd w:fill="F0F4FF" w:val="clear"/>
          </w:tcPr>
          <w:p>
            <w:pPr>
              <w:jc w:val="right"/>
              <w:bidi w:val="1"/>
              <w:textDirection w:val="lrTb"/>
            </w:pPr>
            <w:r/>
            <w:r>
              <w:rPr>
                <w:rFonts w:ascii="Calibri" w:hAnsi="Calibri"/>
                <w:sz w:val="18"/>
                <w:rtl w:val="1"/>
                <w:rFonts w:cs="Calibri"/>
                <w:szCs w:val="18"/>
              </w:rPr>
              <w:t>29-32</w:t>
            </w:r>
          </w:p>
        </w:tc>
        <w:tc>
          <w:tcPr>
            <w:tcW w:type="dxa" w:w="3024"/>
            <w:shd w:fill="F0F4FF" w:val="clear"/>
          </w:tcPr>
          <w:p>
            <w:pPr>
              <w:jc w:val="right"/>
              <w:bidi w:val="1"/>
              <w:textDirection w:val="lrTb"/>
            </w:pPr>
            <w:r/>
            <w:r>
              <w:rPr>
                <w:rFonts w:ascii="Calibri" w:hAnsi="Calibri"/>
                <w:sz w:val="18"/>
                <w:rtl w:val="1"/>
                <w:rFonts w:cs="Calibri"/>
                <w:szCs w:val="18"/>
              </w:rPr>
              <w:t>4/4</w:t>
            </w:r>
          </w:p>
        </w:tc>
      </w:tr>
    </w:tbl>
    <w:p>
      <w:pPr>
        <w:bidi w:val="1"/>
        <w:jc w:val="right"/>
        <w:textDirection w:val="lrTb"/>
      </w:pPr>
      <w:r>
        <w:rPr>
          <w:rFonts w:ascii="Calibri" w:hAnsi="Calibri"/>
          <w:sz w:val="22"/>
          <w:rtl w:val="1"/>
          <w:rFonts w:cs="Calibri"/>
          <w:szCs w:val="22"/>
        </w:rPr>
        <w:t>لكل تغيير Time Signature:</w:t>
      </w:r>
    </w:p>
    <w:p>
      <w:pPr>
        <w:bidi w:val="1"/>
        <w:jc w:val="right"/>
        <w:textDirection w:val="lrTb"/>
      </w:pPr>
      <w:r>
        <w:rPr>
          <w:rFonts w:ascii="Calibri" w:hAnsi="Calibri"/>
          <w:sz w:val="22"/>
          <w:rtl w:val="1"/>
          <w:rFonts w:cs="Calibri"/>
          <w:szCs w:val="22"/>
        </w:rPr>
        <w:t>• ضع المؤشر في أول مازورة من القسم الجديد</w:t>
      </w:r>
    </w:p>
    <w:p>
      <w:pPr>
        <w:bidi w:val="1"/>
        <w:jc w:val="right"/>
        <w:textDirection w:val="lrTb"/>
      </w:pPr>
      <w:r>
        <w:rPr>
          <w:rFonts w:ascii="Calibri" w:hAnsi="Calibri"/>
          <w:sz w:val="22"/>
          <w:rtl w:val="1"/>
          <w:rFonts w:cs="Calibri"/>
          <w:szCs w:val="22"/>
        </w:rPr>
        <w:t>• Notations → Common → Time Signature (أو اختر من لوحة Time Signatures)</w:t>
      </w:r>
    </w:p>
    <w:p>
      <w:pPr>
        <w:bidi w:val="1"/>
        <w:jc w:val="right"/>
        <w:textDirection w:val="lrTb"/>
      </w:pPr>
      <w:r>
        <w:rPr>
          <w:rFonts w:ascii="Calibri" w:hAnsi="Calibri"/>
          <w:sz w:val="22"/>
          <w:rtl w:val="1"/>
          <w:rFonts w:cs="Calibri"/>
          <w:szCs w:val="22"/>
        </w:rPr>
        <w:t>• اختر التوقيع المناسب</w:t>
      </w:r>
    </w:p>
    <w:p>
      <w:pPr>
        <w:bidi w:val="1"/>
        <w:jc w:val="right"/>
        <w:textDirection w:val="lrTb"/>
      </w:pPr>
      <w:r>
        <w:rPr>
          <w:rFonts w:ascii="Calibri" w:hAnsi="Calibri"/>
          <w:sz w:val="22"/>
          <w:rtl w:val="1"/>
          <w:rFonts w:cs="Calibri"/>
          <w:szCs w:val="22"/>
        </w:rPr>
        <w:t>ضبط أنماط الإيقاع لكل قسم:</w:t>
      </w:r>
    </w:p>
    <w:p>
      <w:pPr>
        <w:bidi w:val="1"/>
        <w:jc w:val="right"/>
        <w:textDirection w:val="lrTb"/>
      </w:pPr>
      <w:r>
        <w:rPr>
          <w:rFonts w:ascii="Calibri" w:hAnsi="Calibri"/>
          <w:sz w:val="22"/>
          <w:rtl w:val="1"/>
          <w:rFonts w:cs="Calibri"/>
          <w:szCs w:val="22"/>
        </w:rPr>
        <w:t>• افتح Staff الآلة الإيقاعية (Percussion)</w:t>
      </w:r>
    </w:p>
    <w:p>
      <w:pPr>
        <w:bidi w:val="1"/>
        <w:jc w:val="right"/>
        <w:textDirection w:val="lrTb"/>
      </w:pPr>
      <w:r>
        <w:rPr>
          <w:rFonts w:ascii="Calibri" w:hAnsi="Calibri"/>
          <w:sz w:val="22"/>
          <w:rtl w:val="1"/>
          <w:rFonts w:cs="Calibri"/>
          <w:szCs w:val="22"/>
        </w:rPr>
        <w:t>• اكتب نمطاً مختلفاً لكل قسم:</w:t>
      </w:r>
    </w:p>
    <w:p>
      <w:pPr>
        <w:bidi w:val="1"/>
        <w:jc w:val="right"/>
        <w:textDirection w:val="lrTb"/>
      </w:pPr>
      <w:r>
        <w:rPr>
          <w:rFonts w:ascii="Calibri" w:hAnsi="Calibri"/>
          <w:sz w:val="22"/>
          <w:rtl w:val="1"/>
          <w:rFonts w:cs="Calibri"/>
          <w:szCs w:val="22"/>
        </w:rPr>
        <w:t>• خليجي 2/4: دُم تك (Noire - Noire)</w:t>
      </w:r>
    </w:p>
    <w:p>
      <w:pPr>
        <w:bidi w:val="1"/>
        <w:jc w:val="right"/>
        <w:textDirection w:val="lrTb"/>
      </w:pPr>
      <w:r>
        <w:rPr>
          <w:rFonts w:ascii="Calibri" w:hAnsi="Calibri"/>
          <w:sz w:val="22"/>
          <w:rtl w:val="1"/>
          <w:rFonts w:cs="Calibri"/>
          <w:szCs w:val="22"/>
        </w:rPr>
        <w:t>• عراقي 4/4: دُم - تك - دُم - تك (أثقل، مع تأكيد على الدقة 1 و 3)</w:t>
      </w:r>
    </w:p>
    <w:p>
      <w:pPr>
        <w:bidi w:val="1"/>
        <w:jc w:val="right"/>
        <w:textDirection w:val="lrTb"/>
      </w:pPr>
      <w:r>
        <w:rPr>
          <w:rFonts w:ascii="Calibri" w:hAnsi="Calibri"/>
          <w:sz w:val="22"/>
          <w:rtl w:val="1"/>
          <w:rFonts w:cs="Calibri"/>
          <w:szCs w:val="22"/>
        </w:rPr>
        <w:t>• سماعي 6/8: دُم - تك تك - دُم - تك تك (نمط 3+3)</w:t>
      </w:r>
    </w:p>
    <w:p>
      <w:pPr>
        <w:jc w:val="right"/>
        <w:bidi w:val="1"/>
        <w:textDirection w:val="lrTb"/>
      </w:pPr>
      <w:r>
        <w:rPr>
          <w:rFonts w:ascii="Calibri" w:hAnsi="Calibri"/>
          <w:b/>
          <w:color w:val="34497E"/>
          <w:sz w:val="28"/>
          <w:rtl w:val="1"/>
          <w:rFonts w:cs="Calibri"/>
          <w:szCs w:val="28"/>
        </w:rPr>
        <w:t>3. اختصارات Sibelius (5 min)</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w:t>
            </w:r>
          </w:p>
        </w:tc>
        <w:tc>
          <w:tcPr>
            <w:tcW w:type="dxa" w:w="2268"/>
            <w:shd w:fill="2C3E6B" w:val="clear"/>
          </w:tcPr>
          <w:p>
            <w:pPr>
              <w:jc w:val="right"/>
              <w:bidi w:val="1"/>
              <w:textDirection w:val="lrTb"/>
            </w:pPr>
            <w:r/>
            <w:r>
              <w:rPr>
                <w:rFonts w:ascii="Calibri" w:hAnsi="Calibri"/>
                <w:b/>
                <w:color w:val="FFFFFF"/>
                <w:sz w:val="18"/>
                <w:rtl w:val="1"/>
                <w:rFonts w:cs="Calibri"/>
                <w:szCs w:val="18"/>
              </w:rPr>
              <w:t>الاختصار</w:t>
            </w:r>
          </w:p>
        </w:tc>
        <w:tc>
          <w:tcPr>
            <w:tcW w:type="dxa" w:w="2268"/>
            <w:shd w:fill="2C3E6B" w:val="clear"/>
          </w:tcPr>
          <w:p>
            <w:pPr>
              <w:jc w:val="right"/>
              <w:bidi w:val="1"/>
              <w:textDirection w:val="lrTb"/>
            </w:pPr>
            <w:r/>
            <w:r>
              <w:rPr>
                <w:rFonts w:ascii="Calibri" w:hAnsi="Calibri"/>
                <w:b/>
                <w:color w:val="FFFFFF"/>
                <w:sz w:val="18"/>
                <w:rtl w:val="1"/>
                <w:rFonts w:cs="Calibri"/>
                <w:szCs w:val="18"/>
              </w:rPr>
              <w:t>الوظيفة</w:t>
            </w:r>
          </w:p>
        </w:tc>
        <w:tc>
          <w:tcPr>
            <w:tcW w:type="dxa" w:w="2268"/>
            <w:shd w:fill="2C3E6B" w:val="clear"/>
          </w:tcPr>
          <w:p>
            <w:pPr>
              <w:jc w:val="right"/>
              <w:bidi w:val="1"/>
              <w:textDirection w:val="lrTb"/>
            </w:pPr>
            <w:r/>
            <w:r>
              <w:rPr>
                <w:rFonts w:ascii="Calibri" w:hAnsi="Calibri"/>
                <w:b/>
                <w:color w:val="FFFFFF"/>
                <w:sz w:val="18"/>
                <w:rtl w:val="1"/>
                <w:rFonts w:cs="Calibri"/>
                <w:szCs w:val="18"/>
              </w:rPr>
              <w:t>Function</w:t>
            </w:r>
          </w:p>
        </w:tc>
      </w:tr>
      <w:tr>
        <w:tc>
          <w:tcPr>
            <w:tcW w:type="dxa" w:w="2268"/>
          </w:tcPr>
          <w:p>
            <w:pPr>
              <w:jc w:val="right"/>
              <w:bidi w:val="1"/>
              <w:textDirection w:val="lrTb"/>
            </w:pPr>
            <w:r/>
            <w:r>
              <w:rPr>
                <w:rFonts w:ascii="Calibri" w:hAnsi="Calibri"/>
                <w:sz w:val="18"/>
                <w:rtl w:val="1"/>
                <w:rFonts w:cs="Calibri"/>
                <w:szCs w:val="18"/>
              </w:rPr>
              <w:t>1</w:t>
            </w:r>
          </w:p>
        </w:tc>
        <w:tc>
          <w:tcPr>
            <w:tcW w:type="dxa" w:w="2268"/>
          </w:tcPr>
          <w:p>
            <w:pPr>
              <w:jc w:val="right"/>
              <w:bidi w:val="1"/>
              <w:textDirection w:val="lrTb"/>
            </w:pPr>
            <w:r/>
            <w:r>
              <w:rPr>
                <w:rFonts w:ascii="Calibri" w:hAnsi="Calibri"/>
                <w:sz w:val="18"/>
                <w:rtl w:val="1"/>
                <w:rFonts w:cs="Calibri"/>
                <w:szCs w:val="18"/>
              </w:rPr>
              <w:t>Ctrl+C</w:t>
            </w:r>
          </w:p>
        </w:tc>
        <w:tc>
          <w:tcPr>
            <w:tcW w:type="dxa" w:w="2268"/>
          </w:tcPr>
          <w:p>
            <w:pPr>
              <w:jc w:val="right"/>
              <w:bidi w:val="1"/>
              <w:textDirection w:val="lrTb"/>
            </w:pPr>
            <w:r/>
            <w:r>
              <w:rPr>
                <w:rFonts w:ascii="Calibri" w:hAnsi="Calibri"/>
                <w:sz w:val="18"/>
                <w:rtl w:val="1"/>
                <w:rFonts w:cs="Calibri"/>
                <w:szCs w:val="18"/>
              </w:rPr>
              <w:t>نسخ التحديد (Copy)</w:t>
            </w:r>
          </w:p>
        </w:tc>
        <w:tc>
          <w:tcPr>
            <w:tcW w:type="dxa" w:w="2268"/>
          </w:tcPr>
          <w:p>
            <w:pPr>
              <w:jc w:val="right"/>
              <w:bidi w:val="1"/>
              <w:textDirection w:val="lrTb"/>
            </w:pPr>
            <w:r/>
            <w:r>
              <w:rPr>
                <w:rFonts w:ascii="Calibri" w:hAnsi="Calibri"/>
                <w:sz w:val="18"/>
                <w:rtl w:val="1"/>
                <w:rFonts w:cs="Calibri"/>
                <w:szCs w:val="18"/>
              </w:rPr>
              <w:t>Copy selected music</w:t>
            </w:r>
          </w:p>
        </w:tc>
      </w:tr>
      <w:tr>
        <w:tc>
          <w:tcPr>
            <w:tcW w:type="dxa" w:w="2268"/>
            <w:shd w:fill="F0F4FF" w:val="clear"/>
          </w:tcPr>
          <w:p>
            <w:pPr>
              <w:jc w:val="right"/>
              <w:bidi w:val="1"/>
              <w:textDirection w:val="lrTb"/>
            </w:pPr>
            <w:r/>
            <w:r>
              <w:rPr>
                <w:rFonts w:ascii="Calibri" w:hAnsi="Calibri"/>
                <w:sz w:val="18"/>
                <w:rtl w:val="1"/>
                <w:rFonts w:cs="Calibri"/>
                <w:szCs w:val="18"/>
              </w:rPr>
              <w:t>2</w:t>
            </w:r>
          </w:p>
        </w:tc>
        <w:tc>
          <w:tcPr>
            <w:tcW w:type="dxa" w:w="2268"/>
            <w:shd w:fill="F0F4FF" w:val="clear"/>
          </w:tcPr>
          <w:p>
            <w:pPr>
              <w:jc w:val="right"/>
              <w:bidi w:val="1"/>
              <w:textDirection w:val="lrTb"/>
            </w:pPr>
            <w:r/>
            <w:r>
              <w:rPr>
                <w:rFonts w:ascii="Calibri" w:hAnsi="Calibri"/>
                <w:sz w:val="18"/>
                <w:rtl w:val="1"/>
                <w:rFonts w:cs="Calibri"/>
                <w:szCs w:val="18"/>
              </w:rPr>
              <w:t>Ctrl+V</w:t>
            </w:r>
          </w:p>
        </w:tc>
        <w:tc>
          <w:tcPr>
            <w:tcW w:type="dxa" w:w="2268"/>
            <w:shd w:fill="F0F4FF" w:val="clear"/>
          </w:tcPr>
          <w:p>
            <w:pPr>
              <w:jc w:val="right"/>
              <w:bidi w:val="1"/>
              <w:textDirection w:val="lrTb"/>
            </w:pPr>
            <w:r/>
            <w:r>
              <w:rPr>
                <w:rFonts w:ascii="Calibri" w:hAnsi="Calibri"/>
                <w:sz w:val="18"/>
                <w:rtl w:val="1"/>
                <w:rFonts w:cs="Calibri"/>
                <w:szCs w:val="18"/>
              </w:rPr>
              <w:t>لصق التحديد (Paste)</w:t>
            </w:r>
          </w:p>
        </w:tc>
        <w:tc>
          <w:tcPr>
            <w:tcW w:type="dxa" w:w="2268"/>
            <w:shd w:fill="F0F4FF" w:val="clear"/>
          </w:tcPr>
          <w:p>
            <w:pPr>
              <w:jc w:val="right"/>
              <w:bidi w:val="1"/>
              <w:textDirection w:val="lrTb"/>
            </w:pPr>
            <w:r/>
            <w:r>
              <w:rPr>
                <w:rFonts w:ascii="Calibri" w:hAnsi="Calibri"/>
                <w:sz w:val="18"/>
                <w:rtl w:val="1"/>
                <w:rFonts w:cs="Calibri"/>
                <w:szCs w:val="18"/>
              </w:rPr>
              <w:t>Paste copied music</w:t>
            </w:r>
          </w:p>
        </w:tc>
      </w:tr>
      <w:tr>
        <w:tc>
          <w:tcPr>
            <w:tcW w:type="dxa" w:w="2268"/>
          </w:tcPr>
          <w:p>
            <w:pPr>
              <w:jc w:val="right"/>
              <w:bidi w:val="1"/>
              <w:textDirection w:val="lrTb"/>
            </w:pPr>
            <w:r/>
            <w:r>
              <w:rPr>
                <w:rFonts w:ascii="Calibri" w:hAnsi="Calibri"/>
                <w:sz w:val="18"/>
                <w:rtl w:val="1"/>
                <w:rFonts w:cs="Calibri"/>
                <w:szCs w:val="18"/>
              </w:rPr>
              <w:t>3</w:t>
            </w:r>
          </w:p>
        </w:tc>
        <w:tc>
          <w:tcPr>
            <w:tcW w:type="dxa" w:w="2268"/>
          </w:tcPr>
          <w:p>
            <w:pPr>
              <w:jc w:val="right"/>
              <w:bidi w:val="1"/>
              <w:textDirection w:val="lrTb"/>
            </w:pPr>
            <w:r/>
            <w:r>
              <w:rPr>
                <w:rFonts w:ascii="Calibri" w:hAnsi="Calibri"/>
                <w:sz w:val="18"/>
                <w:rtl w:val="1"/>
                <w:rFonts w:cs="Calibri"/>
                <w:szCs w:val="18"/>
              </w:rPr>
              <w:t>Ctrl+Shift+V</w:t>
            </w:r>
          </w:p>
        </w:tc>
        <w:tc>
          <w:tcPr>
            <w:tcW w:type="dxa" w:w="2268"/>
          </w:tcPr>
          <w:p>
            <w:pPr>
              <w:jc w:val="right"/>
              <w:bidi w:val="1"/>
              <w:textDirection w:val="lrTb"/>
            </w:pPr>
            <w:r/>
            <w:r>
              <w:rPr>
                <w:rFonts w:ascii="Calibri" w:hAnsi="Calibri"/>
                <w:sz w:val="18"/>
                <w:rtl w:val="1"/>
                <w:rFonts w:cs="Calibri"/>
                <w:szCs w:val="18"/>
              </w:rPr>
              <w:t>لصق كـ Cue — مفيد لتكرار جمل موسيقية</w:t>
            </w:r>
          </w:p>
        </w:tc>
        <w:tc>
          <w:tcPr>
            <w:tcW w:type="dxa" w:w="2268"/>
          </w:tcPr>
          <w:p>
            <w:pPr>
              <w:jc w:val="right"/>
              <w:bidi w:val="1"/>
              <w:textDirection w:val="lrTb"/>
            </w:pPr>
            <w:r/>
            <w:r>
              <w:rPr>
                <w:rFonts w:ascii="Calibri" w:hAnsi="Calibri"/>
                <w:sz w:val="18"/>
                <w:rtl w:val="1"/>
                <w:rFonts w:cs="Calibri"/>
                <w:szCs w:val="18"/>
              </w:rPr>
              <w:t>Paste as Cue (reference)</w:t>
            </w:r>
          </w:p>
        </w:tc>
      </w:tr>
      <w:tr>
        <w:tc>
          <w:tcPr>
            <w:tcW w:type="dxa" w:w="2268"/>
            <w:shd w:fill="F0F4FF" w:val="clear"/>
          </w:tcPr>
          <w:p>
            <w:pPr>
              <w:jc w:val="right"/>
              <w:bidi w:val="1"/>
              <w:textDirection w:val="lrTb"/>
            </w:pPr>
            <w:r/>
            <w:r>
              <w:rPr>
                <w:rFonts w:ascii="Calibri" w:hAnsi="Calibri"/>
                <w:sz w:val="18"/>
                <w:rtl w:val="1"/>
                <w:rFonts w:cs="Calibri"/>
                <w:szCs w:val="18"/>
              </w:rPr>
              <w:t>4</w:t>
            </w:r>
          </w:p>
        </w:tc>
        <w:tc>
          <w:tcPr>
            <w:tcW w:type="dxa" w:w="2268"/>
            <w:shd w:fill="F0F4FF" w:val="clear"/>
          </w:tcPr>
          <w:p>
            <w:pPr>
              <w:jc w:val="right"/>
              <w:bidi w:val="1"/>
              <w:textDirection w:val="lrTb"/>
            </w:pPr>
            <w:r/>
            <w:r>
              <w:rPr>
                <w:rFonts w:ascii="Calibri" w:hAnsi="Calibri"/>
                <w:sz w:val="18"/>
                <w:rtl w:val="1"/>
                <w:rFonts w:cs="Calibri"/>
                <w:szCs w:val="18"/>
              </w:rPr>
              <w:t>Ctrl+Shift+I</w:t>
            </w:r>
          </w:p>
        </w:tc>
        <w:tc>
          <w:tcPr>
            <w:tcW w:type="dxa" w:w="2268"/>
            <w:shd w:fill="F0F4FF" w:val="clear"/>
          </w:tcPr>
          <w:p>
            <w:pPr>
              <w:jc w:val="right"/>
              <w:bidi w:val="1"/>
              <w:textDirection w:val="lrTb"/>
            </w:pPr>
            <w:r/>
            <w:r>
              <w:rPr>
                <w:rFonts w:ascii="Calibri" w:hAnsi="Calibri"/>
                <w:sz w:val="18"/>
                <w:rtl w:val="1"/>
                <w:rFonts w:cs="Calibri"/>
                <w:szCs w:val="18"/>
              </w:rPr>
              <w:t>إدراج مازورة فارغة (Insert Bar) — لإضافة مساحة</w:t>
            </w:r>
          </w:p>
        </w:tc>
        <w:tc>
          <w:tcPr>
            <w:tcW w:type="dxa" w:w="2268"/>
            <w:shd w:fill="F0F4FF" w:val="clear"/>
          </w:tcPr>
          <w:p>
            <w:pPr>
              <w:jc w:val="right"/>
              <w:bidi w:val="1"/>
              <w:textDirection w:val="lrTb"/>
            </w:pPr>
            <w:r/>
            <w:r>
              <w:rPr>
                <w:rFonts w:ascii="Calibri" w:hAnsi="Calibri"/>
                <w:sz w:val="18"/>
                <w:rtl w:val="1"/>
                <w:rFonts w:cs="Calibri"/>
                <w:szCs w:val="18"/>
              </w:rPr>
              <w:t>Insert empty bar</w:t>
            </w:r>
          </w:p>
        </w:tc>
      </w:tr>
      <w:tr>
        <w:tc>
          <w:tcPr>
            <w:tcW w:type="dxa" w:w="2268"/>
          </w:tcPr>
          <w:p>
            <w:pPr>
              <w:jc w:val="right"/>
              <w:bidi w:val="1"/>
              <w:textDirection w:val="lrTb"/>
            </w:pPr>
            <w:r/>
            <w:r>
              <w:rPr>
                <w:rFonts w:ascii="Calibri" w:hAnsi="Calibri"/>
                <w:sz w:val="18"/>
                <w:rtl w:val="1"/>
                <w:rFonts w:cs="Calibri"/>
                <w:szCs w:val="18"/>
              </w:rPr>
              <w:t>5</w:t>
            </w:r>
          </w:p>
        </w:tc>
        <w:tc>
          <w:tcPr>
            <w:tcW w:type="dxa" w:w="2268"/>
          </w:tcPr>
          <w:p>
            <w:pPr>
              <w:jc w:val="right"/>
              <w:bidi w:val="1"/>
              <w:textDirection w:val="lrTb"/>
            </w:pPr>
            <w:r/>
            <w:r>
              <w:rPr>
                <w:rFonts w:ascii="Calibri" w:hAnsi="Calibri"/>
                <w:sz w:val="18"/>
                <w:rtl w:val="1"/>
                <w:rFonts w:cs="Calibri"/>
                <w:szCs w:val="18"/>
              </w:rPr>
              <w:t>Ctrl+Shift+D</w:t>
            </w:r>
          </w:p>
        </w:tc>
        <w:tc>
          <w:tcPr>
            <w:tcW w:type="dxa" w:w="2268"/>
          </w:tcPr>
          <w:p>
            <w:pPr>
              <w:jc w:val="right"/>
              <w:bidi w:val="1"/>
              <w:textDirection w:val="lrTb"/>
            </w:pPr>
            <w:r/>
            <w:r>
              <w:rPr>
                <w:rFonts w:ascii="Calibri" w:hAnsi="Calibri"/>
                <w:sz w:val="18"/>
                <w:rtl w:val="1"/>
                <w:rFonts w:cs="Calibri"/>
                <w:szCs w:val="18"/>
              </w:rPr>
              <w:t>إضافة ديناميكية (Dynamic) — لعلامات القوة (pp, mf, f)</w:t>
            </w:r>
          </w:p>
        </w:tc>
        <w:tc>
          <w:tcPr>
            <w:tcW w:type="dxa" w:w="2268"/>
          </w:tcPr>
          <w:p>
            <w:pPr>
              <w:jc w:val="right"/>
              <w:bidi w:val="1"/>
              <w:textDirection w:val="lrTb"/>
            </w:pPr>
            <w:r/>
            <w:r>
              <w:rPr>
                <w:rFonts w:ascii="Calibri" w:hAnsi="Calibri"/>
                <w:sz w:val="18"/>
                <w:rtl w:val="1"/>
                <w:rFonts w:cs="Calibri"/>
                <w:szCs w:val="18"/>
              </w:rPr>
              <w:t>Add dynamic marking</w:t>
            </w:r>
          </w:p>
        </w:tc>
      </w:tr>
    </w:tbl>
    <w:p>
      <w:pPr>
        <w:jc w:val="right"/>
        <w:bidi w:val="1"/>
        <w:textDirection w:val="lrTb"/>
      </w:pPr>
      <w:r>
        <w:rPr>
          <w:rFonts w:ascii="Calibri" w:hAnsi="Calibri"/>
          <w:b/>
          <w:color w:val="34497E"/>
          <w:sz w:val="28"/>
          <w:rtl w:val="1"/>
          <w:rFonts w:cs="Calibri"/>
          <w:szCs w:val="28"/>
        </w:rPr>
        <w:t>4. مراجعة وواجب | Review &amp; HW (5 min)</w:t>
      </w:r>
    </w:p>
    <w:p>
      <w:pPr>
        <w:bidi w:val="1"/>
        <w:jc w:val="right"/>
        <w:textDirection w:val="lrTb"/>
      </w:pPr>
      <w:r>
        <w:rPr>
          <w:rFonts w:ascii="Calibri" w:hAnsi="Calibri"/>
          <w:b w:val="0"/>
          <w:sz w:val="22"/>
          <w:rtl w:val="1"/>
          <w:rFonts w:cs="Calibri"/>
          <w:szCs w:val="22"/>
        </w:rPr>
        <w:t>أسئلة المراجعة:</w:t>
        <w:br/>
        <w:t>1. ما الفرق بين الموضوع الرئيسي (Main Theme) والمقدمة (Introduction) في مشروع التخرج؟</w:t>
        <w:br/>
        <w:t>2. كيف نستخدم تقنية الـ Pivot Note للانتقال بسلاسة بين مقامين مختلفين؟</w:t>
        <w:br/>
        <w:t>3. ما هي أقسام المقطوعة التي كتبناها اليوم؟ (اذكر 5 أقسام على الأقل)</w:t>
      </w:r>
    </w:p>
    <w:p>
      <w:pPr>
        <w:bidi w:val="1"/>
        <w:jc w:val="right"/>
        <w:textDirection w:val="lrTb"/>
      </w:pPr>
      <w:r>
        <w:rPr>
          <w:rFonts w:ascii="Calibri" w:hAnsi="Calibri"/>
          <w:b w:val="0"/>
          <w:sz w:val="22"/>
          <w:rtl w:val="1"/>
          <w:rFonts w:cs="Calibri"/>
          <w:szCs w:val="22"/>
        </w:rPr>
        <w:t>الواجب:</w:t>
        <w:br/>
        <w:t>1. أكمل الموضوع الرئيسي — 8 مازورات كاملة لجميع الآلات (عود، كمان، بيانو، إيقاع)</w:t>
        <w:br/>
        <w:t>2. اكتب التقاسيم — 4-6 مازورات من التقاسيم الحرة على العود (مع زخارف: Grace Notes, Trills, Glissando)</w:t>
        <w:br/>
        <w:t>3. أضف الجسر (Bridge) — 4 مازورات للانتقال بين المقام الأول والثاني</w:t>
        <w:br/>
        <w:t>4. أكمل إعادة العرض — 8 مازورات في المقام الثاني (مع تغيير الآلة الرئيسية)</w:t>
        <w:br/>
        <w:t>5. اكتب الـ Coda — 4 مازورات ختامية (عودة للمقام الأصلي + Ritardando + Fermata)</w:t>
        <w:br/>
        <w:t>6. غيّر Time Signatures لكل قسم حسب خريطة الإيقاع</w:t>
        <w:br/>
        <w:t>7. استمع للمقطوعة كاملة (Space) — دوّن 3 ملاحظات للتحسين في الدرس القادم</w:t>
        <w:br/>
        <w:t>8. احفظ الملف باسم `Graduation_Project_v2.sib` (النسخة الثانية)</w:t>
      </w:r>
    </w:p>
    <w:p>
      <w:pPr>
        <w:jc w:val="right"/>
        <w:bidi w:val="1"/>
        <w:textDirection w:val="lrTb"/>
      </w:pPr>
      <w:r>
        <w:rPr>
          <w:rFonts w:ascii="Calibri" w:hAnsi="Calibri"/>
          <w:b/>
          <w:color w:val="34497E"/>
          <w:sz w:val="28"/>
          <w:rtl w:val="1"/>
          <w:rFonts w:cs="Calibri"/>
          <w:szCs w:val="28"/>
        </w:rPr>
        <w:t>5. تطبيق العود | Oud Application</w:t>
      </w:r>
    </w:p>
    <w:p>
      <w:pPr>
        <w:bidi w:val="1"/>
        <w:jc w:val="right"/>
        <w:textDirection w:val="lrTb"/>
      </w:pPr>
      <w:r>
        <w:rPr>
          <w:rFonts w:ascii="Calibri" w:hAnsi="Calibri"/>
          <w:b/>
          <w:sz w:val="22"/>
          <w:rtl w:val="1"/>
          <w:rFonts w:cs="Calibri"/>
          <w:szCs w:val="22"/>
        </w:rPr>
        <w:t>العود في مرحلة التطوير:</w:t>
      </w:r>
    </w:p>
    <w:p>
      <w:pPr>
        <w:bidi w:val="1"/>
        <w:jc w:val="right"/>
        <w:textDirection w:val="lrTb"/>
      </w:pPr>
      <w:r>
        <w:rPr>
          <w:rFonts w:ascii="Calibri" w:hAnsi="Calibri"/>
          <w:sz w:val="22"/>
          <w:rtl w:val="1"/>
          <w:rFonts w:cs="Calibri"/>
          <w:szCs w:val="22"/>
        </w:rPr>
        <w:t>الموضوع الرئيسي على العود:</w:t>
      </w:r>
    </w:p>
    <w:p>
      <w:pPr>
        <w:bidi w:val="1"/>
        <w:jc w:val="right"/>
        <w:textDirection w:val="lrTb"/>
      </w:pPr>
      <w:r>
        <w:rPr>
          <w:rFonts w:ascii="Calibri" w:hAnsi="Calibri"/>
          <w:sz w:val="22"/>
          <w:rtl w:val="1"/>
          <w:rFonts w:cs="Calibri"/>
          <w:szCs w:val="22"/>
        </w:rPr>
        <w:t>• اكتب اللحن ضمن أوكتاف واحد (لتسهيل العزف)</w:t>
      </w:r>
    </w:p>
    <w:p>
      <w:pPr>
        <w:bidi w:val="1"/>
        <w:jc w:val="right"/>
        <w:textDirection w:val="lrTb"/>
      </w:pPr>
      <w:r>
        <w:rPr>
          <w:rFonts w:ascii="Calibri" w:hAnsi="Calibri"/>
          <w:sz w:val="22"/>
          <w:rtl w:val="1"/>
          <w:rFonts w:cs="Calibri"/>
          <w:szCs w:val="22"/>
        </w:rPr>
        <w:t>• استخدم الأصابع 1-2-3-4 (السبابة، الوسطى، البنصر، الخنصر) للعزف السريع</w:t>
      </w:r>
    </w:p>
    <w:p>
      <w:pPr>
        <w:bidi w:val="1"/>
        <w:jc w:val="right"/>
        <w:textDirection w:val="lrTb"/>
      </w:pPr>
      <w:r>
        <w:rPr>
          <w:rFonts w:ascii="Calibri" w:hAnsi="Calibri"/>
          <w:sz w:val="22"/>
          <w:rtl w:val="1"/>
          <w:rFonts w:cs="Calibri"/>
          <w:szCs w:val="22"/>
        </w:rPr>
        <w:t>• أضف Vibrato (اهتزاز) على النوتات الطويلة — في Sibelius: أضف علامة Vibrato من Keypad</w:t>
      </w:r>
    </w:p>
    <w:p>
      <w:pPr>
        <w:bidi w:val="1"/>
        <w:jc w:val="right"/>
        <w:textDirection w:val="lrTb"/>
      </w:pPr>
      <w:r>
        <w:rPr>
          <w:rFonts w:ascii="Calibri" w:hAnsi="Calibri"/>
          <w:sz w:val="22"/>
          <w:rtl w:val="1"/>
          <w:rFonts w:cs="Calibri"/>
          <w:szCs w:val="22"/>
        </w:rPr>
        <w:t>التقاسيم — تقنيات العود المتقدمة:</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التقنية</w:t>
            </w:r>
          </w:p>
        </w:tc>
        <w:tc>
          <w:tcPr>
            <w:tcW w:type="dxa" w:w="3024"/>
            <w:shd w:fill="2C3E6B" w:val="clear"/>
          </w:tcPr>
          <w:p>
            <w:pPr>
              <w:jc w:val="right"/>
              <w:bidi w:val="1"/>
              <w:textDirection w:val="lrTb"/>
            </w:pPr>
            <w:r/>
            <w:r>
              <w:rPr>
                <w:rFonts w:ascii="Calibri" w:hAnsi="Calibri"/>
                <w:b/>
                <w:color w:val="FFFFFF"/>
                <w:sz w:val="18"/>
                <w:rtl w:val="1"/>
                <w:rFonts w:cs="Calibri"/>
                <w:szCs w:val="18"/>
              </w:rPr>
              <w:t>الرمز في Sibelius</w:t>
            </w:r>
          </w:p>
        </w:tc>
        <w:tc>
          <w:tcPr>
            <w:tcW w:type="dxa" w:w="3024"/>
            <w:shd w:fill="2C3E6B" w:val="clear"/>
          </w:tcPr>
          <w:p>
            <w:pPr>
              <w:jc w:val="right"/>
              <w:bidi w:val="1"/>
              <w:textDirection w:val="lrTb"/>
            </w:pPr>
            <w:r/>
            <w:r>
              <w:rPr>
                <w:rFonts w:ascii="Calibri" w:hAnsi="Calibri"/>
                <w:b/>
                <w:color w:val="FFFFFF"/>
                <w:sz w:val="18"/>
                <w:rtl w:val="1"/>
                <w:rFonts w:cs="Calibri"/>
                <w:szCs w:val="18"/>
              </w:rPr>
              <w:t>الشرح</w:t>
            </w:r>
          </w:p>
        </w:tc>
      </w:tr>
      <w:tr>
        <w:tc>
          <w:tcPr>
            <w:tcW w:type="dxa" w:w="3024"/>
          </w:tcPr>
          <w:p>
            <w:pPr>
              <w:jc w:val="right"/>
              <w:bidi w:val="1"/>
              <w:textDirection w:val="lrTb"/>
            </w:pPr>
            <w:r/>
            <w:r>
              <w:rPr>
                <w:rFonts w:ascii="Calibri" w:hAnsi="Calibri"/>
                <w:sz w:val="18"/>
                <w:rtl w:val="1"/>
                <w:rFonts w:cs="Calibri"/>
                <w:szCs w:val="18"/>
              </w:rPr>
              <w:t>Tremolo (رشة)</w:t>
            </w:r>
          </w:p>
        </w:tc>
        <w:tc>
          <w:tcPr>
            <w:tcW w:type="dxa" w:w="3024"/>
          </w:tcPr>
          <w:p>
            <w:pPr>
              <w:jc w:val="right"/>
              <w:bidi w:val="1"/>
              <w:textDirection w:val="lrTb"/>
            </w:pPr>
            <w:r/>
            <w:r>
              <w:rPr>
                <w:rFonts w:ascii="Calibri" w:hAnsi="Calibri"/>
                <w:sz w:val="18"/>
                <w:rtl w:val="1"/>
                <w:rFonts w:cs="Calibri"/>
                <w:szCs w:val="18"/>
              </w:rPr>
              <w:t>Tremolo marking (3 Slashes)</w:t>
            </w:r>
          </w:p>
        </w:tc>
        <w:tc>
          <w:tcPr>
            <w:tcW w:type="dxa" w:w="3024"/>
          </w:tcPr>
          <w:p>
            <w:pPr>
              <w:jc w:val="right"/>
              <w:bidi w:val="1"/>
              <w:textDirection w:val="lrTb"/>
            </w:pPr>
            <w:r/>
            <w:r>
              <w:rPr>
                <w:rFonts w:ascii="Calibri" w:hAnsi="Calibri"/>
                <w:sz w:val="18"/>
                <w:rtl w:val="1"/>
                <w:rFonts w:cs="Calibri"/>
                <w:szCs w:val="18"/>
              </w:rPr>
              <w:t>رشة سريعة على نغمة واحدة</w:t>
            </w:r>
          </w:p>
        </w:tc>
      </w:tr>
      <w:tr>
        <w:tc>
          <w:tcPr>
            <w:tcW w:type="dxa" w:w="3024"/>
            <w:shd w:fill="F0F4FF" w:val="clear"/>
          </w:tcPr>
          <w:p>
            <w:pPr>
              <w:jc w:val="right"/>
              <w:bidi w:val="1"/>
              <w:textDirection w:val="lrTb"/>
            </w:pPr>
            <w:r/>
            <w:r>
              <w:rPr>
                <w:rFonts w:ascii="Calibri" w:hAnsi="Calibri"/>
                <w:sz w:val="18"/>
                <w:rtl w:val="1"/>
                <w:rFonts w:cs="Calibri"/>
                <w:szCs w:val="18"/>
              </w:rPr>
              <w:t>Trill (زخرفة)</w:t>
            </w:r>
          </w:p>
        </w:tc>
        <w:tc>
          <w:tcPr>
            <w:tcW w:type="dxa" w:w="3024"/>
            <w:shd w:fill="F0F4FF" w:val="clear"/>
          </w:tcPr>
          <w:p>
            <w:pPr>
              <w:jc w:val="right"/>
              <w:bidi w:val="1"/>
              <w:textDirection w:val="lrTb"/>
            </w:pPr>
            <w:r/>
            <w:r>
              <w:rPr>
                <w:rFonts w:ascii="Calibri" w:hAnsi="Calibri"/>
                <w:sz w:val="18"/>
                <w:rtl w:val="1"/>
                <w:rFonts w:cs="Calibri"/>
                <w:szCs w:val="18"/>
              </w:rPr>
              <w:t>tr ~~~</w:t>
            </w:r>
          </w:p>
        </w:tc>
        <w:tc>
          <w:tcPr>
            <w:tcW w:type="dxa" w:w="3024"/>
            <w:shd w:fill="F0F4FF" w:val="clear"/>
          </w:tcPr>
          <w:p>
            <w:pPr>
              <w:jc w:val="right"/>
              <w:bidi w:val="1"/>
              <w:textDirection w:val="lrTb"/>
            </w:pPr>
            <w:r/>
            <w:r>
              <w:rPr>
                <w:rFonts w:ascii="Calibri" w:hAnsi="Calibri"/>
                <w:sz w:val="18"/>
                <w:rtl w:val="1"/>
                <w:rFonts w:cs="Calibri"/>
                <w:szCs w:val="18"/>
              </w:rPr>
              <w:t>تناوب سريع بين نغمتين متجاورتين</w:t>
            </w:r>
          </w:p>
        </w:tc>
      </w:tr>
      <w:tr>
        <w:tc>
          <w:tcPr>
            <w:tcW w:type="dxa" w:w="3024"/>
          </w:tcPr>
          <w:p>
            <w:pPr>
              <w:jc w:val="right"/>
              <w:bidi w:val="1"/>
              <w:textDirection w:val="lrTb"/>
            </w:pPr>
            <w:r/>
            <w:r>
              <w:rPr>
                <w:rFonts w:ascii="Calibri" w:hAnsi="Calibri"/>
                <w:sz w:val="18"/>
                <w:rtl w:val="1"/>
                <w:rFonts w:cs="Calibri"/>
                <w:szCs w:val="18"/>
              </w:rPr>
              <w:t>Glissando (انزلاق)</w:t>
            </w:r>
          </w:p>
        </w:tc>
        <w:tc>
          <w:tcPr>
            <w:tcW w:type="dxa" w:w="3024"/>
          </w:tcPr>
          <w:p>
            <w:pPr>
              <w:jc w:val="right"/>
              <w:bidi w:val="1"/>
              <w:textDirection w:val="lrTb"/>
            </w:pPr>
            <w:r/>
            <w:r>
              <w:rPr>
                <w:rFonts w:ascii="Calibri" w:hAnsi="Calibri"/>
                <w:sz w:val="18"/>
                <w:rtl w:val="1"/>
                <w:rFonts w:cs="Calibri"/>
                <w:szCs w:val="18"/>
              </w:rPr>
              <w:t>Gliss. line (Shift+/)</w:t>
            </w:r>
          </w:p>
        </w:tc>
        <w:tc>
          <w:tcPr>
            <w:tcW w:type="dxa" w:w="3024"/>
          </w:tcPr>
          <w:p>
            <w:pPr>
              <w:jc w:val="right"/>
              <w:bidi w:val="1"/>
              <w:textDirection w:val="lrTb"/>
            </w:pPr>
            <w:r/>
            <w:r>
              <w:rPr>
                <w:rFonts w:ascii="Calibri" w:hAnsi="Calibri"/>
                <w:sz w:val="18"/>
                <w:rtl w:val="1"/>
                <w:rFonts w:cs="Calibri"/>
                <w:szCs w:val="18"/>
              </w:rPr>
              <w:t>انزلاق الإصبع على الوتر</w:t>
            </w:r>
          </w:p>
        </w:tc>
      </w:tr>
      <w:tr>
        <w:tc>
          <w:tcPr>
            <w:tcW w:type="dxa" w:w="3024"/>
            <w:shd w:fill="F0F4FF" w:val="clear"/>
          </w:tcPr>
          <w:p>
            <w:pPr>
              <w:jc w:val="right"/>
              <w:bidi w:val="1"/>
              <w:textDirection w:val="lrTb"/>
            </w:pPr>
            <w:r/>
            <w:r>
              <w:rPr>
                <w:rFonts w:ascii="Calibri" w:hAnsi="Calibri"/>
                <w:sz w:val="18"/>
                <w:rtl w:val="1"/>
                <w:rFonts w:cs="Calibri"/>
                <w:szCs w:val="18"/>
              </w:rPr>
              <w:t>Grace Note (نغمة زينة)</w:t>
            </w:r>
          </w:p>
        </w:tc>
        <w:tc>
          <w:tcPr>
            <w:tcW w:type="dxa" w:w="3024"/>
            <w:shd w:fill="F0F4FF" w:val="clear"/>
          </w:tcPr>
          <w:p>
            <w:pPr>
              <w:jc w:val="right"/>
              <w:bidi w:val="1"/>
              <w:textDirection w:val="lrTb"/>
            </w:pPr>
            <w:r/>
            <w:r>
              <w:rPr>
                <w:rFonts w:ascii="Calibri" w:hAnsi="Calibri"/>
                <w:sz w:val="18"/>
                <w:rtl w:val="1"/>
                <w:rFonts w:cs="Calibri"/>
                <w:szCs w:val="18"/>
              </w:rPr>
              <w:t>Grace Note (/)</w:t>
            </w:r>
          </w:p>
        </w:tc>
        <w:tc>
          <w:tcPr>
            <w:tcW w:type="dxa" w:w="3024"/>
            <w:shd w:fill="F0F4FF" w:val="clear"/>
          </w:tcPr>
          <w:p>
            <w:pPr>
              <w:jc w:val="right"/>
              <w:bidi w:val="1"/>
              <w:textDirection w:val="lrTb"/>
            </w:pPr>
            <w:r/>
            <w:r>
              <w:rPr>
                <w:rFonts w:ascii="Calibri" w:hAnsi="Calibri"/>
                <w:sz w:val="18"/>
                <w:rtl w:val="1"/>
                <w:rFonts w:cs="Calibri"/>
                <w:szCs w:val="18"/>
              </w:rPr>
              <w:t>نغمة صغيرة قبل النغمة الرئيسية</w:t>
            </w:r>
          </w:p>
        </w:tc>
      </w:tr>
      <w:tr>
        <w:tc>
          <w:tcPr>
            <w:tcW w:type="dxa" w:w="3024"/>
          </w:tcPr>
          <w:p>
            <w:pPr>
              <w:jc w:val="right"/>
              <w:bidi w:val="1"/>
              <w:textDirection w:val="lrTb"/>
            </w:pPr>
            <w:r/>
            <w:r>
              <w:rPr>
                <w:rFonts w:ascii="Calibri" w:hAnsi="Calibri"/>
                <w:sz w:val="18"/>
                <w:rtl w:val="1"/>
                <w:rFonts w:cs="Calibri"/>
                <w:szCs w:val="18"/>
              </w:rPr>
              <w:t>Appoggiatura</w:t>
            </w:r>
          </w:p>
        </w:tc>
        <w:tc>
          <w:tcPr>
            <w:tcW w:type="dxa" w:w="3024"/>
          </w:tcPr>
          <w:p>
            <w:pPr>
              <w:jc w:val="right"/>
              <w:bidi w:val="1"/>
              <w:textDirection w:val="lrTb"/>
            </w:pPr>
            <w:r/>
            <w:r>
              <w:rPr>
                <w:rFonts w:ascii="Calibri" w:hAnsi="Calibri"/>
                <w:sz w:val="18"/>
                <w:rtl w:val="1"/>
                <w:rFonts w:cs="Calibri"/>
                <w:szCs w:val="18"/>
              </w:rPr>
              <w:t>Appogg. (قدمة)</w:t>
            </w:r>
          </w:p>
        </w:tc>
        <w:tc>
          <w:tcPr>
            <w:tcW w:type="dxa" w:w="3024"/>
          </w:tcPr>
          <w:p>
            <w:pPr>
              <w:jc w:val="right"/>
              <w:bidi w:val="1"/>
              <w:textDirection w:val="lrTb"/>
            </w:pPr>
            <w:r/>
            <w:r>
              <w:rPr>
                <w:rFonts w:ascii="Calibri" w:hAnsi="Calibri"/>
                <w:sz w:val="18"/>
                <w:rtl w:val="1"/>
                <w:rFonts w:cs="Calibri"/>
                <w:szCs w:val="18"/>
              </w:rPr>
              <w:t>نغمة زينة تأخذ نصف زمن النغمة الرئيسية</w:t>
            </w:r>
          </w:p>
        </w:tc>
      </w:tr>
    </w:tbl>
    <w:p>
      <w:pPr>
        <w:bidi w:val="1"/>
        <w:jc w:val="right"/>
        <w:textDirection w:val="lrTb"/>
      </w:pPr>
      <w:r>
        <w:rPr>
          <w:rFonts w:ascii="Calibri" w:hAnsi="Calibri"/>
          <w:sz w:val="22"/>
          <w:rtl w:val="1"/>
          <w:rFonts w:cs="Calibri"/>
          <w:szCs w:val="22"/>
        </w:rPr>
        <w:t>الجسر (Bridge) على العود:</w:t>
      </w:r>
    </w:p>
    <w:p>
      <w:pPr>
        <w:bidi w:val="1"/>
        <w:jc w:val="right"/>
        <w:textDirection w:val="lrTb"/>
      </w:pPr>
      <w:r>
        <w:rPr>
          <w:rFonts w:ascii="Calibri" w:hAnsi="Calibri"/>
          <w:sz w:val="22"/>
          <w:rtl w:val="1"/>
          <w:rFonts w:cs="Calibri"/>
          <w:szCs w:val="22"/>
        </w:rPr>
        <w:t>• استخدم Tremolo كثيفاً في Bridge — يخلق توتراً درامياً</w:t>
      </w:r>
    </w:p>
    <w:p>
      <w:pPr>
        <w:bidi w:val="1"/>
        <w:jc w:val="right"/>
        <w:textDirection w:val="lrTb"/>
      </w:pPr>
      <w:r>
        <w:rPr>
          <w:rFonts w:ascii="Calibri" w:hAnsi="Calibri"/>
          <w:sz w:val="22"/>
          <w:rtl w:val="1"/>
          <w:rFonts w:cs="Calibri"/>
          <w:szCs w:val="22"/>
        </w:rPr>
        <w:t>• اكتب نغمة واحدة طويلة مع Tremolo و Crescendo</w:t>
      </w:r>
    </w:p>
    <w:p>
      <w:pPr>
        <w:bidi w:val="1"/>
        <w:jc w:val="right"/>
        <w:textDirection w:val="lrTb"/>
      </w:pPr>
      <w:r>
        <w:rPr>
          <w:rFonts w:ascii="Calibri" w:hAnsi="Calibri"/>
          <w:sz w:val="22"/>
          <w:rtl w:val="1"/>
          <w:rFonts w:cs="Calibri"/>
          <w:szCs w:val="22"/>
        </w:rPr>
        <w:t>• في نهاية Bridge: Pizzicato (نقر) — يعطي إحساساً بالترقب</w:t>
      </w:r>
    </w:p>
    <w:p>
      <w:pPr>
        <w:bidi w:val="1"/>
        <w:jc w:val="right"/>
        <w:textDirection w:val="lrTb"/>
      </w:pPr>
      <w:r>
        <w:rPr>
          <w:rFonts w:ascii="Calibri" w:hAnsi="Calibri"/>
          <w:sz w:val="22"/>
          <w:rtl w:val="1"/>
          <w:rFonts w:cs="Calibri"/>
          <w:szCs w:val="22"/>
        </w:rPr>
        <w:t>إعادة العرض:</w:t>
      </w:r>
    </w:p>
    <w:p>
      <w:pPr>
        <w:bidi w:val="1"/>
        <w:jc w:val="right"/>
        <w:textDirection w:val="lrTb"/>
      </w:pPr>
      <w:r>
        <w:rPr>
          <w:rFonts w:ascii="Calibri" w:hAnsi="Calibri"/>
          <w:sz w:val="22"/>
          <w:rtl w:val="1"/>
          <w:rFonts w:cs="Calibri"/>
          <w:szCs w:val="22"/>
        </w:rPr>
        <w:t>• العود هنا مؤازر وليس رئيسياً — اكتب زخارف (Ornaments) بدلاً من اللحن الأساسي</w:t>
      </w:r>
    </w:p>
    <w:p>
      <w:pPr>
        <w:bidi w:val="1"/>
        <w:jc w:val="right"/>
        <w:textDirection w:val="lrTb"/>
      </w:pPr>
      <w:r>
        <w:rPr>
          <w:rFonts w:ascii="Calibri" w:hAnsi="Calibri"/>
          <w:sz w:val="22"/>
          <w:rtl w:val="1"/>
          <w:rFonts w:cs="Calibri"/>
          <w:szCs w:val="22"/>
        </w:rPr>
        <w:t>• استخدم Double Stops (نغمتان معاً) على أوتار العود</w:t>
      </w:r>
    </w:p>
    <w:p>
      <w:pPr>
        <w:bidi w:val="1"/>
        <w:jc w:val="right"/>
        <w:textDirection w:val="lrTb"/>
      </w:pPr>
      <w:r>
        <w:rPr>
          <w:rFonts w:ascii="Calibri" w:hAnsi="Calibri"/>
          <w:sz w:val="22"/>
          <w:rtl w:val="1"/>
          <w:rFonts w:cs="Calibri"/>
          <w:szCs w:val="22"/>
        </w:rPr>
        <w:t>الـ Coda:</w:t>
      </w:r>
    </w:p>
    <w:p>
      <w:pPr>
        <w:bidi w:val="1"/>
        <w:jc w:val="right"/>
        <w:textDirection w:val="lrTb"/>
      </w:pPr>
      <w:r>
        <w:rPr>
          <w:rFonts w:ascii="Calibri" w:hAnsi="Calibri"/>
          <w:sz w:val="22"/>
          <w:rtl w:val="1"/>
          <w:rFonts w:cs="Calibri"/>
          <w:szCs w:val="22"/>
        </w:rPr>
        <w:t>• العود يعود منفرداً — نفس الجملة الأولى من المقدمة ولكن أقصر</w:t>
      </w:r>
    </w:p>
    <w:p>
      <w:pPr>
        <w:bidi w:val="1"/>
        <w:jc w:val="right"/>
        <w:textDirection w:val="lrTb"/>
      </w:pPr>
      <w:r>
        <w:rPr>
          <w:rFonts w:ascii="Calibri" w:hAnsi="Calibri"/>
          <w:sz w:val="22"/>
          <w:rtl w:val="1"/>
          <w:rFonts w:cs="Calibri"/>
          <w:szCs w:val="22"/>
        </w:rPr>
        <w:t>• استخدم Pizzicato هادئ في آخر مازورات — ثم Morendo (يختفي)</w:t>
      </w:r>
    </w:p>
    <w:p>
      <w:pPr>
        <w:jc w:val="right"/>
        <w:bidi w:val="1"/>
        <w:textDirection w:val="lrTb"/>
      </w:pPr>
      <w:r>
        <w:rPr>
          <w:rFonts w:ascii="Calibri" w:hAnsi="Calibri"/>
          <w:b/>
          <w:color w:val="34497E"/>
          <w:sz w:val="28"/>
          <w:rtl w:val="1"/>
          <w:rFonts w:cs="Calibri"/>
          <w:szCs w:val="28"/>
        </w:rPr>
        <w:t>6. التقييم | Assessment /15</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1814"/>
        <w:gridCol w:w="1814"/>
        <w:gridCol w:w="1814"/>
        <w:gridCol w:w="1814"/>
        <w:gridCol w:w="1814"/>
      </w:tblGrid>
      <w:tr>
        <w:tc>
          <w:tcPr>
            <w:tcW w:type="dxa" w:w="1814"/>
            <w:shd w:fill="2C3E6B" w:val="clear"/>
          </w:tcPr>
          <w:p>
            <w:pPr>
              <w:jc w:val="right"/>
              <w:bidi w:val="1"/>
              <w:textDirection w:val="lrTb"/>
            </w:pPr>
            <w:r/>
            <w:r>
              <w:rPr>
                <w:rFonts w:ascii="Calibri" w:hAnsi="Calibri"/>
                <w:b/>
                <w:color w:val="FFFFFF"/>
                <w:sz w:val="18"/>
                <w:rtl w:val="1"/>
                <w:rFonts w:cs="Calibri"/>
                <w:szCs w:val="18"/>
              </w:rPr>
              <w:t>المعيار</w:t>
            </w:r>
          </w:p>
        </w:tc>
        <w:tc>
          <w:tcPr>
            <w:tcW w:type="dxa" w:w="1814"/>
            <w:shd w:fill="2C3E6B" w:val="clear"/>
          </w:tcPr>
          <w:p>
            <w:pPr>
              <w:jc w:val="right"/>
              <w:bidi w:val="1"/>
              <w:textDirection w:val="lrTb"/>
            </w:pPr>
            <w:r/>
            <w:r>
              <w:rPr>
                <w:rFonts w:ascii="Calibri" w:hAnsi="Calibri"/>
                <w:b/>
                <w:color w:val="FFFFFF"/>
                <w:sz w:val="18"/>
                <w:rtl w:val="1"/>
                <w:rFonts w:cs="Calibri"/>
                <w:szCs w:val="18"/>
              </w:rPr>
              <w:t>ممتاز (3-5)</w:t>
            </w:r>
          </w:p>
        </w:tc>
        <w:tc>
          <w:tcPr>
            <w:tcW w:type="dxa" w:w="1814"/>
            <w:shd w:fill="2C3E6B" w:val="clear"/>
          </w:tcPr>
          <w:p>
            <w:pPr>
              <w:jc w:val="right"/>
              <w:bidi w:val="1"/>
              <w:textDirection w:val="lrTb"/>
            </w:pPr>
            <w:r/>
            <w:r>
              <w:rPr>
                <w:rFonts w:ascii="Calibri" w:hAnsi="Calibri"/>
                <w:b/>
                <w:color w:val="FFFFFF"/>
                <w:sz w:val="18"/>
                <w:rtl w:val="1"/>
                <w:rFonts w:cs="Calibri"/>
                <w:szCs w:val="18"/>
              </w:rPr>
              <w:t>جيد (2)</w:t>
            </w:r>
          </w:p>
        </w:tc>
        <w:tc>
          <w:tcPr>
            <w:tcW w:type="dxa" w:w="1814"/>
            <w:shd w:fill="2C3E6B" w:val="clear"/>
          </w:tcPr>
          <w:p>
            <w:pPr>
              <w:jc w:val="right"/>
              <w:bidi w:val="1"/>
              <w:textDirection w:val="lrTb"/>
            </w:pPr>
            <w:r/>
            <w:r>
              <w:rPr>
                <w:rFonts w:ascii="Calibri" w:hAnsi="Calibri"/>
                <w:b/>
                <w:color w:val="FFFFFF"/>
                <w:sz w:val="18"/>
                <w:rtl w:val="1"/>
                <w:rFonts w:cs="Calibri"/>
                <w:szCs w:val="18"/>
              </w:rPr>
              <w:t>يحتاج تحسين (1-0)</w:t>
            </w:r>
          </w:p>
        </w:tc>
        <w:tc>
          <w:tcPr>
            <w:tcW w:type="dxa" w:w="1814"/>
            <w:shd w:fill="2C3E6B" w:val="clear"/>
          </w:tcPr>
          <w:p>
            <w:pPr>
              <w:jc w:val="right"/>
              <w:bidi w:val="1"/>
              <w:textDirection w:val="lrTb"/>
            </w:pPr>
            <w:r/>
            <w:r>
              <w:rPr>
                <w:rFonts w:ascii="Calibri" w:hAnsi="Calibri"/>
                <w:b/>
                <w:color w:val="FFFFFF"/>
                <w:sz w:val="18"/>
                <w:rtl w:val="1"/>
                <w:rFonts w:cs="Calibri"/>
                <w:szCs w:val="18"/>
              </w:rPr>
              <w:t>الدرجة</w:t>
            </w:r>
          </w:p>
        </w:tc>
      </w:tr>
      <w:tr>
        <w:tc>
          <w:tcPr>
            <w:tcW w:type="dxa" w:w="1814"/>
          </w:tcPr>
          <w:p>
            <w:pPr>
              <w:jc w:val="right"/>
              <w:bidi w:val="1"/>
              <w:textDirection w:val="lrTb"/>
            </w:pPr>
            <w:r/>
            <w:r>
              <w:rPr>
                <w:rFonts w:ascii="Calibri" w:hAnsi="Calibri"/>
                <w:sz w:val="18"/>
                <w:rtl w:val="1"/>
                <w:rFonts w:cs="Calibri"/>
                <w:szCs w:val="18"/>
              </w:rPr>
              <w:t>الموضوع الرئيسي (4)</w:t>
            </w:r>
          </w:p>
        </w:tc>
        <w:tc>
          <w:tcPr>
            <w:tcW w:type="dxa" w:w="1814"/>
          </w:tcPr>
          <w:p>
            <w:pPr>
              <w:jc w:val="right"/>
              <w:bidi w:val="1"/>
              <w:textDirection w:val="lrTb"/>
            </w:pPr>
            <w:r/>
            <w:r>
              <w:rPr>
                <w:rFonts w:ascii="Calibri" w:hAnsi="Calibri"/>
                <w:sz w:val="18"/>
                <w:rtl w:val="1"/>
                <w:rFonts w:cs="Calibri"/>
                <w:szCs w:val="18"/>
              </w:rPr>
              <w:t>لحن أصلي + 8 مازورات + توزيع لجميع الآلات + إيقاع مناسب</w:t>
            </w:r>
          </w:p>
        </w:tc>
        <w:tc>
          <w:tcPr>
            <w:tcW w:type="dxa" w:w="1814"/>
          </w:tcPr>
          <w:p>
            <w:pPr>
              <w:jc w:val="right"/>
              <w:bidi w:val="1"/>
              <w:textDirection w:val="lrTb"/>
            </w:pPr>
            <w:r/>
            <w:r>
              <w:rPr>
                <w:rFonts w:ascii="Calibri" w:hAnsi="Calibri"/>
                <w:sz w:val="18"/>
                <w:rtl w:val="1"/>
                <w:rFonts w:cs="Calibri"/>
                <w:szCs w:val="18"/>
              </w:rPr>
              <w:t>موضوع موجود لكن ناقص (أقل من 8 مازورات)</w:t>
            </w:r>
          </w:p>
        </w:tc>
        <w:tc>
          <w:tcPr>
            <w:tcW w:type="dxa" w:w="1814"/>
          </w:tcPr>
          <w:p>
            <w:pPr>
              <w:jc w:val="right"/>
              <w:bidi w:val="1"/>
              <w:textDirection w:val="lrTb"/>
            </w:pPr>
            <w:r/>
            <w:r>
              <w:rPr>
                <w:rFonts w:ascii="Calibri" w:hAnsi="Calibri"/>
                <w:sz w:val="18"/>
                <w:rtl w:val="1"/>
                <w:rFonts w:cs="Calibri"/>
                <w:szCs w:val="18"/>
              </w:rPr>
              <w:t>موضوع ضعيف أو غير مكتمل</w:t>
            </w:r>
          </w:p>
        </w:tc>
        <w:tc>
          <w:tcPr>
            <w:tcW w:type="dxa" w:w="1814"/>
          </w:tcPr>
          <w:p>
            <w:pPr>
              <w:jc w:val="right"/>
              <w:bidi w:val="1"/>
              <w:textDirection w:val="lrTb"/>
            </w:pPr>
            <w:r/>
            <w:r>
              <w:rPr>
                <w:rFonts w:ascii="Calibri" w:hAnsi="Calibri"/>
                <w:sz w:val="18"/>
                <w:rtl w:val="1"/>
                <w:rFonts w:cs="Calibri"/>
                <w:szCs w:val="18"/>
              </w:rPr>
              <w:t>/4</w:t>
            </w:r>
          </w:p>
        </w:tc>
      </w:tr>
      <w:tr>
        <w:tc>
          <w:tcPr>
            <w:tcW w:type="dxa" w:w="1814"/>
            <w:shd w:fill="F0F4FF" w:val="clear"/>
          </w:tcPr>
          <w:p>
            <w:pPr>
              <w:jc w:val="right"/>
              <w:bidi w:val="1"/>
              <w:textDirection w:val="lrTb"/>
            </w:pPr>
            <w:r/>
            <w:r>
              <w:rPr>
                <w:rFonts w:ascii="Calibri" w:hAnsi="Calibri"/>
                <w:sz w:val="18"/>
                <w:rtl w:val="1"/>
                <w:rFonts w:cs="Calibri"/>
                <w:szCs w:val="18"/>
              </w:rPr>
              <w:t>التقاسيم (3)</w:t>
            </w:r>
          </w:p>
        </w:tc>
        <w:tc>
          <w:tcPr>
            <w:tcW w:type="dxa" w:w="1814"/>
            <w:shd w:fill="F0F4FF" w:val="clear"/>
          </w:tcPr>
          <w:p>
            <w:pPr>
              <w:jc w:val="right"/>
              <w:bidi w:val="1"/>
              <w:textDirection w:val="lrTb"/>
            </w:pPr>
            <w:r/>
            <w:r>
              <w:rPr>
                <w:rFonts w:ascii="Calibri" w:hAnsi="Calibri"/>
                <w:sz w:val="18"/>
                <w:rtl w:val="1"/>
                <w:rFonts w:cs="Calibri"/>
                <w:szCs w:val="18"/>
              </w:rPr>
              <w:t>4-6 مازورات + زخارف (Grace Notes, Trills) + تعبير حر</w:t>
            </w:r>
          </w:p>
        </w:tc>
        <w:tc>
          <w:tcPr>
            <w:tcW w:type="dxa" w:w="1814"/>
            <w:shd w:fill="F0F4FF" w:val="clear"/>
          </w:tcPr>
          <w:p>
            <w:pPr>
              <w:jc w:val="right"/>
              <w:bidi w:val="1"/>
              <w:textDirection w:val="lrTb"/>
            </w:pPr>
            <w:r/>
            <w:r>
              <w:rPr>
                <w:rFonts w:ascii="Calibri" w:hAnsi="Calibri"/>
                <w:sz w:val="18"/>
                <w:rtl w:val="1"/>
                <w:rFonts w:cs="Calibri"/>
                <w:szCs w:val="18"/>
              </w:rPr>
              <w:t>تقاسيم موجودة لكن بدون زخارف أو قصيرة</w:t>
            </w:r>
          </w:p>
        </w:tc>
        <w:tc>
          <w:tcPr>
            <w:tcW w:type="dxa" w:w="1814"/>
            <w:shd w:fill="F0F4FF" w:val="clear"/>
          </w:tcPr>
          <w:p>
            <w:pPr>
              <w:jc w:val="right"/>
              <w:bidi w:val="1"/>
              <w:textDirection w:val="lrTb"/>
            </w:pPr>
            <w:r/>
            <w:r>
              <w:rPr>
                <w:rFonts w:ascii="Calibri" w:hAnsi="Calibri"/>
                <w:sz w:val="18"/>
                <w:rtl w:val="1"/>
                <w:rFonts w:cs="Calibri"/>
                <w:szCs w:val="18"/>
              </w:rPr>
              <w:t>غير مكتوبة أو خارج المقام</w:t>
            </w:r>
          </w:p>
        </w:tc>
        <w:tc>
          <w:tcPr>
            <w:tcW w:type="dxa" w:w="1814"/>
            <w:shd w:fill="F0F4FF" w:val="clear"/>
          </w:tcPr>
          <w:p>
            <w:pPr>
              <w:jc w:val="right"/>
              <w:bidi w:val="1"/>
              <w:textDirection w:val="lrTb"/>
            </w:pPr>
            <w:r/>
            <w:r>
              <w:rPr>
                <w:rFonts w:ascii="Calibri" w:hAnsi="Calibri"/>
                <w:sz w:val="18"/>
                <w:rtl w:val="1"/>
                <w:rFonts w:cs="Calibri"/>
                <w:szCs w:val="18"/>
              </w:rPr>
              <w:t>/3</w:t>
            </w:r>
          </w:p>
        </w:tc>
      </w:tr>
      <w:tr>
        <w:tc>
          <w:tcPr>
            <w:tcW w:type="dxa" w:w="1814"/>
          </w:tcPr>
          <w:p>
            <w:pPr>
              <w:jc w:val="right"/>
              <w:bidi w:val="1"/>
              <w:textDirection w:val="lrTb"/>
            </w:pPr>
            <w:r/>
            <w:r>
              <w:rPr>
                <w:rFonts w:ascii="Calibri" w:hAnsi="Calibri"/>
                <w:sz w:val="18"/>
                <w:rtl w:val="1"/>
                <w:rFonts w:cs="Calibri"/>
                <w:szCs w:val="18"/>
              </w:rPr>
              <w:t>الجسر (Bridge) + الانتقال (3)</w:t>
            </w:r>
          </w:p>
        </w:tc>
        <w:tc>
          <w:tcPr>
            <w:tcW w:type="dxa" w:w="1814"/>
          </w:tcPr>
          <w:p>
            <w:pPr>
              <w:jc w:val="right"/>
              <w:bidi w:val="1"/>
              <w:textDirection w:val="lrTb"/>
            </w:pPr>
            <w:r/>
            <w:r>
              <w:rPr>
                <w:rFonts w:ascii="Calibri" w:hAnsi="Calibri"/>
                <w:sz w:val="18"/>
                <w:rtl w:val="1"/>
                <w:rFonts w:cs="Calibri"/>
                <w:szCs w:val="18"/>
              </w:rPr>
              <w:t>4 مازورات + انتقال سلس (Pivot Note) + تغيير مقام واضح</w:t>
            </w:r>
          </w:p>
        </w:tc>
        <w:tc>
          <w:tcPr>
            <w:tcW w:type="dxa" w:w="1814"/>
          </w:tcPr>
          <w:p>
            <w:pPr>
              <w:jc w:val="right"/>
              <w:bidi w:val="1"/>
              <w:textDirection w:val="lrTb"/>
            </w:pPr>
            <w:r/>
            <w:r>
              <w:rPr>
                <w:rFonts w:ascii="Calibri" w:hAnsi="Calibri"/>
                <w:sz w:val="18"/>
                <w:rtl w:val="1"/>
                <w:rFonts w:cs="Calibri"/>
                <w:szCs w:val="18"/>
              </w:rPr>
              <w:t>Bridge موجود لكن الانتقال مفاجئ</w:t>
            </w:r>
          </w:p>
        </w:tc>
        <w:tc>
          <w:tcPr>
            <w:tcW w:type="dxa" w:w="1814"/>
          </w:tcPr>
          <w:p>
            <w:pPr>
              <w:jc w:val="right"/>
              <w:bidi w:val="1"/>
              <w:textDirection w:val="lrTb"/>
            </w:pPr>
            <w:r/>
            <w:r>
              <w:rPr>
                <w:rFonts w:ascii="Calibri" w:hAnsi="Calibri"/>
                <w:sz w:val="18"/>
                <w:rtl w:val="1"/>
                <w:rFonts w:cs="Calibri"/>
                <w:szCs w:val="18"/>
              </w:rPr>
              <w:t>غير موجود أو خطأ في المقام</w:t>
            </w:r>
          </w:p>
        </w:tc>
        <w:tc>
          <w:tcPr>
            <w:tcW w:type="dxa" w:w="1814"/>
          </w:tcPr>
          <w:p>
            <w:pPr>
              <w:jc w:val="right"/>
              <w:bidi w:val="1"/>
              <w:textDirection w:val="lrTb"/>
            </w:pPr>
            <w:r/>
            <w:r>
              <w:rPr>
                <w:rFonts w:ascii="Calibri" w:hAnsi="Calibri"/>
                <w:sz w:val="18"/>
                <w:rtl w:val="1"/>
                <w:rFonts w:cs="Calibri"/>
                <w:szCs w:val="18"/>
              </w:rPr>
              <w:t>/3</w:t>
            </w:r>
          </w:p>
        </w:tc>
      </w:tr>
      <w:tr>
        <w:tc>
          <w:tcPr>
            <w:tcW w:type="dxa" w:w="1814"/>
            <w:shd w:fill="F0F4FF" w:val="clear"/>
          </w:tcPr>
          <w:p>
            <w:pPr>
              <w:jc w:val="right"/>
              <w:bidi w:val="1"/>
              <w:textDirection w:val="lrTb"/>
            </w:pPr>
            <w:r/>
            <w:r>
              <w:rPr>
                <w:rFonts w:ascii="Calibri" w:hAnsi="Calibri"/>
                <w:sz w:val="18"/>
                <w:rtl w:val="1"/>
                <w:rFonts w:cs="Calibri"/>
                <w:szCs w:val="18"/>
              </w:rPr>
              <w:t>إعادة العرض + Coda (3)</w:t>
            </w:r>
          </w:p>
        </w:tc>
        <w:tc>
          <w:tcPr>
            <w:tcW w:type="dxa" w:w="1814"/>
            <w:shd w:fill="F0F4FF" w:val="clear"/>
          </w:tcPr>
          <w:p>
            <w:pPr>
              <w:jc w:val="right"/>
              <w:bidi w:val="1"/>
              <w:textDirection w:val="lrTb"/>
            </w:pPr>
            <w:r/>
            <w:r>
              <w:rPr>
                <w:rFonts w:ascii="Calibri" w:hAnsi="Calibri"/>
                <w:sz w:val="18"/>
                <w:rtl w:val="1"/>
                <w:rFonts w:cs="Calibri"/>
                <w:szCs w:val="18"/>
              </w:rPr>
              <w:t>8 + 4 مازورات + تغيير آلة رئيسية + ختام هادئ</w:t>
            </w:r>
          </w:p>
        </w:tc>
        <w:tc>
          <w:tcPr>
            <w:tcW w:type="dxa" w:w="1814"/>
            <w:shd w:fill="F0F4FF" w:val="clear"/>
          </w:tcPr>
          <w:p>
            <w:pPr>
              <w:jc w:val="right"/>
              <w:bidi w:val="1"/>
              <w:textDirection w:val="lrTb"/>
            </w:pPr>
            <w:r/>
            <w:r>
              <w:rPr>
                <w:rFonts w:ascii="Calibri" w:hAnsi="Calibri"/>
                <w:sz w:val="18"/>
                <w:rtl w:val="1"/>
                <w:rFonts w:cs="Calibri"/>
                <w:szCs w:val="18"/>
              </w:rPr>
              <w:t>موجودة لكن بدون تطوير (تكرار فقط)</w:t>
            </w:r>
          </w:p>
        </w:tc>
        <w:tc>
          <w:tcPr>
            <w:tcW w:type="dxa" w:w="1814"/>
            <w:shd w:fill="F0F4FF" w:val="clear"/>
          </w:tcPr>
          <w:p>
            <w:pPr>
              <w:jc w:val="right"/>
              <w:bidi w:val="1"/>
              <w:textDirection w:val="lrTb"/>
            </w:pPr>
            <w:r/>
            <w:r>
              <w:rPr>
                <w:rFonts w:ascii="Calibri" w:hAnsi="Calibri"/>
                <w:sz w:val="18"/>
                <w:rtl w:val="1"/>
                <w:rFonts w:cs="Calibri"/>
                <w:szCs w:val="18"/>
              </w:rPr>
              <w:t>ناقصة أو غير موجودة</w:t>
            </w:r>
          </w:p>
        </w:tc>
        <w:tc>
          <w:tcPr>
            <w:tcW w:type="dxa" w:w="1814"/>
            <w:shd w:fill="F0F4FF" w:val="clear"/>
          </w:tcPr>
          <w:p>
            <w:pPr>
              <w:jc w:val="right"/>
              <w:bidi w:val="1"/>
              <w:textDirection w:val="lrTb"/>
            </w:pPr>
            <w:r/>
            <w:r>
              <w:rPr>
                <w:rFonts w:ascii="Calibri" w:hAnsi="Calibri"/>
                <w:sz w:val="18"/>
                <w:rtl w:val="1"/>
                <w:rFonts w:cs="Calibri"/>
                <w:szCs w:val="18"/>
              </w:rPr>
              <w:t>/3</w:t>
            </w:r>
          </w:p>
        </w:tc>
      </w:tr>
      <w:tr>
        <w:tc>
          <w:tcPr>
            <w:tcW w:type="dxa" w:w="1814"/>
          </w:tcPr>
          <w:p>
            <w:pPr>
              <w:jc w:val="right"/>
              <w:bidi w:val="1"/>
              <w:textDirection w:val="lrTb"/>
            </w:pPr>
            <w:r/>
            <w:r>
              <w:rPr>
                <w:rFonts w:ascii="Calibri" w:hAnsi="Calibri"/>
                <w:sz w:val="18"/>
                <w:rtl w:val="1"/>
                <w:rFonts w:cs="Calibri"/>
                <w:szCs w:val="18"/>
              </w:rPr>
              <w:t>Time Signatures + الإيقاعات (2)</w:t>
            </w:r>
          </w:p>
        </w:tc>
        <w:tc>
          <w:tcPr>
            <w:tcW w:type="dxa" w:w="1814"/>
          </w:tcPr>
          <w:p>
            <w:pPr>
              <w:jc w:val="right"/>
              <w:bidi w:val="1"/>
              <w:textDirection w:val="lrTb"/>
            </w:pPr>
            <w:r/>
            <w:r>
              <w:rPr>
                <w:rFonts w:ascii="Calibri" w:hAnsi="Calibri"/>
                <w:sz w:val="18"/>
                <w:rtl w:val="1"/>
                <w:rFonts w:cs="Calibri"/>
                <w:szCs w:val="18"/>
              </w:rPr>
              <w:t>3-4 تغييرات + توقيعات صحيحة + أنماط إيقاعية مناسبة</w:t>
            </w:r>
          </w:p>
        </w:tc>
        <w:tc>
          <w:tcPr>
            <w:tcW w:type="dxa" w:w="1814"/>
          </w:tcPr>
          <w:p>
            <w:pPr>
              <w:jc w:val="right"/>
              <w:bidi w:val="1"/>
              <w:textDirection w:val="lrTb"/>
            </w:pPr>
            <w:r/>
            <w:r>
              <w:rPr>
                <w:rFonts w:ascii="Calibri" w:hAnsi="Calibri"/>
                <w:sz w:val="18"/>
                <w:rtl w:val="1"/>
                <w:rFonts w:cs="Calibri"/>
                <w:szCs w:val="18"/>
              </w:rPr>
              <w:t>تغييرات موجودة لكن بعض التوقيعات خطأ</w:t>
            </w:r>
          </w:p>
        </w:tc>
        <w:tc>
          <w:tcPr>
            <w:tcW w:type="dxa" w:w="1814"/>
          </w:tcPr>
          <w:p>
            <w:pPr>
              <w:jc w:val="right"/>
              <w:bidi w:val="1"/>
              <w:textDirection w:val="lrTb"/>
            </w:pPr>
            <w:r/>
            <w:r>
              <w:rPr>
                <w:rFonts w:ascii="Calibri" w:hAnsi="Calibri"/>
                <w:sz w:val="18"/>
                <w:rtl w:val="1"/>
                <w:rFonts w:cs="Calibri"/>
                <w:szCs w:val="18"/>
              </w:rPr>
              <w:t>توقيع واحد فقط أو أخطاء إيقاعية</w:t>
            </w:r>
          </w:p>
        </w:tc>
        <w:tc>
          <w:tcPr>
            <w:tcW w:type="dxa" w:w="1814"/>
          </w:tcPr>
          <w:p>
            <w:pPr>
              <w:jc w:val="right"/>
              <w:bidi w:val="1"/>
              <w:textDirection w:val="lrTb"/>
            </w:pPr>
            <w:r/>
            <w:r>
              <w:rPr>
                <w:rFonts w:ascii="Calibri" w:hAnsi="Calibri"/>
                <w:sz w:val="18"/>
                <w:rtl w:val="1"/>
                <w:rFonts w:cs="Calibri"/>
                <w:szCs w:val="18"/>
              </w:rPr>
              <w:t>/2</w:t>
            </w:r>
          </w:p>
        </w:tc>
      </w:tr>
      <w:tr>
        <w:tc>
          <w:tcPr>
            <w:tcW w:type="dxa" w:w="1814"/>
            <w:shd w:fill="F0F4FF" w:val="clear"/>
          </w:tcPr>
          <w:p>
            <w:pPr>
              <w:jc w:val="right"/>
              <w:bidi w:val="1"/>
              <w:textDirection w:val="lrTb"/>
            </w:pPr>
            <w:r/>
            <w:r>
              <w:rPr>
                <w:rFonts w:ascii="Calibri" w:hAnsi="Calibri"/>
                <w:sz w:val="18"/>
                <w:rtl w:val="1"/>
                <w:rFonts w:cs="Calibri"/>
                <w:szCs w:val="18"/>
              </w:rPr>
              <w:t>المجموع</w:t>
            </w:r>
          </w:p>
        </w:tc>
        <w:tc>
          <w:tcPr>
            <w:tcW w:type="dxa" w:w="1814"/>
            <w:shd w:fill="F0F4FF" w:val="clear"/>
          </w:tcPr>
          <w:p>
            <w:pPr>
              <w:jc w:val="right"/>
              <w:bidi w:val="1"/>
              <w:textDirection w:val="lrTb"/>
            </w:pPr>
            <w:r/>
            <w:r>
              <w:rPr>
                <w:rFonts w:ascii="Calibri" w:hAnsi="Calibri"/>
                <w:sz w:val="18"/>
                <w:rtl w:val="1"/>
                <w:rFonts w:cs="Calibri"/>
                <w:szCs w:val="18"/>
              </w:rPr>
              <w:t>/15</w:t>
            </w:r>
          </w:p>
        </w:tc>
        <w:tc>
          <w:tcPr>
            <w:tcW w:type="dxa" w:w="1814"/>
          </w:tcPr>
          <w:p/>
        </w:tc>
        <w:tc>
          <w:tcPr>
            <w:tcW w:type="dxa" w:w="1814"/>
          </w:tcPr>
          <w:p/>
        </w:tc>
        <w:tc>
          <w:tcPr>
            <w:tcW w:type="dxa" w:w="1814"/>
          </w:tcPr>
          <w:p/>
        </w:tc>
      </w:tr>
    </w:tbl>
    <w:p>
      <w:pPr>
        <w:jc w:val="right"/>
        <w:bidi w:val="1"/>
        <w:textDirection w:val="lrTb"/>
      </w:pPr>
      <w:r>
        <w:rPr>
          <w:rFonts w:ascii="Calibri" w:hAnsi="Calibri"/>
          <w:b/>
          <w:color w:val="34497E"/>
          <w:sz w:val="28"/>
          <w:rtl w:val="1"/>
          <w:rFonts w:cs="Calibri"/>
          <w:szCs w:val="28"/>
        </w:rPr>
        <w:t>7. مفردات الدرس | Vocabulary</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عربي</w:t>
            </w:r>
          </w:p>
        </w:tc>
        <w:tc>
          <w:tcPr>
            <w:tcW w:type="dxa" w:w="3024"/>
            <w:shd w:fill="2C3E6B" w:val="clear"/>
          </w:tcPr>
          <w:p>
            <w:pPr>
              <w:jc w:val="right"/>
              <w:bidi w:val="1"/>
              <w:textDirection w:val="lrTb"/>
            </w:pPr>
            <w:r/>
            <w:r>
              <w:rPr>
                <w:rFonts w:ascii="Calibri" w:hAnsi="Calibri"/>
                <w:b/>
                <w:color w:val="FFFFFF"/>
                <w:sz w:val="18"/>
                <w:rtl w:val="1"/>
                <w:rFonts w:cs="Calibri"/>
                <w:szCs w:val="18"/>
              </w:rPr>
              <w:t>English</w:t>
            </w:r>
          </w:p>
        </w:tc>
        <w:tc>
          <w:tcPr>
            <w:tcW w:type="dxa" w:w="3024"/>
            <w:shd w:fill="2C3E6B" w:val="clear"/>
          </w:tcPr>
          <w:p>
            <w:pPr>
              <w:jc w:val="right"/>
              <w:bidi w:val="1"/>
              <w:textDirection w:val="lrTb"/>
            </w:pPr>
            <w:r/>
            <w:r>
              <w:rPr>
                <w:rFonts w:ascii="Calibri" w:hAnsi="Calibri"/>
                <w:b/>
                <w:color w:val="FFFFFF"/>
                <w:sz w:val="18"/>
                <w:rtl w:val="1"/>
                <w:rFonts w:cs="Calibri"/>
                <w:szCs w:val="18"/>
              </w:rPr>
              <w:t>شرح</w:t>
            </w:r>
          </w:p>
        </w:tc>
      </w:tr>
      <w:tr>
        <w:tc>
          <w:tcPr>
            <w:tcW w:type="dxa" w:w="3024"/>
          </w:tcPr>
          <w:p>
            <w:pPr>
              <w:jc w:val="right"/>
              <w:bidi w:val="1"/>
              <w:textDirection w:val="lrTb"/>
            </w:pPr>
            <w:r/>
            <w:r>
              <w:rPr>
                <w:rFonts w:ascii="Calibri" w:hAnsi="Calibri"/>
                <w:sz w:val="18"/>
                <w:rtl w:val="1"/>
                <w:rFonts w:cs="Calibri"/>
                <w:szCs w:val="18"/>
              </w:rPr>
              <w:t>الموضوع الرئيسي</w:t>
            </w:r>
          </w:p>
        </w:tc>
        <w:tc>
          <w:tcPr>
            <w:tcW w:type="dxa" w:w="3024"/>
          </w:tcPr>
          <w:p>
            <w:pPr>
              <w:jc w:val="right"/>
              <w:bidi w:val="1"/>
              <w:textDirection w:val="lrTb"/>
            </w:pPr>
            <w:r/>
            <w:r>
              <w:rPr>
                <w:rFonts w:ascii="Calibri" w:hAnsi="Calibri"/>
                <w:sz w:val="18"/>
                <w:rtl w:val="1"/>
                <w:rFonts w:cs="Calibri"/>
                <w:szCs w:val="18"/>
              </w:rPr>
              <w:t>Main Theme / Subject</w:t>
            </w:r>
          </w:p>
        </w:tc>
        <w:tc>
          <w:tcPr>
            <w:tcW w:type="dxa" w:w="3024"/>
          </w:tcPr>
          <w:p>
            <w:pPr>
              <w:jc w:val="right"/>
              <w:bidi w:val="1"/>
              <w:textDirection w:val="lrTb"/>
            </w:pPr>
            <w:r/>
            <w:r>
              <w:rPr>
                <w:rFonts w:ascii="Calibri" w:hAnsi="Calibri"/>
                <w:sz w:val="18"/>
                <w:rtl w:val="1"/>
                <w:rFonts w:cs="Calibri"/>
                <w:szCs w:val="18"/>
              </w:rPr>
              <w:t>الجملة الموسيقية الأساسية التي تتكرر وتتطور في المقطوعة</w:t>
            </w:r>
          </w:p>
        </w:tc>
      </w:tr>
      <w:tr>
        <w:tc>
          <w:tcPr>
            <w:tcW w:type="dxa" w:w="3024"/>
            <w:shd w:fill="F0F4FF" w:val="clear"/>
          </w:tcPr>
          <w:p>
            <w:pPr>
              <w:jc w:val="right"/>
              <w:bidi w:val="1"/>
              <w:textDirection w:val="lrTb"/>
            </w:pPr>
            <w:r/>
            <w:r>
              <w:rPr>
                <w:rFonts w:ascii="Calibri" w:hAnsi="Calibri"/>
                <w:sz w:val="18"/>
                <w:rtl w:val="1"/>
                <w:rFonts w:cs="Calibri"/>
                <w:szCs w:val="18"/>
              </w:rPr>
              <w:t>التطوير</w:t>
            </w:r>
          </w:p>
        </w:tc>
        <w:tc>
          <w:tcPr>
            <w:tcW w:type="dxa" w:w="3024"/>
            <w:shd w:fill="F0F4FF" w:val="clear"/>
          </w:tcPr>
          <w:p>
            <w:pPr>
              <w:jc w:val="right"/>
              <w:bidi w:val="1"/>
              <w:textDirection w:val="lrTb"/>
            </w:pPr>
            <w:r/>
            <w:r>
              <w:rPr>
                <w:rFonts w:ascii="Calibri" w:hAnsi="Calibri"/>
                <w:sz w:val="18"/>
                <w:rtl w:val="1"/>
                <w:rFonts w:cs="Calibri"/>
                <w:szCs w:val="18"/>
              </w:rPr>
              <w:t>Development / Elaboration</w:t>
            </w:r>
          </w:p>
        </w:tc>
        <w:tc>
          <w:tcPr>
            <w:tcW w:type="dxa" w:w="3024"/>
            <w:shd w:fill="F0F4FF" w:val="clear"/>
          </w:tcPr>
          <w:p>
            <w:pPr>
              <w:jc w:val="right"/>
              <w:bidi w:val="1"/>
              <w:textDirection w:val="lrTb"/>
            </w:pPr>
            <w:r/>
            <w:r>
              <w:rPr>
                <w:rFonts w:ascii="Calibri" w:hAnsi="Calibri"/>
                <w:sz w:val="18"/>
                <w:rtl w:val="1"/>
                <w:rFonts w:cs="Calibri"/>
                <w:szCs w:val="18"/>
              </w:rPr>
              <w:t>عملية بناء وتوسيع الفكرة الموسيقية باستخدام تقنيات التأليف</w:t>
            </w:r>
          </w:p>
        </w:tc>
      </w:tr>
      <w:tr>
        <w:tc>
          <w:tcPr>
            <w:tcW w:type="dxa" w:w="3024"/>
          </w:tcPr>
          <w:p>
            <w:pPr>
              <w:jc w:val="right"/>
              <w:bidi w:val="1"/>
              <w:textDirection w:val="lrTb"/>
            </w:pPr>
            <w:r/>
            <w:r>
              <w:rPr>
                <w:rFonts w:ascii="Calibri" w:hAnsi="Calibri"/>
                <w:sz w:val="18"/>
                <w:rtl w:val="1"/>
                <w:rFonts w:cs="Calibri"/>
                <w:szCs w:val="18"/>
              </w:rPr>
              <w:t>التقاسيم</w:t>
            </w:r>
          </w:p>
        </w:tc>
        <w:tc>
          <w:tcPr>
            <w:tcW w:type="dxa" w:w="3024"/>
          </w:tcPr>
          <w:p>
            <w:pPr>
              <w:jc w:val="right"/>
              <w:bidi w:val="1"/>
              <w:textDirection w:val="lrTb"/>
            </w:pPr>
            <w:r/>
            <w:r>
              <w:rPr>
                <w:rFonts w:ascii="Calibri" w:hAnsi="Calibri"/>
                <w:sz w:val="18"/>
                <w:rtl w:val="1"/>
                <w:rFonts w:cs="Calibri"/>
                <w:szCs w:val="18"/>
              </w:rPr>
              <w:t>Taqasim (Free Improvisation)</w:t>
            </w:r>
          </w:p>
        </w:tc>
        <w:tc>
          <w:tcPr>
            <w:tcW w:type="dxa" w:w="3024"/>
          </w:tcPr>
          <w:p>
            <w:pPr>
              <w:jc w:val="right"/>
              <w:bidi w:val="1"/>
              <w:textDirection w:val="lrTb"/>
            </w:pPr>
            <w:r/>
            <w:r>
              <w:rPr>
                <w:rFonts w:ascii="Calibri" w:hAnsi="Calibri"/>
                <w:sz w:val="18"/>
                <w:rtl w:val="1"/>
                <w:rFonts w:cs="Calibri"/>
                <w:szCs w:val="18"/>
              </w:rPr>
              <w:t>مقطع ارتجالي حر بدون إيقاع — يظهر إتقان المقام</w:t>
            </w:r>
          </w:p>
        </w:tc>
      </w:tr>
      <w:tr>
        <w:tc>
          <w:tcPr>
            <w:tcW w:type="dxa" w:w="3024"/>
            <w:shd w:fill="F0F4FF" w:val="clear"/>
          </w:tcPr>
          <w:p>
            <w:pPr>
              <w:jc w:val="right"/>
              <w:bidi w:val="1"/>
              <w:textDirection w:val="lrTb"/>
            </w:pPr>
            <w:r/>
            <w:r>
              <w:rPr>
                <w:rFonts w:ascii="Calibri" w:hAnsi="Calibri"/>
                <w:sz w:val="18"/>
                <w:rtl w:val="1"/>
                <w:rFonts w:cs="Calibri"/>
                <w:szCs w:val="18"/>
              </w:rPr>
              <w:t>الجسر</w:t>
            </w:r>
          </w:p>
        </w:tc>
        <w:tc>
          <w:tcPr>
            <w:tcW w:type="dxa" w:w="3024"/>
            <w:shd w:fill="F0F4FF" w:val="clear"/>
          </w:tcPr>
          <w:p>
            <w:pPr>
              <w:jc w:val="right"/>
              <w:bidi w:val="1"/>
              <w:textDirection w:val="lrTb"/>
            </w:pPr>
            <w:r/>
            <w:r>
              <w:rPr>
                <w:rFonts w:ascii="Calibri" w:hAnsi="Calibri"/>
                <w:sz w:val="18"/>
                <w:rtl w:val="1"/>
                <w:rFonts w:cs="Calibri"/>
                <w:szCs w:val="18"/>
              </w:rPr>
              <w:t>Bridge</w:t>
            </w:r>
          </w:p>
        </w:tc>
        <w:tc>
          <w:tcPr>
            <w:tcW w:type="dxa" w:w="3024"/>
            <w:shd w:fill="F0F4FF" w:val="clear"/>
          </w:tcPr>
          <w:p>
            <w:pPr>
              <w:jc w:val="right"/>
              <w:bidi w:val="1"/>
              <w:textDirection w:val="lrTb"/>
            </w:pPr>
            <w:r/>
            <w:r>
              <w:rPr>
                <w:rFonts w:ascii="Calibri" w:hAnsi="Calibri"/>
                <w:sz w:val="18"/>
                <w:rtl w:val="1"/>
                <w:rFonts w:cs="Calibri"/>
                <w:szCs w:val="18"/>
              </w:rPr>
              <w:t>مقطع انتقالي بين قسمين — يخلق توتراً درامياً</w:t>
            </w:r>
          </w:p>
        </w:tc>
      </w:tr>
      <w:tr>
        <w:tc>
          <w:tcPr>
            <w:tcW w:type="dxa" w:w="3024"/>
          </w:tcPr>
          <w:p>
            <w:pPr>
              <w:jc w:val="right"/>
              <w:bidi w:val="1"/>
              <w:textDirection w:val="lrTb"/>
            </w:pPr>
            <w:r/>
            <w:r>
              <w:rPr>
                <w:rFonts w:ascii="Calibri" w:hAnsi="Calibri"/>
                <w:sz w:val="18"/>
                <w:rtl w:val="1"/>
                <w:rFonts w:cs="Calibri"/>
                <w:szCs w:val="18"/>
              </w:rPr>
              <w:t>الانتقال</w:t>
            </w:r>
          </w:p>
        </w:tc>
        <w:tc>
          <w:tcPr>
            <w:tcW w:type="dxa" w:w="3024"/>
          </w:tcPr>
          <w:p>
            <w:pPr>
              <w:jc w:val="right"/>
              <w:bidi w:val="1"/>
              <w:textDirection w:val="lrTb"/>
            </w:pPr>
            <w:r/>
            <w:r>
              <w:rPr>
                <w:rFonts w:ascii="Calibri" w:hAnsi="Calibri"/>
                <w:sz w:val="18"/>
                <w:rtl w:val="1"/>
                <w:rFonts w:cs="Calibri"/>
                <w:szCs w:val="18"/>
              </w:rPr>
              <w:t>Modulation / Transition</w:t>
            </w:r>
          </w:p>
        </w:tc>
        <w:tc>
          <w:tcPr>
            <w:tcW w:type="dxa" w:w="3024"/>
          </w:tcPr>
          <w:p>
            <w:pPr>
              <w:jc w:val="right"/>
              <w:bidi w:val="1"/>
              <w:textDirection w:val="lrTb"/>
            </w:pPr>
            <w:r/>
            <w:r>
              <w:rPr>
                <w:rFonts w:ascii="Calibri" w:hAnsi="Calibri"/>
                <w:sz w:val="18"/>
                <w:rtl w:val="1"/>
                <w:rFonts w:cs="Calibri"/>
                <w:szCs w:val="18"/>
              </w:rPr>
              <w:t>تغيير من مقام إلى آخر خلال المقطوعة</w:t>
            </w:r>
          </w:p>
        </w:tc>
      </w:tr>
      <w:tr>
        <w:tc>
          <w:tcPr>
            <w:tcW w:type="dxa" w:w="3024"/>
            <w:shd w:fill="F0F4FF" w:val="clear"/>
          </w:tcPr>
          <w:p>
            <w:pPr>
              <w:jc w:val="right"/>
              <w:bidi w:val="1"/>
              <w:textDirection w:val="lrTb"/>
            </w:pPr>
            <w:r/>
            <w:r>
              <w:rPr>
                <w:rFonts w:ascii="Calibri" w:hAnsi="Calibri"/>
                <w:sz w:val="18"/>
                <w:rtl w:val="1"/>
                <w:rFonts w:cs="Calibri"/>
                <w:szCs w:val="18"/>
              </w:rPr>
              <w:t>Pivot Note</w:t>
            </w:r>
          </w:p>
        </w:tc>
        <w:tc>
          <w:tcPr>
            <w:tcW w:type="dxa" w:w="3024"/>
            <w:shd w:fill="F0F4FF" w:val="clear"/>
          </w:tcPr>
          <w:p>
            <w:pPr>
              <w:jc w:val="right"/>
              <w:bidi w:val="1"/>
              <w:textDirection w:val="lrTb"/>
            </w:pPr>
            <w:r/>
            <w:r>
              <w:rPr>
                <w:rFonts w:ascii="Calibri" w:hAnsi="Calibri"/>
                <w:sz w:val="18"/>
                <w:rtl w:val="1"/>
                <w:rFonts w:cs="Calibri"/>
                <w:szCs w:val="18"/>
              </w:rPr>
              <w:t>Pivot Note / Common Tone</w:t>
            </w:r>
          </w:p>
        </w:tc>
        <w:tc>
          <w:tcPr>
            <w:tcW w:type="dxa" w:w="3024"/>
            <w:shd w:fill="F0F4FF" w:val="clear"/>
          </w:tcPr>
          <w:p>
            <w:pPr>
              <w:jc w:val="right"/>
              <w:bidi w:val="1"/>
              <w:textDirection w:val="lrTb"/>
            </w:pPr>
            <w:r/>
            <w:r>
              <w:rPr>
                <w:rFonts w:ascii="Calibri" w:hAnsi="Calibri"/>
                <w:sz w:val="18"/>
                <w:rtl w:val="1"/>
                <w:rFonts w:cs="Calibri"/>
                <w:szCs w:val="18"/>
              </w:rPr>
              <w:t>نغمة مشتركة بين مقامين — تستخدم للانتقال السلس</w:t>
            </w:r>
          </w:p>
        </w:tc>
      </w:tr>
      <w:tr>
        <w:tc>
          <w:tcPr>
            <w:tcW w:type="dxa" w:w="3024"/>
          </w:tcPr>
          <w:p>
            <w:pPr>
              <w:jc w:val="right"/>
              <w:bidi w:val="1"/>
              <w:textDirection w:val="lrTb"/>
            </w:pPr>
            <w:r/>
            <w:r>
              <w:rPr>
                <w:rFonts w:ascii="Calibri" w:hAnsi="Calibri"/>
                <w:sz w:val="18"/>
                <w:rtl w:val="1"/>
                <w:rFonts w:cs="Calibri"/>
                <w:szCs w:val="18"/>
              </w:rPr>
              <w:t>إعادة العرض</w:t>
            </w:r>
          </w:p>
        </w:tc>
        <w:tc>
          <w:tcPr>
            <w:tcW w:type="dxa" w:w="3024"/>
          </w:tcPr>
          <w:p>
            <w:pPr>
              <w:jc w:val="right"/>
              <w:bidi w:val="1"/>
              <w:textDirection w:val="lrTb"/>
            </w:pPr>
            <w:r/>
            <w:r>
              <w:rPr>
                <w:rFonts w:ascii="Calibri" w:hAnsi="Calibri"/>
                <w:sz w:val="18"/>
                <w:rtl w:val="1"/>
                <w:rFonts w:cs="Calibri"/>
                <w:szCs w:val="18"/>
              </w:rPr>
              <w:t>Recapitulation / Reprise</w:t>
            </w:r>
          </w:p>
        </w:tc>
        <w:tc>
          <w:tcPr>
            <w:tcW w:type="dxa" w:w="3024"/>
          </w:tcPr>
          <w:p>
            <w:pPr>
              <w:jc w:val="right"/>
              <w:bidi w:val="1"/>
              <w:textDirection w:val="lrTb"/>
            </w:pPr>
            <w:r/>
            <w:r>
              <w:rPr>
                <w:rFonts w:ascii="Calibri" w:hAnsi="Calibri"/>
                <w:sz w:val="18"/>
                <w:rtl w:val="1"/>
                <w:rFonts w:cs="Calibri"/>
                <w:szCs w:val="18"/>
              </w:rPr>
              <w:t>تكرار الموضوع الرئيسي ولكن في مقام مختلف أو بآلة مختلفة</w:t>
            </w:r>
          </w:p>
        </w:tc>
      </w:tr>
      <w:tr>
        <w:tc>
          <w:tcPr>
            <w:tcW w:type="dxa" w:w="3024"/>
            <w:shd w:fill="F0F4FF" w:val="clear"/>
          </w:tcPr>
          <w:p>
            <w:pPr>
              <w:jc w:val="right"/>
              <w:bidi w:val="1"/>
              <w:textDirection w:val="lrTb"/>
            </w:pPr>
            <w:r/>
            <w:r>
              <w:rPr>
                <w:rFonts w:ascii="Calibri" w:hAnsi="Calibri"/>
                <w:sz w:val="18"/>
                <w:rtl w:val="1"/>
                <w:rFonts w:cs="Calibri"/>
                <w:szCs w:val="18"/>
              </w:rPr>
              <w:t>Coda</w:t>
            </w:r>
          </w:p>
        </w:tc>
        <w:tc>
          <w:tcPr>
            <w:tcW w:type="dxa" w:w="3024"/>
            <w:shd w:fill="F0F4FF" w:val="clear"/>
          </w:tcPr>
          <w:p>
            <w:pPr>
              <w:jc w:val="right"/>
              <w:bidi w:val="1"/>
              <w:textDirection w:val="lrTb"/>
            </w:pPr>
            <w:r/>
            <w:r>
              <w:rPr>
                <w:rFonts w:ascii="Calibri" w:hAnsi="Calibri"/>
                <w:sz w:val="18"/>
                <w:rtl w:val="1"/>
                <w:rFonts w:cs="Calibri"/>
                <w:szCs w:val="18"/>
              </w:rPr>
              <w:t>Coda / Coda</w:t>
            </w:r>
          </w:p>
        </w:tc>
        <w:tc>
          <w:tcPr>
            <w:tcW w:type="dxa" w:w="3024"/>
            <w:shd w:fill="F0F4FF" w:val="clear"/>
          </w:tcPr>
          <w:p>
            <w:pPr>
              <w:jc w:val="right"/>
              <w:bidi w:val="1"/>
              <w:textDirection w:val="lrTb"/>
            </w:pPr>
            <w:r/>
            <w:r>
              <w:rPr>
                <w:rFonts w:ascii="Calibri" w:hAnsi="Calibri"/>
                <w:sz w:val="18"/>
                <w:rtl w:val="1"/>
                <w:rFonts w:cs="Calibri"/>
                <w:szCs w:val="18"/>
              </w:rPr>
              <w:t>القسم الختامي — نهاية المقطوعة (4-8 مازورات)</w:t>
            </w:r>
          </w:p>
        </w:tc>
      </w:tr>
      <w:tr>
        <w:tc>
          <w:tcPr>
            <w:tcW w:type="dxa" w:w="3024"/>
          </w:tcPr>
          <w:p>
            <w:pPr>
              <w:jc w:val="right"/>
              <w:bidi w:val="1"/>
              <w:textDirection w:val="lrTb"/>
            </w:pPr>
            <w:r/>
            <w:r>
              <w:rPr>
                <w:rFonts w:ascii="Calibri" w:hAnsi="Calibri"/>
                <w:sz w:val="18"/>
                <w:rtl w:val="1"/>
                <w:rFonts w:cs="Calibri"/>
                <w:szCs w:val="18"/>
              </w:rPr>
              <w:t>Ritardando</w:t>
            </w:r>
          </w:p>
        </w:tc>
        <w:tc>
          <w:tcPr>
            <w:tcW w:type="dxa" w:w="3024"/>
          </w:tcPr>
          <w:p>
            <w:pPr>
              <w:jc w:val="right"/>
              <w:bidi w:val="1"/>
              <w:textDirection w:val="lrTb"/>
            </w:pPr>
            <w:r/>
            <w:r>
              <w:rPr>
                <w:rFonts w:ascii="Calibri" w:hAnsi="Calibri"/>
                <w:sz w:val="18"/>
                <w:rtl w:val="1"/>
                <w:rFonts w:cs="Calibri"/>
                <w:szCs w:val="18"/>
              </w:rPr>
              <w:t>Ritardando (Rit.)</w:t>
            </w:r>
          </w:p>
        </w:tc>
        <w:tc>
          <w:tcPr>
            <w:tcW w:type="dxa" w:w="3024"/>
          </w:tcPr>
          <w:p>
            <w:pPr>
              <w:jc w:val="right"/>
              <w:bidi w:val="1"/>
              <w:textDirection w:val="lrTb"/>
            </w:pPr>
            <w:r/>
            <w:r>
              <w:rPr>
                <w:rFonts w:ascii="Calibri" w:hAnsi="Calibri"/>
                <w:sz w:val="18"/>
                <w:rtl w:val="1"/>
                <w:rFonts w:cs="Calibri"/>
                <w:szCs w:val="18"/>
              </w:rPr>
              <w:t>تباطؤ تدريجي في السرعة</w:t>
            </w:r>
          </w:p>
        </w:tc>
      </w:tr>
      <w:tr>
        <w:tc>
          <w:tcPr>
            <w:tcW w:type="dxa" w:w="3024"/>
            <w:shd w:fill="F0F4FF" w:val="clear"/>
          </w:tcPr>
          <w:p>
            <w:pPr>
              <w:jc w:val="right"/>
              <w:bidi w:val="1"/>
              <w:textDirection w:val="lrTb"/>
            </w:pPr>
            <w:r/>
            <w:r>
              <w:rPr>
                <w:rFonts w:ascii="Calibri" w:hAnsi="Calibri"/>
                <w:sz w:val="18"/>
                <w:rtl w:val="1"/>
                <w:rFonts w:cs="Calibri"/>
                <w:szCs w:val="18"/>
              </w:rPr>
              <w:t>Calando</w:t>
            </w:r>
          </w:p>
        </w:tc>
        <w:tc>
          <w:tcPr>
            <w:tcW w:type="dxa" w:w="3024"/>
            <w:shd w:fill="F0F4FF" w:val="clear"/>
          </w:tcPr>
          <w:p>
            <w:pPr>
              <w:jc w:val="right"/>
              <w:bidi w:val="1"/>
              <w:textDirection w:val="lrTb"/>
            </w:pPr>
            <w:r/>
            <w:r>
              <w:rPr>
                <w:rFonts w:ascii="Calibri" w:hAnsi="Calibri"/>
                <w:sz w:val="18"/>
                <w:rtl w:val="1"/>
                <w:rFonts w:cs="Calibri"/>
                <w:szCs w:val="18"/>
              </w:rPr>
              <w:t>Calando</w:t>
            </w:r>
          </w:p>
        </w:tc>
        <w:tc>
          <w:tcPr>
            <w:tcW w:type="dxa" w:w="3024"/>
            <w:shd w:fill="F0F4FF" w:val="clear"/>
          </w:tcPr>
          <w:p>
            <w:pPr>
              <w:jc w:val="right"/>
              <w:bidi w:val="1"/>
              <w:textDirection w:val="lrTb"/>
            </w:pPr>
            <w:r/>
            <w:r>
              <w:rPr>
                <w:rFonts w:ascii="Calibri" w:hAnsi="Calibri"/>
                <w:sz w:val="18"/>
                <w:rtl w:val="1"/>
                <w:rFonts w:cs="Calibri"/>
                <w:szCs w:val="18"/>
              </w:rPr>
              <w:t>هدوء + تباطؤ معاً</w:t>
            </w:r>
          </w:p>
        </w:tc>
      </w:tr>
      <w:tr>
        <w:tc>
          <w:tcPr>
            <w:tcW w:type="dxa" w:w="3024"/>
          </w:tcPr>
          <w:p>
            <w:pPr>
              <w:jc w:val="right"/>
              <w:bidi w:val="1"/>
              <w:textDirection w:val="lrTb"/>
            </w:pPr>
            <w:r/>
            <w:r>
              <w:rPr>
                <w:rFonts w:ascii="Calibri" w:hAnsi="Calibri"/>
                <w:sz w:val="18"/>
                <w:rtl w:val="1"/>
                <w:rFonts w:cs="Calibri"/>
                <w:szCs w:val="18"/>
              </w:rPr>
              <w:t>Perdendosi</w:t>
            </w:r>
          </w:p>
        </w:tc>
        <w:tc>
          <w:tcPr>
            <w:tcW w:type="dxa" w:w="3024"/>
          </w:tcPr>
          <w:p>
            <w:pPr>
              <w:jc w:val="right"/>
              <w:bidi w:val="1"/>
              <w:textDirection w:val="lrTb"/>
            </w:pPr>
            <w:r/>
            <w:r>
              <w:rPr>
                <w:rFonts w:ascii="Calibri" w:hAnsi="Calibri"/>
                <w:sz w:val="18"/>
                <w:rtl w:val="1"/>
                <w:rFonts w:cs="Calibri"/>
                <w:szCs w:val="18"/>
              </w:rPr>
              <w:t>Perdendosi</w:t>
            </w:r>
          </w:p>
        </w:tc>
        <w:tc>
          <w:tcPr>
            <w:tcW w:type="dxa" w:w="3024"/>
          </w:tcPr>
          <w:p>
            <w:pPr>
              <w:jc w:val="right"/>
              <w:bidi w:val="1"/>
              <w:textDirection w:val="lrTb"/>
            </w:pPr>
            <w:r/>
            <w:r>
              <w:rPr>
                <w:rFonts w:ascii="Calibri" w:hAnsi="Calibri"/>
                <w:sz w:val="18"/>
                <w:rtl w:val="1"/>
                <w:rFonts w:cs="Calibri"/>
                <w:szCs w:val="18"/>
              </w:rPr>
              <w:t>يختفي الصوت تدريجياً حتى الصمت</w:t>
            </w:r>
          </w:p>
        </w:tc>
      </w:tr>
      <w:tr>
        <w:tc>
          <w:tcPr>
            <w:tcW w:type="dxa" w:w="3024"/>
            <w:shd w:fill="F0F4FF" w:val="clear"/>
          </w:tcPr>
          <w:p>
            <w:pPr>
              <w:jc w:val="right"/>
              <w:bidi w:val="1"/>
              <w:textDirection w:val="lrTb"/>
            </w:pPr>
            <w:r/>
            <w:r>
              <w:rPr>
                <w:rFonts w:ascii="Calibri" w:hAnsi="Calibri"/>
                <w:sz w:val="18"/>
                <w:rtl w:val="1"/>
                <w:rFonts w:cs="Calibri"/>
                <w:szCs w:val="18"/>
              </w:rPr>
              <w:t>Fermata</w:t>
            </w:r>
          </w:p>
        </w:tc>
        <w:tc>
          <w:tcPr>
            <w:tcW w:type="dxa" w:w="3024"/>
            <w:shd w:fill="F0F4FF" w:val="clear"/>
          </w:tcPr>
          <w:p>
            <w:pPr>
              <w:jc w:val="right"/>
              <w:bidi w:val="1"/>
              <w:textDirection w:val="lrTb"/>
            </w:pPr>
            <w:r/>
            <w:r>
              <w:rPr>
                <w:rFonts w:ascii="Calibri" w:hAnsi="Calibri"/>
                <w:sz w:val="18"/>
                <w:rtl w:val="1"/>
                <w:rFonts w:cs="Calibri"/>
                <w:szCs w:val="18"/>
              </w:rPr>
              <w:t>Fermata (𝄐)</w:t>
            </w:r>
          </w:p>
        </w:tc>
        <w:tc>
          <w:tcPr>
            <w:tcW w:type="dxa" w:w="3024"/>
            <w:shd w:fill="F0F4FF" w:val="clear"/>
          </w:tcPr>
          <w:p>
            <w:pPr>
              <w:jc w:val="right"/>
              <w:bidi w:val="1"/>
              <w:textDirection w:val="lrTb"/>
            </w:pPr>
            <w:r/>
            <w:r>
              <w:rPr>
                <w:rFonts w:ascii="Calibri" w:hAnsi="Calibri"/>
                <w:sz w:val="18"/>
                <w:rtl w:val="1"/>
                <w:rFonts w:cs="Calibri"/>
                <w:szCs w:val="18"/>
              </w:rPr>
              <w:t>توقف على نغمة — إطالة زمن النغمة حسب رغبة العازف</w:t>
            </w:r>
          </w:p>
        </w:tc>
      </w:tr>
      <w:tr>
        <w:tc>
          <w:tcPr>
            <w:tcW w:type="dxa" w:w="3024"/>
          </w:tcPr>
          <w:p>
            <w:pPr>
              <w:jc w:val="right"/>
              <w:bidi w:val="1"/>
              <w:textDirection w:val="lrTb"/>
            </w:pPr>
            <w:r/>
            <w:r>
              <w:rPr>
                <w:rFonts w:ascii="Calibri" w:hAnsi="Calibri"/>
                <w:sz w:val="18"/>
                <w:rtl w:val="1"/>
                <w:rFonts w:cs="Calibri"/>
                <w:szCs w:val="18"/>
              </w:rPr>
              <w:t>الزخرفة الشرقية</w:t>
            </w:r>
          </w:p>
        </w:tc>
        <w:tc>
          <w:tcPr>
            <w:tcW w:type="dxa" w:w="3024"/>
          </w:tcPr>
          <w:p>
            <w:pPr>
              <w:jc w:val="right"/>
              <w:bidi w:val="1"/>
              <w:textDirection w:val="lrTb"/>
            </w:pPr>
            <w:r/>
            <w:r>
              <w:rPr>
                <w:rFonts w:ascii="Calibri" w:hAnsi="Calibri"/>
                <w:sz w:val="18"/>
                <w:rtl w:val="1"/>
                <w:rFonts w:cs="Calibri"/>
                <w:szCs w:val="18"/>
              </w:rPr>
              <w:t>Arabic Ornament</w:t>
            </w:r>
          </w:p>
        </w:tc>
        <w:tc>
          <w:tcPr>
            <w:tcW w:type="dxa" w:w="3024"/>
          </w:tcPr>
          <w:p>
            <w:pPr>
              <w:jc w:val="right"/>
              <w:bidi w:val="1"/>
              <w:textDirection w:val="lrTb"/>
            </w:pPr>
            <w:r/>
            <w:r>
              <w:rPr>
                <w:rFonts w:ascii="Calibri" w:hAnsi="Calibri"/>
                <w:sz w:val="18"/>
                <w:rtl w:val="1"/>
                <w:rFonts w:cs="Calibri"/>
                <w:szCs w:val="18"/>
              </w:rPr>
              <w:t>نغمات زينة تعطي الطابع الشرقي (Trill, Grace Note, Slide)</w:t>
            </w:r>
          </w:p>
        </w:tc>
      </w:tr>
      <w:tr>
        <w:tc>
          <w:tcPr>
            <w:tcW w:type="dxa" w:w="3024"/>
            <w:shd w:fill="F0F4FF" w:val="clear"/>
          </w:tcPr>
          <w:p>
            <w:pPr>
              <w:jc w:val="right"/>
              <w:bidi w:val="1"/>
              <w:textDirection w:val="lrTb"/>
            </w:pPr>
            <w:r/>
            <w:r>
              <w:rPr>
                <w:rFonts w:ascii="Calibri" w:hAnsi="Calibri"/>
                <w:sz w:val="18"/>
                <w:rtl w:val="1"/>
                <w:rFonts w:cs="Calibri"/>
                <w:szCs w:val="18"/>
              </w:rPr>
              <w:t>الإيقاع المتعدد</w:t>
            </w:r>
          </w:p>
        </w:tc>
        <w:tc>
          <w:tcPr>
            <w:tcW w:type="dxa" w:w="3024"/>
            <w:shd w:fill="F0F4FF" w:val="clear"/>
          </w:tcPr>
          <w:p>
            <w:pPr>
              <w:jc w:val="right"/>
              <w:bidi w:val="1"/>
              <w:textDirection w:val="lrTb"/>
            </w:pPr>
            <w:r/>
            <w:r>
              <w:rPr>
                <w:rFonts w:ascii="Calibri" w:hAnsi="Calibri"/>
                <w:sz w:val="18"/>
                <w:rtl w:val="1"/>
                <w:rFonts w:cs="Calibri"/>
                <w:szCs w:val="18"/>
              </w:rPr>
              <w:t>Multi-Rhythm / Mixed Meter</w:t>
            </w:r>
          </w:p>
        </w:tc>
        <w:tc>
          <w:tcPr>
            <w:tcW w:type="dxa" w:w="3024"/>
            <w:shd w:fill="F0F4FF" w:val="clear"/>
          </w:tcPr>
          <w:p>
            <w:pPr>
              <w:jc w:val="right"/>
              <w:bidi w:val="1"/>
              <w:textDirection w:val="lrTb"/>
            </w:pPr>
            <w:r/>
            <w:r>
              <w:rPr>
                <w:rFonts w:ascii="Calibri" w:hAnsi="Calibri"/>
                <w:sz w:val="18"/>
                <w:rtl w:val="1"/>
                <w:rFonts w:cs="Calibri"/>
                <w:szCs w:val="18"/>
              </w:rPr>
              <w:t>استخدام أكثر من توقيع إيقاعي في نفس المقطوعة</w:t>
            </w:r>
          </w:p>
        </w:tc>
      </w:tr>
      <w:tr>
        <w:tc>
          <w:tcPr>
            <w:tcW w:type="dxa" w:w="3024"/>
          </w:tcPr>
          <w:p>
            <w:pPr>
              <w:jc w:val="right"/>
              <w:bidi w:val="1"/>
              <w:textDirection w:val="lrTb"/>
            </w:pPr>
            <w:r/>
            <w:r>
              <w:rPr>
                <w:rFonts w:ascii="Calibri" w:hAnsi="Calibri"/>
                <w:sz w:val="18"/>
                <w:rtl w:val="1"/>
                <w:rFonts w:cs="Calibri"/>
                <w:szCs w:val="18"/>
              </w:rPr>
              <w:t>الكاونترملود</w:t>
            </w:r>
          </w:p>
        </w:tc>
        <w:tc>
          <w:tcPr>
            <w:tcW w:type="dxa" w:w="3024"/>
          </w:tcPr>
          <w:p>
            <w:pPr>
              <w:jc w:val="right"/>
              <w:bidi w:val="1"/>
              <w:textDirection w:val="lrTb"/>
            </w:pPr>
            <w:r/>
            <w:r>
              <w:rPr>
                <w:rFonts w:ascii="Calibri" w:hAnsi="Calibri"/>
                <w:sz w:val="18"/>
                <w:rtl w:val="1"/>
                <w:rFonts w:cs="Calibri"/>
                <w:szCs w:val="18"/>
              </w:rPr>
              <w:t>Countermelody</w:t>
            </w:r>
          </w:p>
        </w:tc>
        <w:tc>
          <w:tcPr>
            <w:tcW w:type="dxa" w:w="3024"/>
          </w:tcPr>
          <w:p>
            <w:pPr>
              <w:jc w:val="right"/>
              <w:bidi w:val="1"/>
              <w:textDirection w:val="lrTb"/>
            </w:pPr>
            <w:r/>
            <w:r>
              <w:rPr>
                <w:rFonts w:ascii="Calibri" w:hAnsi="Calibri"/>
                <w:sz w:val="18"/>
                <w:rtl w:val="1"/>
                <w:rFonts w:cs="Calibri"/>
                <w:szCs w:val="18"/>
              </w:rPr>
              <w:t>لحن مضاد للّحن الرئيسي — يضيف عمقاً للتوزيع</w:t>
            </w:r>
          </w:p>
        </w:tc>
      </w:tr>
    </w:tbl>
    <w:p>
      <w:pPr>
        <w:jc w:val="right"/>
        <w:bidi w:val="1"/>
        <w:textDirection w:val="lrTb"/>
      </w:pPr>
      <w:r>
        <w:rPr>
          <w:rFonts w:ascii="Calibri" w:hAnsi="Calibri"/>
          <w:b/>
          <w:color w:val="34497E"/>
          <w:sz w:val="28"/>
          <w:rtl w:val="1"/>
          <w:rFonts w:cs="Calibri"/>
          <w:szCs w:val="28"/>
        </w:rPr>
        <w:t>8. ملاحظات المدرس | Teacher Notes</w:t>
      </w:r>
    </w:p>
    <w:p>
      <w:pPr>
        <w:bidi w:val="1"/>
        <w:jc w:val="right"/>
        <w:textDirection w:val="lrTb"/>
      </w:pPr>
      <w:r>
        <w:rPr>
          <w:rFonts w:ascii="Calibri" w:hAnsi="Calibri"/>
          <w:sz w:val="22"/>
          <w:rtl w:val="1"/>
          <w:rFonts w:cs="Calibri"/>
          <w:szCs w:val="22"/>
        </w:rPr>
        <w:t>• هذا هو أثقل درس في مشروع التخرج: الدرس 62 يتطلب كتابة 20+ مازورة جديدة — قد يحتاج الطلاب إلى حصتين أو وقت إضافي. كن مرناً في إدارة الوقت.</w:t>
      </w:r>
    </w:p>
    <w:p>
      <w:pPr>
        <w:bidi w:val="1"/>
        <w:jc w:val="right"/>
        <w:textDirection w:val="lrTb"/>
      </w:pPr>
      <w:r>
        <w:rPr>
          <w:rFonts w:ascii="Calibri" w:hAnsi="Calibri"/>
          <w:sz w:val="22"/>
          <w:rtl w:val="1"/>
          <w:rFonts w:cs="Calibri"/>
          <w:szCs w:val="22"/>
        </w:rPr>
        <w:t>• التقسيم المقترح للحصة: 10 دقائق نظري + 30 دقيقة تطبيق (5 تمارين × 6 دقائق) + 5 دقائق اختصارات + 5 دقائق مراجعة. التزم بالجدول الزمني بدقة.</w:t>
      </w:r>
    </w:p>
    <w:p>
      <w:pPr>
        <w:bidi w:val="1"/>
        <w:jc w:val="right"/>
        <w:textDirection w:val="lrTb"/>
      </w:pPr>
      <w:r>
        <w:rPr>
          <w:rFonts w:ascii="Calibri" w:hAnsi="Calibri"/>
          <w:sz w:val="22"/>
          <w:rtl w:val="1"/>
          <w:rFonts w:cs="Calibri"/>
          <w:szCs w:val="22"/>
        </w:rPr>
        <w:t>• الصعوبات المتوقعة: صعوبة في الانتقال بين المقامات — اشرح الـ Pivot Note على السبورة أو العود. صعوبة في تغيير Time Signature — اشرحها خطوة بخطوة.</w:t>
      </w:r>
    </w:p>
    <w:p>
      <w:pPr>
        <w:bidi w:val="1"/>
        <w:jc w:val="right"/>
        <w:textDirection w:val="lrTb"/>
      </w:pPr>
      <w:r>
        <w:rPr>
          <w:rFonts w:ascii="Calibri" w:hAnsi="Calibri"/>
          <w:sz w:val="22"/>
          <w:rtl w:val="1"/>
          <w:rFonts w:cs="Calibri"/>
          <w:szCs w:val="22"/>
        </w:rPr>
        <w:t>• للطلاب المتقدمين: شجعهم على إضافة مقام ثالث في Bridge، أو إضافة مقطع إيقاعي منفصل (Percussion Solo) قبل إعادة العرض.</w:t>
      </w:r>
    </w:p>
    <w:p>
      <w:pPr>
        <w:bidi w:val="1"/>
        <w:jc w:val="right"/>
        <w:textDirection w:val="lrTb"/>
      </w:pPr>
      <w:r>
        <w:rPr>
          <w:rFonts w:ascii="Calibri" w:hAnsi="Calibri"/>
          <w:sz w:val="22"/>
          <w:rtl w:val="1"/>
          <w:rFonts w:cs="Calibri"/>
          <w:szCs w:val="22"/>
        </w:rPr>
        <w:t>• للطلاب الأقل تقدماً: ركز على إكمال الموضوع الرئيسي + التقاسيم فقط — يمكن تأجيل Bridge و Coda للدرس 63 إذا لزم الأمر.</w:t>
      </w:r>
    </w:p>
    <w:p>
      <w:pPr>
        <w:bidi w:val="1"/>
        <w:jc w:val="right"/>
        <w:textDirection w:val="lrTb"/>
      </w:pPr>
      <w:r>
        <w:rPr>
          <w:rFonts w:ascii="Calibri" w:hAnsi="Calibri"/>
          <w:sz w:val="22"/>
          <w:rtl w:val="1"/>
          <w:rFonts w:cs="Calibri"/>
          <w:szCs w:val="22"/>
        </w:rPr>
        <w:t>• الاستماع النقدي: بعد كل تمرين، اجعل الطلاب يستمعون لأعمالهم وينتقدونها ذاتياً — اسألهم: "ما هو أفضل جزء؟ ما الذي تريد تغييره؟"</w:t>
      </w:r>
    </w:p>
    <w:p>
      <w:pPr>
        <w:bidi w:val="1"/>
        <w:jc w:val="right"/>
        <w:textDirection w:val="lrTb"/>
      </w:pPr>
      <w:r>
        <w:rPr>
          <w:rFonts w:ascii="Calibri" w:hAnsi="Calibri"/>
          <w:sz w:val="22"/>
          <w:rtl w:val="1"/>
          <w:rFonts w:cs="Calibri"/>
          <w:szCs w:val="22"/>
        </w:rPr>
        <w:t>• التغذية الراجعة بين الزملاء: في نهاية الحصة، اجعل كل طالب يعرض 30 ثانية من مقطوعته لزميلين — التعليقات "شيء أعجبني" + "شيء أضيفه".</w:t>
      </w:r>
    </w:p>
    <w:p>
      <w:pPr>
        <w:bidi w:val="1"/>
        <w:jc w:val="right"/>
        <w:textDirection w:val="lrTb"/>
      </w:pPr>
      <w:r>
        <w:rPr>
          <w:rFonts w:ascii="Calibri" w:hAnsi="Calibri"/>
          <w:sz w:val="22"/>
          <w:rtl w:val="1"/>
          <w:rFonts w:cs="Calibri"/>
          <w:szCs w:val="22"/>
        </w:rPr>
        <w:t>• التحضير للدرس 63: ذكر الطلاب أن الدرس القادم عن التشطيب (Dynamics, Articulations, Engraving, Export) — يجب أن تكون المقطوعة كاملة الهيكل قبل بداية الدرس 63.</w:t>
      </w:r>
    </w:p>
    <w:p>
      <w:pPr>
        <w:bidi w:val="1"/>
        <w:jc w:val="right"/>
        <w:textDirection w:val="lrTb"/>
      </w:pPr>
      <w:r>
        <w:rPr>
          <w:rFonts w:ascii="Calibri" w:hAnsi="Calibri"/>
          <w:sz w:val="22"/>
          <w:rtl w:val="1"/>
          <w:rFonts w:cs="Calibri"/>
          <w:szCs w:val="22"/>
        </w:rPr>
        <w:t>• المرونة: إذا لم يكمل الطالب كل الأقسام، لا بأس — الدرس 63 مخصص للتشطيب ويمكن إكمال الأقسام الناقصة فيه أولاً. الأهم هو وجود موضوع رئيسي وتقاسيم.</w:t>
      </w:r>
    </w:p>
    <w:p>
      <w:r>
        <w:br w:type="page"/>
      </w:r>
    </w:p>
    <w:p>
      <w:pPr>
        <w:jc w:val="center"/>
        <w:bidi w:val="1"/>
        <w:textDirection w:val="lrTb"/>
      </w:pPr>
      <w:r>
        <w:rPr>
          <w:rFonts w:ascii="Calibri" w:hAnsi="Calibri"/>
          <w:b/>
          <w:color w:val="1A1A2E"/>
          <w:sz w:val="44"/>
          <w:rtl w:val="1"/>
          <w:rFonts w:cs="Calibri"/>
          <w:szCs w:val="44"/>
        </w:rPr>
        <w:t>الدرس 63 | Lesson 63</w:t>
      </w:r>
    </w:p>
    <w:p>
      <w:pPr>
        <w:jc w:val="center"/>
        <w:bidi w:val="1"/>
        <w:textDirection w:val="lrTb"/>
      </w:pPr>
      <w:r>
        <w:rPr>
          <w:rFonts w:ascii="Calibri" w:hAnsi="Calibri"/>
          <w:b/>
          <w:color w:val="2C3E6B"/>
          <w:sz w:val="36"/>
          <w:rtl w:val="1"/>
          <w:rFonts w:cs="Calibri"/>
          <w:szCs w:val="36"/>
        </w:rPr>
        <w:t>مشروع التخرج – التشطيب</w:t>
      </w:r>
    </w:p>
    <w:p>
      <w:pPr>
        <w:jc w:val="center"/>
        <w:bidi w:val="1"/>
        <w:textDirection w:val="lrTb"/>
      </w:pPr>
      <w:r>
        <w:rPr>
          <w:rFonts w:ascii="Calibri" w:hAnsi="Calibri"/>
          <w:b/>
          <w:color w:val="2C3E6B"/>
          <w:sz w:val="36"/>
          <w:rtl w:val="1"/>
          <w:rFonts w:cs="Calibri"/>
          <w:szCs w:val="36"/>
        </w:rPr>
        <w:t>Graduation Project – Finishing</w:t>
      </w:r>
    </w:p>
    <w:p>
      <w:pPr>
        <w:bidi w:val="1"/>
        <w:jc w:val="right"/>
        <w:textDirection w:val="lrTb"/>
      </w:pPr>
      <w:r>
        <w:rPr>
          <w:rFonts w:ascii="Calibri" w:hAnsi="Calibri"/>
          <w:b w:val="0"/>
          <w:sz w:val="22"/>
          <w:rtl w:val="1"/>
          <w:rFonts w:cs="Calibri"/>
          <w:szCs w:val="22"/>
        </w:rPr>
        <w:t>المقطوعة الآن كاملة الهيكل (من الدرسين 61 و 62) — مقدمة، موضوع رئيسي، تقاسيم، Bridge، إعادة عرض، Coda. لكن المقطوعة ما زالت "خاماً" — بدون تعبير، بدون ديناميكيات، بدون علامات أداء. اليوم نجعلها مقطوعة حقيقية نضيف إليها الروح: الديناميكيات (pp → ff)، علامات التعبير (crescendo, diminuendo)، الـ Articulations (staccato, tenuto, accent)، والـ Engraving الاحترافي. وأخيراً — التصدير (PDF, MIDI, Audio).</w:t>
      </w:r>
    </w:p>
    <w:p>
      <w:pPr>
        <w:jc w:val="right"/>
        <w:bidi w:val="1"/>
        <w:textDirection w:val="lrTb"/>
      </w:pPr>
      <w:r>
        <w:rPr>
          <w:rFonts w:ascii="Calibri" w:hAnsi="Calibri"/>
          <w:b/>
          <w:color w:val="34497E"/>
          <w:sz w:val="28"/>
          <w:rtl w:val="1"/>
          <w:rFonts w:cs="Calibri"/>
          <w:szCs w:val="28"/>
        </w:rPr>
        <w:t>معلومات الدرس | Lesson Info</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AR</w:t>
            </w:r>
          </w:p>
        </w:tc>
        <w:tc>
          <w:tcPr>
            <w:tcW w:type="dxa" w:w="4536"/>
            <w:shd w:fill="2C3E6B" w:val="clear"/>
          </w:tcPr>
          <w:p>
            <w:pPr>
              <w:jc w:val="right"/>
              <w:bidi w:val="1"/>
              <w:textDirection w:val="lrTb"/>
            </w:pPr>
            <w:r/>
            <w:r>
              <w:rPr>
                <w:rFonts w:ascii="Calibri" w:hAnsi="Calibri"/>
                <w:b/>
                <w:color w:val="FFFFFF"/>
                <w:sz w:val="18"/>
                <w:rtl w:val="1"/>
                <w:rFonts w:cs="Calibri"/>
                <w:szCs w:val="18"/>
              </w:rPr>
              <w:t>EN</w:t>
            </w:r>
          </w:p>
        </w:tc>
      </w:tr>
      <w:tr>
        <w:tc>
          <w:tcPr>
            <w:tcW w:type="dxa" w:w="4536"/>
          </w:tcPr>
          <w:p>
            <w:pPr>
              <w:jc w:val="right"/>
              <w:bidi w:val="1"/>
              <w:textDirection w:val="lrTb"/>
            </w:pPr>
            <w:r/>
            <w:r>
              <w:rPr>
                <w:rFonts w:ascii="Calibri" w:hAnsi="Calibri"/>
                <w:sz w:val="18"/>
                <w:rtl w:val="1"/>
                <w:rFonts w:cs="Calibri"/>
                <w:szCs w:val="18"/>
              </w:rPr>
              <w:t>رقم الدرس</w:t>
            </w:r>
          </w:p>
        </w:tc>
        <w:tc>
          <w:tcPr>
            <w:tcW w:type="dxa" w:w="4536"/>
          </w:tcPr>
          <w:p>
            <w:pPr>
              <w:jc w:val="right"/>
              <w:bidi w:val="1"/>
              <w:textDirection w:val="lrTb"/>
            </w:pPr>
            <w:r/>
            <w:r>
              <w:rPr>
                <w:rFonts w:ascii="Calibri" w:hAnsi="Calibri"/>
                <w:sz w:val="18"/>
                <w:rtl w:val="1"/>
                <w:rFonts w:cs="Calibri"/>
                <w:szCs w:val="18"/>
              </w:rPr>
              <w:t>63</w:t>
            </w:r>
          </w:p>
        </w:tc>
      </w:tr>
      <w:tr>
        <w:tc>
          <w:tcPr>
            <w:tcW w:type="dxa" w:w="4536"/>
            <w:shd w:fill="F0F4FF" w:val="clear"/>
          </w:tcPr>
          <w:p>
            <w:pPr>
              <w:jc w:val="right"/>
              <w:bidi w:val="1"/>
              <w:textDirection w:val="lrTb"/>
            </w:pPr>
            <w:r/>
            <w:r>
              <w:rPr>
                <w:rFonts w:ascii="Calibri" w:hAnsi="Calibri"/>
                <w:sz w:val="18"/>
                <w:rtl w:val="1"/>
                <w:rFonts w:cs="Calibri"/>
                <w:szCs w:val="18"/>
              </w:rPr>
              <w:t>عنوان عربي</w:t>
            </w:r>
          </w:p>
        </w:tc>
        <w:tc>
          <w:tcPr>
            <w:tcW w:type="dxa" w:w="4536"/>
            <w:shd w:fill="F0F4FF" w:val="clear"/>
          </w:tcPr>
          <w:p>
            <w:pPr>
              <w:jc w:val="right"/>
              <w:bidi w:val="1"/>
              <w:textDirection w:val="lrTb"/>
            </w:pPr>
            <w:r/>
            <w:r>
              <w:rPr>
                <w:rFonts w:ascii="Calibri" w:hAnsi="Calibri"/>
                <w:sz w:val="18"/>
                <w:rtl w:val="1"/>
                <w:rFonts w:cs="Calibri"/>
                <w:szCs w:val="18"/>
              </w:rPr>
              <w:t>مشروع التخرج – التشطيب</w:t>
            </w:r>
          </w:p>
        </w:tc>
      </w:tr>
      <w:tr>
        <w:tc>
          <w:tcPr>
            <w:tcW w:type="dxa" w:w="4536"/>
          </w:tcPr>
          <w:p>
            <w:pPr>
              <w:jc w:val="right"/>
              <w:bidi w:val="1"/>
              <w:textDirection w:val="lrTb"/>
            </w:pPr>
            <w:r/>
            <w:r>
              <w:rPr>
                <w:rFonts w:ascii="Calibri" w:hAnsi="Calibri"/>
                <w:sz w:val="18"/>
                <w:rtl w:val="1"/>
                <w:rFonts w:cs="Calibri"/>
                <w:szCs w:val="18"/>
              </w:rPr>
              <w:t>English Title</w:t>
            </w:r>
          </w:p>
        </w:tc>
        <w:tc>
          <w:tcPr>
            <w:tcW w:type="dxa" w:w="4536"/>
          </w:tcPr>
          <w:p>
            <w:pPr>
              <w:jc w:val="right"/>
              <w:bidi w:val="1"/>
              <w:textDirection w:val="lrTb"/>
            </w:pPr>
            <w:r/>
            <w:r>
              <w:rPr>
                <w:rFonts w:ascii="Calibri" w:hAnsi="Calibri"/>
                <w:sz w:val="18"/>
                <w:rtl w:val="1"/>
                <w:rFonts w:cs="Calibri"/>
                <w:szCs w:val="18"/>
              </w:rPr>
              <w:t>Graduation Project – Finishing</w:t>
            </w:r>
          </w:p>
        </w:tc>
      </w:tr>
      <w:tr>
        <w:tc>
          <w:tcPr>
            <w:tcW w:type="dxa" w:w="4536"/>
            <w:shd w:fill="F0F4FF" w:val="clear"/>
          </w:tcPr>
          <w:p>
            <w:pPr>
              <w:jc w:val="right"/>
              <w:bidi w:val="1"/>
              <w:textDirection w:val="lrTb"/>
            </w:pPr>
            <w:r/>
            <w:r>
              <w:rPr>
                <w:rFonts w:ascii="Calibri" w:hAnsi="Calibri"/>
                <w:sz w:val="18"/>
                <w:rtl w:val="1"/>
                <w:rFonts w:cs="Calibri"/>
                <w:szCs w:val="18"/>
              </w:rPr>
              <w:t>المقام</w:t>
            </w:r>
          </w:p>
        </w:tc>
        <w:tc>
          <w:tcPr>
            <w:tcW w:type="dxa" w:w="4536"/>
            <w:shd w:fill="F0F4FF" w:val="clear"/>
          </w:tcPr>
          <w:p>
            <w:pPr>
              <w:jc w:val="right"/>
              <w:bidi w:val="1"/>
              <w:textDirection w:val="lrTb"/>
            </w:pPr>
            <w:r/>
            <w:r>
              <w:rPr>
                <w:rFonts w:ascii="Calibri" w:hAnsi="Calibri"/>
                <w:sz w:val="18"/>
                <w:rtl w:val="1"/>
                <w:rFonts w:cs="Calibri"/>
                <w:szCs w:val="18"/>
              </w:rPr>
              <w:t>المقامات المستخدمة في المشروع (حسب اختيار الطالب)</w:t>
            </w:r>
          </w:p>
        </w:tc>
      </w:tr>
      <w:tr>
        <w:tc>
          <w:tcPr>
            <w:tcW w:type="dxa" w:w="4536"/>
          </w:tcPr>
          <w:p>
            <w:pPr>
              <w:jc w:val="right"/>
              <w:bidi w:val="1"/>
              <w:textDirection w:val="lrTb"/>
            </w:pPr>
            <w:r/>
            <w:r>
              <w:rPr>
                <w:rFonts w:ascii="Calibri" w:hAnsi="Calibri"/>
                <w:sz w:val="18"/>
                <w:rtl w:val="1"/>
                <w:rFonts w:cs="Calibri"/>
                <w:szCs w:val="18"/>
              </w:rPr>
              <w:t>الإيقاع</w:t>
            </w:r>
          </w:p>
        </w:tc>
        <w:tc>
          <w:tcPr>
            <w:tcW w:type="dxa" w:w="4536"/>
          </w:tcPr>
          <w:p>
            <w:pPr>
              <w:jc w:val="right"/>
              <w:bidi w:val="1"/>
              <w:textDirection w:val="lrTb"/>
            </w:pPr>
            <w:r/>
            <w:r>
              <w:rPr>
                <w:rFonts w:ascii="Calibri" w:hAnsi="Calibri"/>
                <w:sz w:val="18"/>
                <w:rtl w:val="1"/>
                <w:rFonts w:cs="Calibri"/>
                <w:szCs w:val="18"/>
              </w:rPr>
              <w:t>الإيقاعات المستخدمة في المشروع (خليجي/عربي/عراقي)</w:t>
            </w:r>
          </w:p>
        </w:tc>
      </w:tr>
      <w:tr>
        <w:tc>
          <w:tcPr>
            <w:tcW w:type="dxa" w:w="4536"/>
            <w:shd w:fill="F0F4FF" w:val="clear"/>
          </w:tcPr>
          <w:p>
            <w:pPr>
              <w:jc w:val="right"/>
              <w:bidi w:val="1"/>
              <w:textDirection w:val="lrTb"/>
            </w:pPr>
            <w:r/>
            <w:r>
              <w:rPr>
                <w:rFonts w:ascii="Calibri" w:hAnsi="Calibri"/>
                <w:sz w:val="18"/>
                <w:rtl w:val="1"/>
                <w:rFonts w:cs="Calibri"/>
                <w:szCs w:val="18"/>
              </w:rPr>
              <w:t>الموضوع</w:t>
            </w:r>
          </w:p>
        </w:tc>
        <w:tc>
          <w:tcPr>
            <w:tcW w:type="dxa" w:w="4536"/>
            <w:shd w:fill="F0F4FF" w:val="clear"/>
          </w:tcPr>
          <w:p>
            <w:pPr>
              <w:jc w:val="right"/>
              <w:bidi w:val="1"/>
              <w:textDirection w:val="lrTb"/>
            </w:pPr>
            <w:r/>
            <w:r>
              <w:rPr>
                <w:rFonts w:ascii="Calibri" w:hAnsi="Calibri"/>
                <w:sz w:val="18"/>
                <w:rtl w:val="1"/>
                <w:rFonts w:cs="Calibri"/>
                <w:szCs w:val="18"/>
              </w:rPr>
              <w:t>Dynamics (pp-f), Articulations (Staccato, Tenuto, Accent), Expression Marks, Crescendo/Diminuendo, Slurs, Hairpins, Engraving, PDF Export, MIDI Export, Audio Export, Rubric Review</w:t>
            </w:r>
          </w:p>
        </w:tc>
      </w:tr>
    </w:tbl>
    <w:p>
      <w:pPr>
        <w:jc w:val="right"/>
        <w:bidi w:val="1"/>
        <w:textDirection w:val="lrTb"/>
      </w:pPr>
      <w:r>
        <w:rPr>
          <w:rFonts w:ascii="Calibri" w:hAnsi="Calibri"/>
          <w:b/>
          <w:color w:val="34497E"/>
          <w:sz w:val="28"/>
          <w:rtl w:val="1"/>
          <w:rFonts w:cs="Calibri"/>
          <w:szCs w:val="28"/>
        </w:rPr>
        <w:t>الأهداف | Objectives</w:t>
      </w:r>
    </w:p>
    <w:p>
      <w:pPr>
        <w:bidi w:val="1"/>
        <w:jc w:val="right"/>
        <w:textDirection w:val="lrTb"/>
      </w:pPr>
      <w:r>
        <w:rPr>
          <w:rFonts w:ascii="Calibri" w:hAnsi="Calibri"/>
          <w:sz w:val="22"/>
          <w:rtl w:val="1"/>
          <w:rFonts w:cs="Calibri"/>
          <w:szCs w:val="22"/>
        </w:rPr>
        <w:t>إضافة الديناميكيات (Dynamic Markings) — pp, p, mp, mf, f, ff — مع Hairpins (crescendo/diminuendo)</w:t>
      </w:r>
    </w:p>
    <w:p>
      <w:pPr>
        <w:bidi w:val="1"/>
        <w:jc w:val="right"/>
        <w:textDirection w:val="lrTb"/>
      </w:pPr>
      <w:r>
        <w:rPr>
          <w:rFonts w:ascii="Calibri" w:hAnsi="Calibri"/>
          <w:sz w:val="22"/>
          <w:rtl w:val="1"/>
          <w:rFonts w:cs="Calibri"/>
          <w:szCs w:val="22"/>
        </w:rPr>
        <w:t>إضافة علامات التعبير (Articulations &amp; Expression) — Staccato, Tenuto, Accent, Slur, Fermata</w:t>
      </w:r>
    </w:p>
    <w:p>
      <w:pPr>
        <w:bidi w:val="1"/>
        <w:jc w:val="right"/>
        <w:textDirection w:val="lrTb"/>
      </w:pPr>
      <w:r>
        <w:rPr>
          <w:rFonts w:ascii="Calibri" w:hAnsi="Calibri"/>
          <w:sz w:val="22"/>
          <w:rtl w:val="1"/>
          <w:rFonts w:cs="Calibri"/>
          <w:szCs w:val="22"/>
        </w:rPr>
        <w:t>تطبيق Engraving احترافي — تعديلات التباعد، محاذاة النوتات، تصحيح التداخل</w:t>
      </w:r>
    </w:p>
    <w:p>
      <w:pPr>
        <w:bidi w:val="1"/>
        <w:jc w:val="right"/>
        <w:textDirection w:val="lrTb"/>
      </w:pPr>
      <w:r>
        <w:rPr>
          <w:rFonts w:ascii="Calibri" w:hAnsi="Calibri"/>
          <w:sz w:val="22"/>
          <w:rtl w:val="1"/>
          <w:rFonts w:cs="Calibri"/>
          <w:szCs w:val="22"/>
        </w:rPr>
        <w:t>تصدير المشروع بـ 3 صيغ: PDF (نوتة), MIDI (ملف إلكتروني), Audio (MP3/WAV)</w:t>
      </w:r>
    </w:p>
    <w:p>
      <w:pPr>
        <w:bidi w:val="1"/>
        <w:jc w:val="right"/>
        <w:textDirection w:val="lrTb"/>
      </w:pPr>
      <w:r>
        <w:rPr>
          <w:rFonts w:ascii="Calibri" w:hAnsi="Calibri"/>
          <w:sz w:val="22"/>
          <w:rtl w:val="1"/>
          <w:rFonts w:cs="Calibri"/>
          <w:szCs w:val="22"/>
        </w:rPr>
        <w:t>مراجعة Rubric التقييم النهائي — التأكد من استيفاء كل المعايير</w:t>
      </w:r>
    </w:p>
    <w:p>
      <w:pPr>
        <w:jc w:val="right"/>
        <w:bidi w:val="1"/>
        <w:textDirection w:val="lrTb"/>
      </w:pPr>
      <w:r>
        <w:rPr>
          <w:rFonts w:ascii="Calibri" w:hAnsi="Calibri"/>
          <w:b/>
          <w:color w:val="34497E"/>
          <w:sz w:val="28"/>
          <w:rtl w:val="1"/>
          <w:rFonts w:cs="Calibri"/>
          <w:szCs w:val="28"/>
        </w:rPr>
        <w:t>1. النظري | Theory (10 min)</w:t>
      </w:r>
    </w:p>
    <w:p>
      <w:pPr>
        <w:jc w:val="right"/>
        <w:bidi w:val="1"/>
        <w:textDirection w:val="lrTb"/>
      </w:pPr>
      <w:r>
        <w:rPr>
          <w:rFonts w:ascii="Calibri" w:hAnsi="Calibri"/>
          <w:b/>
          <w:color w:val="445588"/>
          <w:sz w:val="24"/>
          <w:rtl w:val="1"/>
          <w:rFonts w:cs="Calibri"/>
          <w:szCs w:val="24"/>
        </w:rPr>
        <w:t>الديناميكيات (Dynamics) — قوة الصوت</w:t>
      </w:r>
    </w:p>
    <w:p>
      <w:pPr>
        <w:bidi w:val="1"/>
        <w:jc w:val="right"/>
        <w:textDirection w:val="lrTb"/>
      </w:pPr>
      <w:r>
        <w:rPr>
          <w:rFonts w:ascii="Calibri" w:hAnsi="Calibri"/>
          <w:b w:val="0"/>
          <w:sz w:val="22"/>
          <w:rtl w:val="1"/>
          <w:rFonts w:cs="Calibri"/>
          <w:szCs w:val="22"/>
        </w:rPr>
        <w:t>الديناميكيات تخبر العازف بأي قوة يعزف — وهي تخلق التباين الدرامي في المقطوعة:</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العلامة</w:t>
            </w:r>
          </w:p>
        </w:tc>
        <w:tc>
          <w:tcPr>
            <w:tcW w:type="dxa" w:w="2268"/>
            <w:shd w:fill="2C3E6B" w:val="clear"/>
          </w:tcPr>
          <w:p>
            <w:pPr>
              <w:jc w:val="right"/>
              <w:bidi w:val="1"/>
              <w:textDirection w:val="lrTb"/>
            </w:pPr>
            <w:r/>
            <w:r>
              <w:rPr>
                <w:rFonts w:ascii="Calibri" w:hAnsi="Calibri"/>
                <w:b/>
                <w:color w:val="FFFFFF"/>
                <w:sz w:val="18"/>
                <w:rtl w:val="1"/>
                <w:rFonts w:cs="Calibri"/>
                <w:szCs w:val="18"/>
              </w:rPr>
              <w:t>الاسم</w:t>
            </w:r>
          </w:p>
        </w:tc>
        <w:tc>
          <w:tcPr>
            <w:tcW w:type="dxa" w:w="2268"/>
            <w:shd w:fill="2C3E6B" w:val="clear"/>
          </w:tcPr>
          <w:p>
            <w:pPr>
              <w:jc w:val="right"/>
              <w:bidi w:val="1"/>
              <w:textDirection w:val="lrTb"/>
            </w:pPr>
            <w:r/>
            <w:r>
              <w:rPr>
                <w:rFonts w:ascii="Calibri" w:hAnsi="Calibri"/>
                <w:b/>
                <w:color w:val="FFFFFF"/>
                <w:sz w:val="18"/>
                <w:rtl w:val="1"/>
                <w:rFonts w:cs="Calibri"/>
                <w:szCs w:val="18"/>
              </w:rPr>
              <w:t>المعنى</w:t>
            </w:r>
          </w:p>
        </w:tc>
        <w:tc>
          <w:tcPr>
            <w:tcW w:type="dxa" w:w="2268"/>
            <w:shd w:fill="2C3E6B" w:val="clear"/>
          </w:tcPr>
          <w:p>
            <w:pPr>
              <w:jc w:val="right"/>
              <w:bidi w:val="1"/>
              <w:textDirection w:val="lrTb"/>
            </w:pPr>
            <w:r/>
            <w:r>
              <w:rPr>
                <w:rFonts w:ascii="Calibri" w:hAnsi="Calibri"/>
                <w:b/>
                <w:color w:val="FFFFFF"/>
                <w:sz w:val="18"/>
                <w:rtl w:val="1"/>
                <w:rFonts w:cs="Calibri"/>
                <w:szCs w:val="18"/>
              </w:rPr>
              <w:t>مثال في مشروع التخرج</w:t>
            </w:r>
          </w:p>
        </w:tc>
      </w:tr>
      <w:tr>
        <w:tc>
          <w:tcPr>
            <w:tcW w:type="dxa" w:w="2268"/>
          </w:tcPr>
          <w:p>
            <w:pPr>
              <w:jc w:val="right"/>
              <w:bidi w:val="1"/>
              <w:textDirection w:val="lrTb"/>
            </w:pPr>
            <w:r/>
            <w:r>
              <w:rPr>
                <w:rFonts w:ascii="Calibri" w:hAnsi="Calibri"/>
                <w:sz w:val="18"/>
                <w:rtl w:val="1"/>
                <w:rFonts w:cs="Calibri"/>
                <w:szCs w:val="18"/>
              </w:rPr>
              <w:t>pp</w:t>
            </w:r>
          </w:p>
        </w:tc>
        <w:tc>
          <w:tcPr>
            <w:tcW w:type="dxa" w:w="2268"/>
          </w:tcPr>
          <w:p>
            <w:pPr>
              <w:jc w:val="right"/>
              <w:bidi w:val="1"/>
              <w:textDirection w:val="lrTb"/>
            </w:pPr>
            <w:r/>
            <w:r>
              <w:rPr>
                <w:rFonts w:ascii="Calibri" w:hAnsi="Calibri"/>
                <w:sz w:val="18"/>
                <w:rtl w:val="1"/>
                <w:rFonts w:cs="Calibri"/>
                <w:szCs w:val="18"/>
              </w:rPr>
              <w:t>Pianissimo</w:t>
            </w:r>
          </w:p>
        </w:tc>
        <w:tc>
          <w:tcPr>
            <w:tcW w:type="dxa" w:w="2268"/>
          </w:tcPr>
          <w:p>
            <w:pPr>
              <w:jc w:val="right"/>
              <w:bidi w:val="1"/>
              <w:textDirection w:val="lrTb"/>
            </w:pPr>
            <w:r/>
            <w:r>
              <w:rPr>
                <w:rFonts w:ascii="Calibri" w:hAnsi="Calibri"/>
                <w:sz w:val="18"/>
                <w:rtl w:val="1"/>
                <w:rFonts w:cs="Calibri"/>
                <w:szCs w:val="18"/>
              </w:rPr>
              <w:t>هادئ جداً</w:t>
            </w:r>
          </w:p>
        </w:tc>
        <w:tc>
          <w:tcPr>
            <w:tcW w:type="dxa" w:w="2268"/>
          </w:tcPr>
          <w:p>
            <w:pPr>
              <w:jc w:val="right"/>
              <w:bidi w:val="1"/>
              <w:textDirection w:val="lrTb"/>
            </w:pPr>
            <w:r/>
            <w:r>
              <w:rPr>
                <w:rFonts w:ascii="Calibri" w:hAnsi="Calibri"/>
                <w:sz w:val="18"/>
                <w:rtl w:val="1"/>
                <w:rFonts w:cs="Calibri"/>
                <w:szCs w:val="18"/>
              </w:rPr>
              <w:t>بداية المقدمة — العود منفرداً</w:t>
            </w:r>
          </w:p>
        </w:tc>
      </w:tr>
      <w:tr>
        <w:tc>
          <w:tcPr>
            <w:tcW w:type="dxa" w:w="2268"/>
            <w:shd w:fill="F0F4FF" w:val="clear"/>
          </w:tcPr>
          <w:p>
            <w:pPr>
              <w:jc w:val="right"/>
              <w:bidi w:val="1"/>
              <w:textDirection w:val="lrTb"/>
            </w:pPr>
            <w:r/>
            <w:r>
              <w:rPr>
                <w:rFonts w:ascii="Calibri" w:hAnsi="Calibri"/>
                <w:sz w:val="18"/>
                <w:rtl w:val="1"/>
                <w:rFonts w:cs="Calibri"/>
                <w:szCs w:val="18"/>
              </w:rPr>
              <w:t>p</w:t>
            </w:r>
          </w:p>
        </w:tc>
        <w:tc>
          <w:tcPr>
            <w:tcW w:type="dxa" w:w="2268"/>
            <w:shd w:fill="F0F4FF" w:val="clear"/>
          </w:tcPr>
          <w:p>
            <w:pPr>
              <w:jc w:val="right"/>
              <w:bidi w:val="1"/>
              <w:textDirection w:val="lrTb"/>
            </w:pPr>
            <w:r/>
            <w:r>
              <w:rPr>
                <w:rFonts w:ascii="Calibri" w:hAnsi="Calibri"/>
                <w:sz w:val="18"/>
                <w:rtl w:val="1"/>
                <w:rFonts w:cs="Calibri"/>
                <w:szCs w:val="18"/>
              </w:rPr>
              <w:t>Piano</w:t>
            </w:r>
          </w:p>
        </w:tc>
        <w:tc>
          <w:tcPr>
            <w:tcW w:type="dxa" w:w="2268"/>
            <w:shd w:fill="F0F4FF" w:val="clear"/>
          </w:tcPr>
          <w:p>
            <w:pPr>
              <w:jc w:val="right"/>
              <w:bidi w:val="1"/>
              <w:textDirection w:val="lrTb"/>
            </w:pPr>
            <w:r/>
            <w:r>
              <w:rPr>
                <w:rFonts w:ascii="Calibri" w:hAnsi="Calibri"/>
                <w:sz w:val="18"/>
                <w:rtl w:val="1"/>
                <w:rFonts w:cs="Calibri"/>
                <w:szCs w:val="18"/>
              </w:rPr>
              <w:t>هادئ</w:t>
            </w:r>
          </w:p>
        </w:tc>
        <w:tc>
          <w:tcPr>
            <w:tcW w:type="dxa" w:w="2268"/>
            <w:shd w:fill="F0F4FF" w:val="clear"/>
          </w:tcPr>
          <w:p>
            <w:pPr>
              <w:jc w:val="right"/>
              <w:bidi w:val="1"/>
              <w:textDirection w:val="lrTb"/>
            </w:pPr>
            <w:r/>
            <w:r>
              <w:rPr>
                <w:rFonts w:ascii="Calibri" w:hAnsi="Calibri"/>
                <w:sz w:val="18"/>
                <w:rtl w:val="1"/>
                <w:rFonts w:cs="Calibri"/>
                <w:szCs w:val="18"/>
              </w:rPr>
              <w:t>التقاسيم — بداية الارتجال</w:t>
            </w:r>
          </w:p>
        </w:tc>
      </w:tr>
      <w:tr>
        <w:tc>
          <w:tcPr>
            <w:tcW w:type="dxa" w:w="2268"/>
          </w:tcPr>
          <w:p>
            <w:pPr>
              <w:jc w:val="right"/>
              <w:bidi w:val="1"/>
              <w:textDirection w:val="lrTb"/>
            </w:pPr>
            <w:r/>
            <w:r>
              <w:rPr>
                <w:rFonts w:ascii="Calibri" w:hAnsi="Calibri"/>
                <w:sz w:val="18"/>
                <w:rtl w:val="1"/>
                <w:rFonts w:cs="Calibri"/>
                <w:szCs w:val="18"/>
              </w:rPr>
              <w:t>mp</w:t>
            </w:r>
          </w:p>
        </w:tc>
        <w:tc>
          <w:tcPr>
            <w:tcW w:type="dxa" w:w="2268"/>
          </w:tcPr>
          <w:p>
            <w:pPr>
              <w:jc w:val="right"/>
              <w:bidi w:val="1"/>
              <w:textDirection w:val="lrTb"/>
            </w:pPr>
            <w:r/>
            <w:r>
              <w:rPr>
                <w:rFonts w:ascii="Calibri" w:hAnsi="Calibri"/>
                <w:sz w:val="18"/>
                <w:rtl w:val="1"/>
                <w:rFonts w:cs="Calibri"/>
                <w:szCs w:val="18"/>
              </w:rPr>
              <w:t>Mezzo Piano</w:t>
            </w:r>
          </w:p>
        </w:tc>
        <w:tc>
          <w:tcPr>
            <w:tcW w:type="dxa" w:w="2268"/>
          </w:tcPr>
          <w:p>
            <w:pPr>
              <w:jc w:val="right"/>
              <w:bidi w:val="1"/>
              <w:textDirection w:val="lrTb"/>
            </w:pPr>
            <w:r/>
            <w:r>
              <w:rPr>
                <w:rFonts w:ascii="Calibri" w:hAnsi="Calibri"/>
                <w:sz w:val="18"/>
                <w:rtl w:val="1"/>
                <w:rFonts w:cs="Calibri"/>
                <w:szCs w:val="18"/>
              </w:rPr>
              <w:t>هادئ نوعاً ما</w:t>
            </w:r>
          </w:p>
        </w:tc>
        <w:tc>
          <w:tcPr>
            <w:tcW w:type="dxa" w:w="2268"/>
          </w:tcPr>
          <w:p>
            <w:pPr>
              <w:jc w:val="right"/>
              <w:bidi w:val="1"/>
              <w:textDirection w:val="lrTb"/>
            </w:pPr>
            <w:r/>
            <w:r>
              <w:rPr>
                <w:rFonts w:ascii="Calibri" w:hAnsi="Calibri"/>
                <w:sz w:val="18"/>
                <w:rtl w:val="1"/>
                <w:rFonts w:cs="Calibri"/>
                <w:szCs w:val="18"/>
              </w:rPr>
              <w:t>المقدمة — عند دخول الكمان</w:t>
            </w:r>
          </w:p>
        </w:tc>
      </w:tr>
      <w:tr>
        <w:tc>
          <w:tcPr>
            <w:tcW w:type="dxa" w:w="2268"/>
            <w:shd w:fill="F0F4FF" w:val="clear"/>
          </w:tcPr>
          <w:p>
            <w:pPr>
              <w:jc w:val="right"/>
              <w:bidi w:val="1"/>
              <w:textDirection w:val="lrTb"/>
            </w:pPr>
            <w:r/>
            <w:r>
              <w:rPr>
                <w:rFonts w:ascii="Calibri" w:hAnsi="Calibri"/>
                <w:sz w:val="18"/>
                <w:rtl w:val="1"/>
                <w:rFonts w:cs="Calibri"/>
                <w:szCs w:val="18"/>
              </w:rPr>
              <w:t>mf</w:t>
            </w:r>
          </w:p>
        </w:tc>
        <w:tc>
          <w:tcPr>
            <w:tcW w:type="dxa" w:w="2268"/>
            <w:shd w:fill="F0F4FF" w:val="clear"/>
          </w:tcPr>
          <w:p>
            <w:pPr>
              <w:jc w:val="right"/>
              <w:bidi w:val="1"/>
              <w:textDirection w:val="lrTb"/>
            </w:pPr>
            <w:r/>
            <w:r>
              <w:rPr>
                <w:rFonts w:ascii="Calibri" w:hAnsi="Calibri"/>
                <w:sz w:val="18"/>
                <w:rtl w:val="1"/>
                <w:rFonts w:cs="Calibri"/>
                <w:szCs w:val="18"/>
              </w:rPr>
              <w:t>Mezzo Forte</w:t>
            </w:r>
          </w:p>
        </w:tc>
        <w:tc>
          <w:tcPr>
            <w:tcW w:type="dxa" w:w="2268"/>
            <w:shd w:fill="F0F4FF" w:val="clear"/>
          </w:tcPr>
          <w:p>
            <w:pPr>
              <w:jc w:val="right"/>
              <w:bidi w:val="1"/>
              <w:textDirection w:val="lrTb"/>
            </w:pPr>
            <w:r/>
            <w:r>
              <w:rPr>
                <w:rFonts w:ascii="Calibri" w:hAnsi="Calibri"/>
                <w:sz w:val="18"/>
                <w:rtl w:val="1"/>
                <w:rFonts w:cs="Calibri"/>
                <w:szCs w:val="18"/>
              </w:rPr>
              <w:t>متوسط القوة</w:t>
            </w:r>
          </w:p>
        </w:tc>
        <w:tc>
          <w:tcPr>
            <w:tcW w:type="dxa" w:w="2268"/>
            <w:shd w:fill="F0F4FF" w:val="clear"/>
          </w:tcPr>
          <w:p>
            <w:pPr>
              <w:jc w:val="right"/>
              <w:bidi w:val="1"/>
              <w:textDirection w:val="lrTb"/>
            </w:pPr>
            <w:r/>
            <w:r>
              <w:rPr>
                <w:rFonts w:ascii="Calibri" w:hAnsi="Calibri"/>
                <w:sz w:val="18"/>
                <w:rtl w:val="1"/>
                <w:rFonts w:cs="Calibri"/>
                <w:szCs w:val="18"/>
              </w:rPr>
              <w:t>الموضوع الرئيسي — عزف عادي</w:t>
            </w:r>
          </w:p>
        </w:tc>
      </w:tr>
      <w:tr>
        <w:tc>
          <w:tcPr>
            <w:tcW w:type="dxa" w:w="2268"/>
          </w:tcPr>
          <w:p>
            <w:pPr>
              <w:jc w:val="right"/>
              <w:bidi w:val="1"/>
              <w:textDirection w:val="lrTb"/>
            </w:pPr>
            <w:r/>
            <w:r>
              <w:rPr>
                <w:rFonts w:ascii="Calibri" w:hAnsi="Calibri"/>
                <w:sz w:val="18"/>
                <w:rtl w:val="1"/>
                <w:rFonts w:cs="Calibri"/>
                <w:szCs w:val="18"/>
              </w:rPr>
              <w:t>f</w:t>
            </w:r>
          </w:p>
        </w:tc>
        <w:tc>
          <w:tcPr>
            <w:tcW w:type="dxa" w:w="2268"/>
          </w:tcPr>
          <w:p>
            <w:pPr>
              <w:jc w:val="right"/>
              <w:bidi w:val="1"/>
              <w:textDirection w:val="lrTb"/>
            </w:pPr>
            <w:r/>
            <w:r>
              <w:rPr>
                <w:rFonts w:ascii="Calibri" w:hAnsi="Calibri"/>
                <w:sz w:val="18"/>
                <w:rtl w:val="1"/>
                <w:rFonts w:cs="Calibri"/>
                <w:szCs w:val="18"/>
              </w:rPr>
              <w:t>Forte</w:t>
            </w:r>
          </w:p>
        </w:tc>
        <w:tc>
          <w:tcPr>
            <w:tcW w:type="dxa" w:w="2268"/>
          </w:tcPr>
          <w:p>
            <w:pPr>
              <w:jc w:val="right"/>
              <w:bidi w:val="1"/>
              <w:textDirection w:val="lrTb"/>
            </w:pPr>
            <w:r/>
            <w:r>
              <w:rPr>
                <w:rFonts w:ascii="Calibri" w:hAnsi="Calibri"/>
                <w:sz w:val="18"/>
                <w:rtl w:val="1"/>
                <w:rFonts w:cs="Calibri"/>
                <w:szCs w:val="18"/>
              </w:rPr>
              <w:t>قوي</w:t>
            </w:r>
          </w:p>
        </w:tc>
        <w:tc>
          <w:tcPr>
            <w:tcW w:type="dxa" w:w="2268"/>
          </w:tcPr>
          <w:p>
            <w:pPr>
              <w:jc w:val="right"/>
              <w:bidi w:val="1"/>
              <w:textDirection w:val="lrTb"/>
            </w:pPr>
            <w:r/>
            <w:r>
              <w:rPr>
                <w:rFonts w:ascii="Calibri" w:hAnsi="Calibri"/>
                <w:sz w:val="18"/>
                <w:rtl w:val="1"/>
                <w:rFonts w:cs="Calibri"/>
                <w:szCs w:val="18"/>
              </w:rPr>
              <w:t>إعادة العرض — جميع الآلات</w:t>
            </w:r>
          </w:p>
        </w:tc>
      </w:tr>
      <w:tr>
        <w:tc>
          <w:tcPr>
            <w:tcW w:type="dxa" w:w="2268"/>
            <w:shd w:fill="F0F4FF" w:val="clear"/>
          </w:tcPr>
          <w:p>
            <w:pPr>
              <w:jc w:val="right"/>
              <w:bidi w:val="1"/>
              <w:textDirection w:val="lrTb"/>
            </w:pPr>
            <w:r/>
            <w:r>
              <w:rPr>
                <w:rFonts w:ascii="Calibri" w:hAnsi="Calibri"/>
                <w:sz w:val="18"/>
                <w:rtl w:val="1"/>
                <w:rFonts w:cs="Calibri"/>
                <w:szCs w:val="18"/>
              </w:rPr>
              <w:t>ff</w:t>
            </w:r>
          </w:p>
        </w:tc>
        <w:tc>
          <w:tcPr>
            <w:tcW w:type="dxa" w:w="2268"/>
            <w:shd w:fill="F0F4FF" w:val="clear"/>
          </w:tcPr>
          <w:p>
            <w:pPr>
              <w:jc w:val="right"/>
              <w:bidi w:val="1"/>
              <w:textDirection w:val="lrTb"/>
            </w:pPr>
            <w:r/>
            <w:r>
              <w:rPr>
                <w:rFonts w:ascii="Calibri" w:hAnsi="Calibri"/>
                <w:sz w:val="18"/>
                <w:rtl w:val="1"/>
                <w:rFonts w:cs="Calibri"/>
                <w:szCs w:val="18"/>
              </w:rPr>
              <w:t>Fortissimo</w:t>
            </w:r>
          </w:p>
        </w:tc>
        <w:tc>
          <w:tcPr>
            <w:tcW w:type="dxa" w:w="2268"/>
            <w:shd w:fill="F0F4FF" w:val="clear"/>
          </w:tcPr>
          <w:p>
            <w:pPr>
              <w:jc w:val="right"/>
              <w:bidi w:val="1"/>
              <w:textDirection w:val="lrTb"/>
            </w:pPr>
            <w:r/>
            <w:r>
              <w:rPr>
                <w:rFonts w:ascii="Calibri" w:hAnsi="Calibri"/>
                <w:sz w:val="18"/>
                <w:rtl w:val="1"/>
                <w:rFonts w:cs="Calibri"/>
                <w:szCs w:val="18"/>
              </w:rPr>
              <w:t>قوي جداً</w:t>
            </w:r>
          </w:p>
        </w:tc>
        <w:tc>
          <w:tcPr>
            <w:tcW w:type="dxa" w:w="2268"/>
            <w:shd w:fill="F0F4FF" w:val="clear"/>
          </w:tcPr>
          <w:p>
            <w:pPr>
              <w:jc w:val="right"/>
              <w:bidi w:val="1"/>
              <w:textDirection w:val="lrTb"/>
            </w:pPr>
            <w:r/>
            <w:r>
              <w:rPr>
                <w:rFonts w:ascii="Calibri" w:hAnsi="Calibri"/>
                <w:sz w:val="18"/>
                <w:rtl w:val="1"/>
                <w:rFonts w:cs="Calibri"/>
                <w:szCs w:val="18"/>
              </w:rPr>
              <w:t>ذروة Bridge — أوج المقطوعة</w:t>
            </w:r>
          </w:p>
        </w:tc>
      </w:tr>
      <w:tr>
        <w:tc>
          <w:tcPr>
            <w:tcW w:type="dxa" w:w="2268"/>
          </w:tcPr>
          <w:p>
            <w:pPr>
              <w:jc w:val="right"/>
              <w:bidi w:val="1"/>
              <w:textDirection w:val="lrTb"/>
            </w:pPr>
            <w:r/>
            <w:r>
              <w:rPr>
                <w:rFonts w:ascii="Calibri" w:hAnsi="Calibri"/>
                <w:sz w:val="18"/>
                <w:rtl w:val="1"/>
                <w:rFonts w:cs="Calibri"/>
                <w:szCs w:val="18"/>
              </w:rPr>
              <w:t>sfz</w:t>
            </w:r>
          </w:p>
        </w:tc>
        <w:tc>
          <w:tcPr>
            <w:tcW w:type="dxa" w:w="2268"/>
          </w:tcPr>
          <w:p>
            <w:pPr>
              <w:jc w:val="right"/>
              <w:bidi w:val="1"/>
              <w:textDirection w:val="lrTb"/>
            </w:pPr>
            <w:r/>
            <w:r>
              <w:rPr>
                <w:rFonts w:ascii="Calibri" w:hAnsi="Calibri"/>
                <w:sz w:val="18"/>
                <w:rtl w:val="1"/>
                <w:rFonts w:cs="Calibri"/>
                <w:szCs w:val="18"/>
              </w:rPr>
              <w:t>Sforzando</w:t>
            </w:r>
          </w:p>
        </w:tc>
        <w:tc>
          <w:tcPr>
            <w:tcW w:type="dxa" w:w="2268"/>
          </w:tcPr>
          <w:p>
            <w:pPr>
              <w:jc w:val="right"/>
              <w:bidi w:val="1"/>
              <w:textDirection w:val="lrTb"/>
            </w:pPr>
            <w:r/>
            <w:r>
              <w:rPr>
                <w:rFonts w:ascii="Calibri" w:hAnsi="Calibri"/>
                <w:sz w:val="18"/>
                <w:rtl w:val="1"/>
                <w:rFonts w:cs="Calibri"/>
                <w:szCs w:val="18"/>
              </w:rPr>
              <w:t>هجمة قوية مفاجئة</w:t>
            </w:r>
          </w:p>
        </w:tc>
        <w:tc>
          <w:tcPr>
            <w:tcW w:type="dxa" w:w="2268"/>
          </w:tcPr>
          <w:p>
            <w:pPr>
              <w:jc w:val="right"/>
              <w:bidi w:val="1"/>
              <w:textDirection w:val="lrTb"/>
            </w:pPr>
            <w:r/>
            <w:r>
              <w:rPr>
                <w:rFonts w:ascii="Calibri" w:hAnsi="Calibri"/>
                <w:sz w:val="18"/>
                <w:rtl w:val="1"/>
                <w:rFonts w:cs="Calibri"/>
                <w:szCs w:val="18"/>
              </w:rPr>
              <w:t>Accent قوي — نوتة واحدة فقط</w:t>
            </w:r>
          </w:p>
        </w:tc>
      </w:tr>
    </w:tbl>
    <w:p>
      <w:pPr>
        <w:bidi w:val="1"/>
        <w:jc w:val="right"/>
        <w:textDirection w:val="lrTb"/>
      </w:pPr>
      <w:r>
        <w:rPr>
          <w:rFonts w:ascii="Calibri" w:hAnsi="Calibri"/>
          <w:b/>
          <w:sz w:val="22"/>
          <w:rtl w:val="1"/>
          <w:rFonts w:cs="Calibri"/>
          <w:szCs w:val="22"/>
        </w:rPr>
        <w:t>التدرج الديناميكي (Hairpins / Dynamic Ramps):</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العلامة</w:t>
            </w:r>
          </w:p>
        </w:tc>
        <w:tc>
          <w:tcPr>
            <w:tcW w:type="dxa" w:w="3024"/>
            <w:shd w:fill="2C3E6B" w:val="clear"/>
          </w:tcPr>
          <w:p>
            <w:pPr>
              <w:jc w:val="right"/>
              <w:bidi w:val="1"/>
              <w:textDirection w:val="lrTb"/>
            </w:pPr>
            <w:r/>
            <w:r>
              <w:rPr>
                <w:rFonts w:ascii="Calibri" w:hAnsi="Calibri"/>
                <w:b/>
                <w:color w:val="FFFFFF"/>
                <w:sz w:val="18"/>
                <w:rtl w:val="1"/>
                <w:rFonts w:cs="Calibri"/>
                <w:szCs w:val="18"/>
              </w:rPr>
              <w:t>الاسم</w:t>
            </w:r>
          </w:p>
        </w:tc>
        <w:tc>
          <w:tcPr>
            <w:tcW w:type="dxa" w:w="3024"/>
            <w:shd w:fill="2C3E6B" w:val="clear"/>
          </w:tcPr>
          <w:p>
            <w:pPr>
              <w:jc w:val="right"/>
              <w:bidi w:val="1"/>
              <w:textDirection w:val="lrTb"/>
            </w:pPr>
            <w:r/>
            <w:r>
              <w:rPr>
                <w:rFonts w:ascii="Calibri" w:hAnsi="Calibri"/>
                <w:b/>
                <w:color w:val="FFFFFF"/>
                <w:sz w:val="18"/>
                <w:rtl w:val="1"/>
                <w:rFonts w:cs="Calibri"/>
                <w:szCs w:val="18"/>
              </w:rPr>
              <w:t>المعنى</w:t>
            </w:r>
          </w:p>
        </w:tc>
      </w:tr>
      <w:tr>
        <w:tc>
          <w:tcPr>
            <w:tcW w:type="dxa" w:w="3024"/>
          </w:tcPr>
          <w:p>
            <w:pPr>
              <w:jc w:val="right"/>
              <w:bidi w:val="1"/>
              <w:textDirection w:val="lrTb"/>
            </w:pPr>
            <w:r/>
            <w:r>
              <w:rPr>
                <w:rFonts w:ascii="Calibri" w:hAnsi="Calibri"/>
                <w:sz w:val="18"/>
                <w:rtl w:val="1"/>
                <w:rFonts w:cs="Calibri"/>
                <w:szCs w:val="18"/>
              </w:rPr>
              <w:t>————&lt; (مفتوح)</w:t>
            </w:r>
          </w:p>
        </w:tc>
        <w:tc>
          <w:tcPr>
            <w:tcW w:type="dxa" w:w="3024"/>
          </w:tcPr>
          <w:p>
            <w:pPr>
              <w:jc w:val="right"/>
              <w:bidi w:val="1"/>
              <w:textDirection w:val="lrTb"/>
            </w:pPr>
            <w:r/>
            <w:r>
              <w:rPr>
                <w:rFonts w:ascii="Calibri" w:hAnsi="Calibri"/>
                <w:sz w:val="18"/>
                <w:rtl w:val="1"/>
                <w:rFonts w:cs="Calibri"/>
                <w:szCs w:val="18"/>
              </w:rPr>
              <w:t>Crescendo (cresc.)</w:t>
            </w:r>
          </w:p>
        </w:tc>
        <w:tc>
          <w:tcPr>
            <w:tcW w:type="dxa" w:w="3024"/>
          </w:tcPr>
          <w:p>
            <w:pPr>
              <w:jc w:val="right"/>
              <w:bidi w:val="1"/>
              <w:textDirection w:val="lrTb"/>
            </w:pPr>
            <w:r/>
            <w:r>
              <w:rPr>
                <w:rFonts w:ascii="Calibri" w:hAnsi="Calibri"/>
                <w:sz w:val="18"/>
                <w:rtl w:val="1"/>
                <w:rFonts w:cs="Calibri"/>
                <w:szCs w:val="18"/>
              </w:rPr>
              <w:t>ازدياد في القوة تدريجياً</w:t>
            </w:r>
          </w:p>
        </w:tc>
      </w:tr>
      <w:tr>
        <w:tc>
          <w:tcPr>
            <w:tcW w:type="dxa" w:w="3024"/>
            <w:shd w:fill="F0F4FF" w:val="clear"/>
          </w:tcPr>
          <w:p>
            <w:pPr>
              <w:jc w:val="right"/>
              <w:bidi w:val="1"/>
              <w:textDirection w:val="lrTb"/>
            </w:pPr>
            <w:r/>
            <w:r>
              <w:rPr>
                <w:rFonts w:ascii="Calibri" w:hAnsi="Calibri"/>
                <w:sz w:val="18"/>
                <w:rtl w:val="1"/>
                <w:rFonts w:cs="Calibri"/>
                <w:szCs w:val="18"/>
              </w:rPr>
              <w:t>&gt;———— (مغلق)</w:t>
            </w:r>
          </w:p>
        </w:tc>
        <w:tc>
          <w:tcPr>
            <w:tcW w:type="dxa" w:w="3024"/>
            <w:shd w:fill="F0F4FF" w:val="clear"/>
          </w:tcPr>
          <w:p>
            <w:pPr>
              <w:jc w:val="right"/>
              <w:bidi w:val="1"/>
              <w:textDirection w:val="lrTb"/>
            </w:pPr>
            <w:r/>
            <w:r>
              <w:rPr>
                <w:rFonts w:ascii="Calibri" w:hAnsi="Calibri"/>
                <w:sz w:val="18"/>
                <w:rtl w:val="1"/>
                <w:rFonts w:cs="Calibri"/>
                <w:szCs w:val="18"/>
              </w:rPr>
              <w:t>Diminuendo (dim.)</w:t>
            </w:r>
          </w:p>
        </w:tc>
        <w:tc>
          <w:tcPr>
            <w:tcW w:type="dxa" w:w="3024"/>
            <w:shd w:fill="F0F4FF" w:val="clear"/>
          </w:tcPr>
          <w:p>
            <w:pPr>
              <w:jc w:val="right"/>
              <w:bidi w:val="1"/>
              <w:textDirection w:val="lrTb"/>
            </w:pPr>
            <w:r/>
            <w:r>
              <w:rPr>
                <w:rFonts w:ascii="Calibri" w:hAnsi="Calibri"/>
                <w:sz w:val="18"/>
                <w:rtl w:val="1"/>
                <w:rFonts w:cs="Calibri"/>
                <w:szCs w:val="18"/>
              </w:rPr>
              <w:t>انخفاض في القوة تدريجياً</w:t>
            </w:r>
          </w:p>
        </w:tc>
      </w:tr>
    </w:tbl>
    <w:p>
      <w:pPr>
        <w:bidi w:val="1"/>
        <w:jc w:val="right"/>
        <w:textDirection w:val="lrTb"/>
      </w:pPr>
      <w:r>
        <w:rPr>
          <w:rFonts w:ascii="Calibri" w:hAnsi="Calibri"/>
          <w:b w:val="0"/>
          <w:sz w:val="22"/>
          <w:rtl w:val="1"/>
          <w:rFonts w:cs="Calibri"/>
          <w:szCs w:val="22"/>
        </w:rPr>
        <w:t>خريطة الديناميكيات المقترحة لمشروع التخرج:</w:t>
        <w:br/>
        <w:t>```</w:t>
        <w:br/>
        <w:t>المقدمة (1-4): pp → p  (هادئ، يتصاعد قليلاً)</w:t>
        <w:br/>
        <w:t>الموضوع (5-12): mf → f (قوة متوسطة، نشاط)</w:t>
        <w:br/>
        <w:t>تقاسيم (13-16): p → mp → p  (قوس هادئ)</w:t>
        <w:br/>
        <w:t>Bridge (17-21): p → cresc. → ff  (ذروة — أقوى نقطة)</w:t>
        <w:br/>
        <w:t>إعادة (22-28): f → ff  (قوي إلى أقوى)</w:t>
        <w:br/>
        <w:t>Coda (29-32): mf → dim. → p → pp  (هدوء تدريجي → صمت)</w:t>
        <w:br/>
        <w:t>```</w:t>
      </w:r>
    </w:p>
    <w:p>
      <w:pPr>
        <w:jc w:val="right"/>
        <w:bidi w:val="1"/>
        <w:textDirection w:val="lrTb"/>
      </w:pPr>
      <w:r>
        <w:rPr>
          <w:rFonts w:ascii="Calibri" w:hAnsi="Calibri"/>
          <w:b/>
          <w:color w:val="445588"/>
          <w:sz w:val="24"/>
          <w:rtl w:val="1"/>
          <w:rFonts w:cs="Calibri"/>
          <w:szCs w:val="24"/>
        </w:rPr>
        <w:t>الـ Articulations — علامات الأداء</w:t>
      </w:r>
    </w:p>
    <w:p>
      <w:pPr>
        <w:bidi w:val="1"/>
        <w:jc w:val="right"/>
        <w:textDirection w:val="lrTb"/>
      </w:pPr>
      <w:r>
        <w:rPr>
          <w:rFonts w:ascii="Calibri" w:hAnsi="Calibri"/>
          <w:b w:val="0"/>
          <w:sz w:val="22"/>
          <w:rtl w:val="1"/>
          <w:rFonts w:cs="Calibri"/>
          <w:szCs w:val="22"/>
        </w:rPr>
        <w:t>الـ Articulations تخبر العازف كيف يعزف النغمة:</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1814"/>
        <w:gridCol w:w="1814"/>
        <w:gridCol w:w="1814"/>
        <w:gridCol w:w="1814"/>
        <w:gridCol w:w="1814"/>
      </w:tblGrid>
      <w:tr>
        <w:tc>
          <w:tcPr>
            <w:tcW w:type="dxa" w:w="1814"/>
            <w:shd w:fill="2C3E6B" w:val="clear"/>
          </w:tcPr>
          <w:p>
            <w:pPr>
              <w:jc w:val="right"/>
              <w:bidi w:val="1"/>
              <w:textDirection w:val="lrTb"/>
            </w:pPr>
            <w:r/>
            <w:r>
              <w:rPr>
                <w:rFonts w:ascii="Calibri" w:hAnsi="Calibri"/>
                <w:b/>
                <w:color w:val="FFFFFF"/>
                <w:sz w:val="18"/>
                <w:rtl w:val="1"/>
                <w:rFonts w:cs="Calibri"/>
                <w:szCs w:val="18"/>
              </w:rPr>
              <w:t>العلامة</w:t>
            </w:r>
          </w:p>
        </w:tc>
        <w:tc>
          <w:tcPr>
            <w:tcW w:type="dxa" w:w="1814"/>
            <w:shd w:fill="2C3E6B" w:val="clear"/>
          </w:tcPr>
          <w:p>
            <w:pPr>
              <w:jc w:val="right"/>
              <w:bidi w:val="1"/>
              <w:textDirection w:val="lrTb"/>
            </w:pPr>
            <w:r/>
            <w:r>
              <w:rPr>
                <w:rFonts w:ascii="Calibri" w:hAnsi="Calibri"/>
                <w:b/>
                <w:color w:val="FFFFFF"/>
                <w:sz w:val="18"/>
                <w:rtl w:val="1"/>
                <w:rFonts w:cs="Calibri"/>
                <w:szCs w:val="18"/>
              </w:rPr>
              <w:t>الرمز</w:t>
            </w:r>
          </w:p>
        </w:tc>
        <w:tc>
          <w:tcPr>
            <w:tcW w:type="dxa" w:w="1814"/>
            <w:shd w:fill="2C3E6B" w:val="clear"/>
          </w:tcPr>
          <w:p>
            <w:pPr>
              <w:jc w:val="right"/>
              <w:bidi w:val="1"/>
              <w:textDirection w:val="lrTb"/>
            </w:pPr>
            <w:r/>
            <w:r>
              <w:rPr>
                <w:rFonts w:ascii="Calibri" w:hAnsi="Calibri"/>
                <w:b/>
                <w:color w:val="FFFFFF"/>
                <w:sz w:val="18"/>
                <w:rtl w:val="1"/>
                <w:rFonts w:cs="Calibri"/>
                <w:szCs w:val="18"/>
              </w:rPr>
              <w:t>المعنى</w:t>
            </w:r>
          </w:p>
        </w:tc>
        <w:tc>
          <w:tcPr>
            <w:tcW w:type="dxa" w:w="1814"/>
            <w:shd w:fill="2C3E6B" w:val="clear"/>
          </w:tcPr>
          <w:p>
            <w:pPr>
              <w:jc w:val="right"/>
              <w:bidi w:val="1"/>
              <w:textDirection w:val="lrTb"/>
            </w:pPr>
            <w:r/>
            <w:r>
              <w:rPr>
                <w:rFonts w:ascii="Calibri" w:hAnsi="Calibri"/>
                <w:b/>
                <w:color w:val="FFFFFF"/>
                <w:sz w:val="18"/>
                <w:rtl w:val="1"/>
                <w:rFonts w:cs="Calibri"/>
                <w:szCs w:val="18"/>
              </w:rPr>
              <w:t>في Sibelius</w:t>
            </w:r>
          </w:p>
        </w:tc>
        <w:tc>
          <w:tcPr>
            <w:tcW w:type="dxa" w:w="1814"/>
            <w:shd w:fill="2C3E6B" w:val="clear"/>
          </w:tcPr>
          <w:p>
            <w:pPr>
              <w:jc w:val="right"/>
              <w:bidi w:val="1"/>
              <w:textDirection w:val="lrTb"/>
            </w:pPr>
            <w:r/>
            <w:r>
              <w:rPr>
                <w:rFonts w:ascii="Calibri" w:hAnsi="Calibri"/>
                <w:b/>
                <w:color w:val="FFFFFF"/>
                <w:sz w:val="18"/>
                <w:rtl w:val="1"/>
                <w:rFonts w:cs="Calibri"/>
                <w:szCs w:val="18"/>
              </w:rPr>
              <w:t>عزف العود</w:t>
            </w:r>
          </w:p>
        </w:tc>
      </w:tr>
      <w:tr>
        <w:tc>
          <w:tcPr>
            <w:tcW w:type="dxa" w:w="1814"/>
          </w:tcPr>
          <w:p>
            <w:pPr>
              <w:jc w:val="right"/>
              <w:bidi w:val="1"/>
              <w:textDirection w:val="lrTb"/>
            </w:pPr>
            <w:r/>
            <w:r>
              <w:rPr>
                <w:rFonts w:ascii="Calibri" w:hAnsi="Calibri"/>
                <w:sz w:val="18"/>
                <w:rtl w:val="1"/>
                <w:rFonts w:cs="Calibri"/>
                <w:szCs w:val="18"/>
              </w:rPr>
              <w:t>Staccato</w:t>
            </w:r>
          </w:p>
        </w:tc>
        <w:tc>
          <w:tcPr>
            <w:tcW w:type="dxa" w:w="1814"/>
          </w:tcPr>
          <w:p>
            <w:pPr>
              <w:jc w:val="right"/>
              <w:bidi w:val="1"/>
              <w:textDirection w:val="lrTb"/>
            </w:pPr>
            <w:r/>
            <w:r>
              <w:rPr>
                <w:rFonts w:ascii="Calibri" w:hAnsi="Calibri"/>
                <w:sz w:val="18"/>
                <w:rtl w:val="1"/>
                <w:rFonts w:cs="Calibri"/>
                <w:szCs w:val="18"/>
              </w:rPr>
              <w:t>• (نقطة فوق/تحت)</w:t>
            </w:r>
          </w:p>
        </w:tc>
        <w:tc>
          <w:tcPr>
            <w:tcW w:type="dxa" w:w="1814"/>
          </w:tcPr>
          <w:p>
            <w:pPr>
              <w:jc w:val="right"/>
              <w:bidi w:val="1"/>
              <w:textDirection w:val="lrTb"/>
            </w:pPr>
            <w:r/>
            <w:r>
              <w:rPr>
                <w:rFonts w:ascii="Calibri" w:hAnsi="Calibri"/>
                <w:sz w:val="18"/>
                <w:rtl w:val="1"/>
                <w:rFonts w:cs="Calibri"/>
                <w:szCs w:val="18"/>
              </w:rPr>
              <w:t>قصيرة، منفصلة</w:t>
            </w:r>
          </w:p>
        </w:tc>
        <w:tc>
          <w:tcPr>
            <w:tcW w:type="dxa" w:w="1814"/>
          </w:tcPr>
          <w:p>
            <w:pPr>
              <w:jc w:val="right"/>
              <w:bidi w:val="1"/>
              <w:textDirection w:val="lrTb"/>
            </w:pPr>
            <w:r/>
            <w:r>
              <w:rPr>
                <w:rFonts w:ascii="Calibri" w:hAnsi="Calibri"/>
                <w:sz w:val="18"/>
                <w:rtl w:val="1"/>
                <w:rFonts w:cs="Calibri"/>
                <w:szCs w:val="18"/>
              </w:rPr>
              <w:t>Keypad 2</w:t>
            </w:r>
          </w:p>
        </w:tc>
        <w:tc>
          <w:tcPr>
            <w:tcW w:type="dxa" w:w="1814"/>
          </w:tcPr>
          <w:p>
            <w:pPr>
              <w:jc w:val="right"/>
              <w:bidi w:val="1"/>
              <w:textDirection w:val="lrTb"/>
            </w:pPr>
            <w:r/>
            <w:r>
              <w:rPr>
                <w:rFonts w:ascii="Calibri" w:hAnsi="Calibri"/>
                <w:sz w:val="18"/>
                <w:rtl w:val="1"/>
                <w:rFonts w:cs="Calibri"/>
                <w:szCs w:val="18"/>
              </w:rPr>
              <w:t>نقر خفيف سريع</w:t>
            </w:r>
          </w:p>
        </w:tc>
      </w:tr>
      <w:tr>
        <w:tc>
          <w:tcPr>
            <w:tcW w:type="dxa" w:w="1814"/>
            <w:shd w:fill="F0F4FF" w:val="clear"/>
          </w:tcPr>
          <w:p>
            <w:pPr>
              <w:jc w:val="right"/>
              <w:bidi w:val="1"/>
              <w:textDirection w:val="lrTb"/>
            </w:pPr>
            <w:r/>
            <w:r>
              <w:rPr>
                <w:rFonts w:ascii="Calibri" w:hAnsi="Calibri"/>
                <w:sz w:val="18"/>
                <w:rtl w:val="1"/>
                <w:rFonts w:cs="Calibri"/>
                <w:szCs w:val="18"/>
              </w:rPr>
              <w:t>Tenuto</w:t>
            </w:r>
          </w:p>
        </w:tc>
        <w:tc>
          <w:tcPr>
            <w:tcW w:type="dxa" w:w="1814"/>
            <w:shd w:fill="F0F4FF" w:val="clear"/>
          </w:tcPr>
          <w:p>
            <w:pPr>
              <w:jc w:val="right"/>
              <w:bidi w:val="1"/>
              <w:textDirection w:val="lrTb"/>
            </w:pPr>
            <w:r/>
            <w:r>
              <w:rPr>
                <w:rFonts w:ascii="Calibri" w:hAnsi="Calibri"/>
                <w:sz w:val="18"/>
                <w:rtl w:val="1"/>
                <w:rFonts w:cs="Calibri"/>
                <w:szCs w:val="18"/>
              </w:rPr>
              <w:t>— (خط فوق/تحت)</w:t>
            </w:r>
          </w:p>
        </w:tc>
        <w:tc>
          <w:tcPr>
            <w:tcW w:type="dxa" w:w="1814"/>
            <w:shd w:fill="F0F4FF" w:val="clear"/>
          </w:tcPr>
          <w:p>
            <w:pPr>
              <w:jc w:val="right"/>
              <w:bidi w:val="1"/>
              <w:textDirection w:val="lrTb"/>
            </w:pPr>
            <w:r/>
            <w:r>
              <w:rPr>
                <w:rFonts w:ascii="Calibri" w:hAnsi="Calibri"/>
                <w:sz w:val="18"/>
                <w:rtl w:val="1"/>
                <w:rFonts w:cs="Calibri"/>
                <w:szCs w:val="18"/>
              </w:rPr>
              <w:t>كاملة الزمن، تأكيد</w:t>
            </w:r>
          </w:p>
        </w:tc>
        <w:tc>
          <w:tcPr>
            <w:tcW w:type="dxa" w:w="1814"/>
            <w:shd w:fill="F0F4FF" w:val="clear"/>
          </w:tcPr>
          <w:p>
            <w:pPr>
              <w:jc w:val="right"/>
              <w:bidi w:val="1"/>
              <w:textDirection w:val="lrTb"/>
            </w:pPr>
            <w:r/>
            <w:r>
              <w:rPr>
                <w:rFonts w:ascii="Calibri" w:hAnsi="Calibri"/>
                <w:sz w:val="18"/>
                <w:rtl w:val="1"/>
                <w:rFonts w:cs="Calibri"/>
                <w:szCs w:val="18"/>
              </w:rPr>
              <w:t>Keypad 2</w:t>
            </w:r>
          </w:p>
        </w:tc>
        <w:tc>
          <w:tcPr>
            <w:tcW w:type="dxa" w:w="1814"/>
            <w:shd w:fill="F0F4FF" w:val="clear"/>
          </w:tcPr>
          <w:p>
            <w:pPr>
              <w:jc w:val="right"/>
              <w:bidi w:val="1"/>
              <w:textDirection w:val="lrTb"/>
            </w:pPr>
            <w:r/>
            <w:r>
              <w:rPr>
                <w:rFonts w:ascii="Calibri" w:hAnsi="Calibri"/>
                <w:sz w:val="18"/>
                <w:rtl w:val="1"/>
                <w:rFonts w:cs="Calibri"/>
                <w:szCs w:val="18"/>
              </w:rPr>
              <w:t>عزف عادي مع تأكيد</w:t>
            </w:r>
          </w:p>
        </w:tc>
      </w:tr>
      <w:tr>
        <w:tc>
          <w:tcPr>
            <w:tcW w:type="dxa" w:w="1814"/>
          </w:tcPr>
          <w:p>
            <w:pPr>
              <w:jc w:val="right"/>
              <w:bidi w:val="1"/>
              <w:textDirection w:val="lrTb"/>
            </w:pPr>
            <w:r/>
            <w:r>
              <w:rPr>
                <w:rFonts w:ascii="Calibri" w:hAnsi="Calibri"/>
                <w:sz w:val="18"/>
                <w:rtl w:val="1"/>
                <w:rFonts w:cs="Calibri"/>
                <w:szCs w:val="18"/>
              </w:rPr>
              <w:t>Accent</w:t>
            </w:r>
          </w:p>
        </w:tc>
        <w:tc>
          <w:tcPr>
            <w:tcW w:type="dxa" w:w="1814"/>
          </w:tcPr>
          <w:p>
            <w:pPr>
              <w:jc w:val="right"/>
              <w:bidi w:val="1"/>
              <w:textDirection w:val="lrTb"/>
            </w:pPr>
            <w:r/>
            <w:r>
              <w:rPr>
                <w:rFonts w:ascii="Calibri" w:hAnsi="Calibri"/>
                <w:sz w:val="18"/>
                <w:rtl w:val="1"/>
                <w:rFonts w:cs="Calibri"/>
                <w:szCs w:val="18"/>
              </w:rPr>
              <w:t>&gt; (فوق/تحت)</w:t>
            </w:r>
          </w:p>
        </w:tc>
        <w:tc>
          <w:tcPr>
            <w:tcW w:type="dxa" w:w="1814"/>
          </w:tcPr>
          <w:p>
            <w:pPr>
              <w:jc w:val="right"/>
              <w:bidi w:val="1"/>
              <w:textDirection w:val="lrTb"/>
            </w:pPr>
            <w:r/>
            <w:r>
              <w:rPr>
                <w:rFonts w:ascii="Calibri" w:hAnsi="Calibri"/>
                <w:sz w:val="18"/>
                <w:rtl w:val="1"/>
                <w:rFonts w:cs="Calibri"/>
                <w:szCs w:val="18"/>
              </w:rPr>
              <w:t>قوية، هجمة</w:t>
            </w:r>
          </w:p>
        </w:tc>
        <w:tc>
          <w:tcPr>
            <w:tcW w:type="dxa" w:w="1814"/>
          </w:tcPr>
          <w:p>
            <w:pPr>
              <w:jc w:val="right"/>
              <w:bidi w:val="1"/>
              <w:textDirection w:val="lrTb"/>
            </w:pPr>
            <w:r/>
            <w:r>
              <w:rPr>
                <w:rFonts w:ascii="Calibri" w:hAnsi="Calibri"/>
                <w:sz w:val="18"/>
                <w:rtl w:val="1"/>
                <w:rFonts w:cs="Calibri"/>
                <w:szCs w:val="18"/>
              </w:rPr>
              <w:t>Keypad 2</w:t>
            </w:r>
          </w:p>
        </w:tc>
        <w:tc>
          <w:tcPr>
            <w:tcW w:type="dxa" w:w="1814"/>
          </w:tcPr>
          <w:p>
            <w:pPr>
              <w:jc w:val="right"/>
              <w:bidi w:val="1"/>
              <w:textDirection w:val="lrTb"/>
            </w:pPr>
            <w:r/>
            <w:r>
              <w:rPr>
                <w:rFonts w:ascii="Calibri" w:hAnsi="Calibri"/>
                <w:sz w:val="18"/>
                <w:rtl w:val="1"/>
                <w:rFonts w:cs="Calibri"/>
                <w:szCs w:val="18"/>
              </w:rPr>
              <w:t>ريشة قوية</w:t>
            </w:r>
          </w:p>
        </w:tc>
      </w:tr>
      <w:tr>
        <w:tc>
          <w:tcPr>
            <w:tcW w:type="dxa" w:w="1814"/>
            <w:shd w:fill="F0F4FF" w:val="clear"/>
          </w:tcPr>
          <w:p>
            <w:pPr>
              <w:jc w:val="right"/>
              <w:bidi w:val="1"/>
              <w:textDirection w:val="lrTb"/>
            </w:pPr>
            <w:r/>
            <w:r>
              <w:rPr>
                <w:rFonts w:ascii="Calibri" w:hAnsi="Calibri"/>
                <w:sz w:val="18"/>
                <w:rtl w:val="1"/>
                <w:rFonts w:cs="Calibri"/>
                <w:szCs w:val="18"/>
              </w:rPr>
              <w:t>Marcato</w:t>
            </w:r>
          </w:p>
        </w:tc>
        <w:tc>
          <w:tcPr>
            <w:tcW w:type="dxa" w:w="1814"/>
            <w:shd w:fill="F0F4FF" w:val="clear"/>
          </w:tcPr>
          <w:p>
            <w:pPr>
              <w:jc w:val="right"/>
              <w:bidi w:val="1"/>
              <w:textDirection w:val="lrTb"/>
            </w:pPr>
            <w:r/>
            <w:r>
              <w:rPr>
                <w:rFonts w:ascii="Calibri" w:hAnsi="Calibri"/>
                <w:sz w:val="18"/>
                <w:rtl w:val="1"/>
                <w:rFonts w:cs="Calibri"/>
                <w:szCs w:val="18"/>
              </w:rPr>
              <w:t>^ (فوق/تحت)</w:t>
            </w:r>
          </w:p>
        </w:tc>
        <w:tc>
          <w:tcPr>
            <w:tcW w:type="dxa" w:w="1814"/>
            <w:shd w:fill="F0F4FF" w:val="clear"/>
          </w:tcPr>
          <w:p>
            <w:pPr>
              <w:jc w:val="right"/>
              <w:bidi w:val="1"/>
              <w:textDirection w:val="lrTb"/>
            </w:pPr>
            <w:r/>
            <w:r>
              <w:rPr>
                <w:rFonts w:ascii="Calibri" w:hAnsi="Calibri"/>
                <w:sz w:val="18"/>
                <w:rtl w:val="1"/>
                <w:rFonts w:cs="Calibri"/>
                <w:szCs w:val="18"/>
              </w:rPr>
              <w:t>قوية جداً + قصيرة</w:t>
            </w:r>
          </w:p>
        </w:tc>
        <w:tc>
          <w:tcPr>
            <w:tcW w:type="dxa" w:w="1814"/>
            <w:shd w:fill="F0F4FF" w:val="clear"/>
          </w:tcPr>
          <w:p>
            <w:pPr>
              <w:jc w:val="right"/>
              <w:bidi w:val="1"/>
              <w:textDirection w:val="lrTb"/>
            </w:pPr>
            <w:r/>
            <w:r>
              <w:rPr>
                <w:rFonts w:ascii="Calibri" w:hAnsi="Calibri"/>
                <w:sz w:val="18"/>
                <w:rtl w:val="1"/>
                <w:rFonts w:cs="Calibri"/>
                <w:szCs w:val="18"/>
              </w:rPr>
              <w:t>Keypad 2</w:t>
            </w:r>
          </w:p>
        </w:tc>
        <w:tc>
          <w:tcPr>
            <w:tcW w:type="dxa" w:w="1814"/>
            <w:shd w:fill="F0F4FF" w:val="clear"/>
          </w:tcPr>
          <w:p>
            <w:pPr>
              <w:jc w:val="right"/>
              <w:bidi w:val="1"/>
              <w:textDirection w:val="lrTb"/>
            </w:pPr>
            <w:r/>
            <w:r>
              <w:rPr>
                <w:rFonts w:ascii="Calibri" w:hAnsi="Calibri"/>
                <w:sz w:val="18"/>
                <w:rtl w:val="1"/>
                <w:rFonts w:cs="Calibri"/>
                <w:szCs w:val="18"/>
              </w:rPr>
              <w:t>ريشة قوية جداً</w:t>
            </w:r>
          </w:p>
        </w:tc>
      </w:tr>
      <w:tr>
        <w:tc>
          <w:tcPr>
            <w:tcW w:type="dxa" w:w="1814"/>
          </w:tcPr>
          <w:p>
            <w:pPr>
              <w:jc w:val="right"/>
              <w:bidi w:val="1"/>
              <w:textDirection w:val="lrTb"/>
            </w:pPr>
            <w:r/>
            <w:r>
              <w:rPr>
                <w:rFonts w:ascii="Calibri" w:hAnsi="Calibri"/>
                <w:sz w:val="18"/>
                <w:rtl w:val="1"/>
                <w:rFonts w:cs="Calibri"/>
                <w:szCs w:val="18"/>
              </w:rPr>
              <w:t>Staccatissimo</w:t>
            </w:r>
          </w:p>
        </w:tc>
        <w:tc>
          <w:tcPr>
            <w:tcW w:type="dxa" w:w="1814"/>
          </w:tcPr>
          <w:p>
            <w:pPr>
              <w:jc w:val="right"/>
              <w:bidi w:val="1"/>
              <w:textDirection w:val="lrTb"/>
            </w:pPr>
            <w:r/>
            <w:r>
              <w:rPr>
                <w:rFonts w:ascii="Calibri" w:hAnsi="Calibri"/>
                <w:sz w:val="18"/>
                <w:rtl w:val="1"/>
                <w:rFonts w:cs="Calibri"/>
                <w:szCs w:val="18"/>
              </w:rPr>
              <w:t>▼</w:t>
            </w:r>
          </w:p>
        </w:tc>
        <w:tc>
          <w:tcPr>
            <w:tcW w:type="dxa" w:w="1814"/>
          </w:tcPr>
          <w:p>
            <w:pPr>
              <w:jc w:val="right"/>
              <w:bidi w:val="1"/>
              <w:textDirection w:val="lrTb"/>
            </w:pPr>
            <w:r/>
            <w:r>
              <w:rPr>
                <w:rFonts w:ascii="Calibri" w:hAnsi="Calibri"/>
                <w:sz w:val="18"/>
                <w:rtl w:val="1"/>
                <w:rFonts w:cs="Calibri"/>
                <w:szCs w:val="18"/>
              </w:rPr>
              <w:t>قصيرة جداً</w:t>
            </w:r>
          </w:p>
        </w:tc>
        <w:tc>
          <w:tcPr>
            <w:tcW w:type="dxa" w:w="1814"/>
          </w:tcPr>
          <w:p>
            <w:pPr>
              <w:jc w:val="right"/>
              <w:bidi w:val="1"/>
              <w:textDirection w:val="lrTb"/>
            </w:pPr>
            <w:r/>
            <w:r>
              <w:rPr>
                <w:rFonts w:ascii="Calibri" w:hAnsi="Calibri"/>
                <w:sz w:val="18"/>
                <w:rtl w:val="1"/>
                <w:rFonts w:cs="Calibri"/>
                <w:szCs w:val="18"/>
              </w:rPr>
              <w:t>Keypad 2</w:t>
            </w:r>
          </w:p>
        </w:tc>
        <w:tc>
          <w:tcPr>
            <w:tcW w:type="dxa" w:w="1814"/>
          </w:tcPr>
          <w:p>
            <w:pPr>
              <w:jc w:val="right"/>
              <w:bidi w:val="1"/>
              <w:textDirection w:val="lrTb"/>
            </w:pPr>
            <w:r/>
            <w:r>
              <w:rPr>
                <w:rFonts w:ascii="Calibri" w:hAnsi="Calibri"/>
                <w:sz w:val="18"/>
                <w:rtl w:val="1"/>
                <w:rFonts w:cs="Calibri"/>
                <w:szCs w:val="18"/>
              </w:rPr>
              <w:t>أقصى تقطيع</w:t>
            </w:r>
          </w:p>
        </w:tc>
      </w:tr>
      <w:tr>
        <w:tc>
          <w:tcPr>
            <w:tcW w:type="dxa" w:w="1814"/>
            <w:shd w:fill="F0F4FF" w:val="clear"/>
          </w:tcPr>
          <w:p>
            <w:pPr>
              <w:jc w:val="right"/>
              <w:bidi w:val="1"/>
              <w:textDirection w:val="lrTb"/>
            </w:pPr>
            <w:r/>
            <w:r>
              <w:rPr>
                <w:rFonts w:ascii="Calibri" w:hAnsi="Calibri"/>
                <w:sz w:val="18"/>
                <w:rtl w:val="1"/>
                <w:rFonts w:cs="Calibri"/>
                <w:szCs w:val="18"/>
              </w:rPr>
              <w:t>Fermata</w:t>
            </w:r>
          </w:p>
        </w:tc>
        <w:tc>
          <w:tcPr>
            <w:tcW w:type="dxa" w:w="1814"/>
            <w:shd w:fill="F0F4FF" w:val="clear"/>
          </w:tcPr>
          <w:p>
            <w:pPr>
              <w:jc w:val="right"/>
              <w:bidi w:val="1"/>
              <w:textDirection w:val="lrTb"/>
            </w:pPr>
            <w:r/>
            <w:r>
              <w:rPr>
                <w:rFonts w:ascii="Calibri" w:hAnsi="Calibri"/>
                <w:sz w:val="18"/>
                <w:rtl w:val="1"/>
                <w:rFonts w:cs="Calibri"/>
                <w:szCs w:val="18"/>
              </w:rPr>
              <w:t>𝄐</w:t>
            </w:r>
          </w:p>
        </w:tc>
        <w:tc>
          <w:tcPr>
            <w:tcW w:type="dxa" w:w="1814"/>
            <w:shd w:fill="F0F4FF" w:val="clear"/>
          </w:tcPr>
          <w:p>
            <w:pPr>
              <w:jc w:val="right"/>
              <w:bidi w:val="1"/>
              <w:textDirection w:val="lrTb"/>
            </w:pPr>
            <w:r/>
            <w:r>
              <w:rPr>
                <w:rFonts w:ascii="Calibri" w:hAnsi="Calibri"/>
                <w:sz w:val="18"/>
                <w:rtl w:val="1"/>
                <w:rFonts w:cs="Calibri"/>
                <w:szCs w:val="18"/>
              </w:rPr>
              <w:t>إطالة النغمة</w:t>
            </w:r>
          </w:p>
        </w:tc>
        <w:tc>
          <w:tcPr>
            <w:tcW w:type="dxa" w:w="1814"/>
            <w:shd w:fill="F0F4FF" w:val="clear"/>
          </w:tcPr>
          <w:p>
            <w:pPr>
              <w:jc w:val="right"/>
              <w:bidi w:val="1"/>
              <w:textDirection w:val="lrTb"/>
            </w:pPr>
            <w:r/>
            <w:r>
              <w:rPr>
                <w:rFonts w:ascii="Calibri" w:hAnsi="Calibri"/>
                <w:sz w:val="18"/>
                <w:rtl w:val="1"/>
                <w:rFonts w:cs="Calibri"/>
                <w:szCs w:val="18"/>
              </w:rPr>
              <w:t>Keypad 5 (Fermata)</w:t>
            </w:r>
          </w:p>
        </w:tc>
        <w:tc>
          <w:tcPr>
            <w:tcW w:type="dxa" w:w="1814"/>
            <w:shd w:fill="F0F4FF" w:val="clear"/>
          </w:tcPr>
          <w:p>
            <w:pPr>
              <w:jc w:val="right"/>
              <w:bidi w:val="1"/>
              <w:textDirection w:val="lrTb"/>
            </w:pPr>
            <w:r/>
            <w:r>
              <w:rPr>
                <w:rFonts w:ascii="Calibri" w:hAnsi="Calibri"/>
                <w:sz w:val="18"/>
                <w:rtl w:val="1"/>
                <w:rFonts w:cs="Calibri"/>
                <w:szCs w:val="18"/>
              </w:rPr>
              <w:t>توقف — حرية زمنية</w:t>
            </w:r>
          </w:p>
        </w:tc>
      </w:tr>
      <w:tr>
        <w:tc>
          <w:tcPr>
            <w:tcW w:type="dxa" w:w="1814"/>
          </w:tcPr>
          <w:p>
            <w:pPr>
              <w:jc w:val="right"/>
              <w:bidi w:val="1"/>
              <w:textDirection w:val="lrTb"/>
            </w:pPr>
            <w:r/>
            <w:r>
              <w:rPr>
                <w:rFonts w:ascii="Calibri" w:hAnsi="Calibri"/>
                <w:sz w:val="18"/>
                <w:rtl w:val="1"/>
                <w:rFonts w:cs="Calibri"/>
                <w:szCs w:val="18"/>
              </w:rPr>
              <w:t>Slur</w:t>
            </w:r>
          </w:p>
        </w:tc>
        <w:tc>
          <w:tcPr>
            <w:tcW w:type="dxa" w:w="1814"/>
          </w:tcPr>
          <w:p>
            <w:pPr>
              <w:jc w:val="right"/>
              <w:bidi w:val="1"/>
              <w:textDirection w:val="lrTb"/>
            </w:pPr>
            <w:r/>
            <w:r>
              <w:rPr>
                <w:rFonts w:ascii="Calibri" w:hAnsi="Calibri"/>
                <w:sz w:val="18"/>
                <w:rtl w:val="1"/>
                <w:rFonts w:cs="Calibri"/>
                <w:szCs w:val="18"/>
              </w:rPr>
              <w:t>( ) قوس</w:t>
            </w:r>
          </w:p>
        </w:tc>
        <w:tc>
          <w:tcPr>
            <w:tcW w:type="dxa" w:w="1814"/>
          </w:tcPr>
          <w:p>
            <w:pPr>
              <w:jc w:val="right"/>
              <w:bidi w:val="1"/>
              <w:textDirection w:val="lrTb"/>
            </w:pPr>
            <w:r/>
            <w:r>
              <w:rPr>
                <w:rFonts w:ascii="Calibri" w:hAnsi="Calibri"/>
                <w:sz w:val="18"/>
                <w:rtl w:val="1"/>
                <w:rFonts w:cs="Calibri"/>
                <w:szCs w:val="18"/>
              </w:rPr>
              <w:t>ربط النغمات</w:t>
            </w:r>
          </w:p>
        </w:tc>
        <w:tc>
          <w:tcPr>
            <w:tcW w:type="dxa" w:w="1814"/>
          </w:tcPr>
          <w:p>
            <w:pPr>
              <w:jc w:val="right"/>
              <w:bidi w:val="1"/>
              <w:textDirection w:val="lrTb"/>
            </w:pPr>
            <w:r/>
            <w:r>
              <w:rPr>
                <w:rFonts w:ascii="Calibri" w:hAnsi="Calibri"/>
                <w:sz w:val="18"/>
                <w:rtl w:val="1"/>
                <w:rFonts w:cs="Calibri"/>
                <w:szCs w:val="18"/>
              </w:rPr>
              <w:t>اضغط S (Start/End)</w:t>
            </w:r>
          </w:p>
        </w:tc>
        <w:tc>
          <w:tcPr>
            <w:tcW w:type="dxa" w:w="1814"/>
          </w:tcPr>
          <w:p>
            <w:pPr>
              <w:jc w:val="right"/>
              <w:bidi w:val="1"/>
              <w:textDirection w:val="lrTb"/>
            </w:pPr>
            <w:r/>
            <w:r>
              <w:rPr>
                <w:rFonts w:ascii="Calibri" w:hAnsi="Calibri"/>
                <w:sz w:val="18"/>
                <w:rtl w:val="1"/>
                <w:rFonts w:cs="Calibri"/>
                <w:szCs w:val="18"/>
              </w:rPr>
              <w:t>عزف متصل (Legato)</w:t>
            </w:r>
          </w:p>
        </w:tc>
      </w:tr>
      <w:tr>
        <w:tc>
          <w:tcPr>
            <w:tcW w:type="dxa" w:w="1814"/>
            <w:shd w:fill="F0F4FF" w:val="clear"/>
          </w:tcPr>
          <w:p>
            <w:pPr>
              <w:jc w:val="right"/>
              <w:bidi w:val="1"/>
              <w:textDirection w:val="lrTb"/>
            </w:pPr>
            <w:r/>
            <w:r>
              <w:rPr>
                <w:rFonts w:ascii="Calibri" w:hAnsi="Calibri"/>
                <w:sz w:val="18"/>
                <w:rtl w:val="1"/>
                <w:rFonts w:cs="Calibri"/>
                <w:szCs w:val="18"/>
              </w:rPr>
              <w:t>Trill</w:t>
            </w:r>
          </w:p>
        </w:tc>
        <w:tc>
          <w:tcPr>
            <w:tcW w:type="dxa" w:w="1814"/>
            <w:shd w:fill="F0F4FF" w:val="clear"/>
          </w:tcPr>
          <w:p>
            <w:pPr>
              <w:jc w:val="right"/>
              <w:bidi w:val="1"/>
              <w:textDirection w:val="lrTb"/>
            </w:pPr>
            <w:r/>
            <w:r>
              <w:rPr>
                <w:rFonts w:ascii="Calibri" w:hAnsi="Calibri"/>
                <w:sz w:val="18"/>
                <w:rtl w:val="1"/>
                <w:rFonts w:cs="Calibri"/>
                <w:szCs w:val="18"/>
              </w:rPr>
              <w:t>tr~~~</w:t>
            </w:r>
          </w:p>
        </w:tc>
        <w:tc>
          <w:tcPr>
            <w:tcW w:type="dxa" w:w="1814"/>
            <w:shd w:fill="F0F4FF" w:val="clear"/>
          </w:tcPr>
          <w:p>
            <w:pPr>
              <w:jc w:val="right"/>
              <w:bidi w:val="1"/>
              <w:textDirection w:val="lrTb"/>
            </w:pPr>
            <w:r/>
            <w:r>
              <w:rPr>
                <w:rFonts w:ascii="Calibri" w:hAnsi="Calibri"/>
                <w:sz w:val="18"/>
                <w:rtl w:val="1"/>
                <w:rFonts w:cs="Calibri"/>
                <w:szCs w:val="18"/>
              </w:rPr>
              <w:t>تناوب سريع</w:t>
            </w:r>
          </w:p>
        </w:tc>
        <w:tc>
          <w:tcPr>
            <w:tcW w:type="dxa" w:w="1814"/>
            <w:shd w:fill="F0F4FF" w:val="clear"/>
          </w:tcPr>
          <w:p>
            <w:pPr>
              <w:jc w:val="right"/>
              <w:bidi w:val="1"/>
              <w:textDirection w:val="lrTb"/>
            </w:pPr>
            <w:r/>
            <w:r>
              <w:rPr>
                <w:rFonts w:ascii="Calibri" w:hAnsi="Calibri"/>
                <w:sz w:val="18"/>
                <w:rtl w:val="1"/>
                <w:rFonts w:cs="Calibri"/>
                <w:szCs w:val="18"/>
              </w:rPr>
              <w:t>Keypad 5 (Trill)</w:t>
            </w:r>
          </w:p>
        </w:tc>
        <w:tc>
          <w:tcPr>
            <w:tcW w:type="dxa" w:w="1814"/>
            <w:shd w:fill="F0F4FF" w:val="clear"/>
          </w:tcPr>
          <w:p>
            <w:pPr>
              <w:jc w:val="right"/>
              <w:bidi w:val="1"/>
              <w:textDirection w:val="lrTb"/>
            </w:pPr>
            <w:r/>
            <w:r>
              <w:rPr>
                <w:rFonts w:ascii="Calibri" w:hAnsi="Calibri"/>
                <w:sz w:val="18"/>
                <w:rtl w:val="1"/>
                <w:rFonts w:cs="Calibri"/>
                <w:szCs w:val="18"/>
              </w:rPr>
              <w:t>زخرفة شرقية</w:t>
            </w:r>
          </w:p>
        </w:tc>
      </w:tr>
      <w:tr>
        <w:tc>
          <w:tcPr>
            <w:tcW w:type="dxa" w:w="1814"/>
          </w:tcPr>
          <w:p>
            <w:pPr>
              <w:jc w:val="right"/>
              <w:bidi w:val="1"/>
              <w:textDirection w:val="lrTb"/>
            </w:pPr>
            <w:r/>
            <w:r>
              <w:rPr>
                <w:rFonts w:ascii="Calibri" w:hAnsi="Calibri"/>
                <w:sz w:val="18"/>
                <w:rtl w:val="1"/>
                <w:rFonts w:cs="Calibri"/>
                <w:szCs w:val="18"/>
              </w:rPr>
              <w:t>Glissando</w:t>
            </w:r>
          </w:p>
        </w:tc>
        <w:tc>
          <w:tcPr>
            <w:tcW w:type="dxa" w:w="1814"/>
          </w:tcPr>
          <w:p>
            <w:pPr>
              <w:jc w:val="right"/>
              <w:bidi w:val="1"/>
              <w:textDirection w:val="lrTb"/>
            </w:pPr>
            <w:r/>
            <w:r>
              <w:rPr>
                <w:rFonts w:ascii="Calibri" w:hAnsi="Calibri"/>
                <w:sz w:val="18"/>
                <w:rtl w:val="1"/>
                <w:rFonts w:cs="Calibri"/>
                <w:szCs w:val="18"/>
              </w:rPr>
              <w:t>/ خط مائل</w:t>
            </w:r>
          </w:p>
        </w:tc>
        <w:tc>
          <w:tcPr>
            <w:tcW w:type="dxa" w:w="1814"/>
          </w:tcPr>
          <w:p>
            <w:pPr>
              <w:jc w:val="right"/>
              <w:bidi w:val="1"/>
              <w:textDirection w:val="lrTb"/>
            </w:pPr>
            <w:r/>
            <w:r>
              <w:rPr>
                <w:rFonts w:ascii="Calibri" w:hAnsi="Calibri"/>
                <w:sz w:val="18"/>
                <w:rtl w:val="1"/>
                <w:rFonts w:cs="Calibri"/>
                <w:szCs w:val="18"/>
              </w:rPr>
              <w:t>انزلاق بين نغمتين</w:t>
            </w:r>
          </w:p>
        </w:tc>
        <w:tc>
          <w:tcPr>
            <w:tcW w:type="dxa" w:w="1814"/>
          </w:tcPr>
          <w:p>
            <w:pPr>
              <w:jc w:val="right"/>
              <w:bidi w:val="1"/>
              <w:textDirection w:val="lrTb"/>
            </w:pPr>
            <w:r/>
            <w:r>
              <w:rPr>
                <w:rFonts w:ascii="Calibri" w:hAnsi="Calibri"/>
                <w:sz w:val="18"/>
                <w:rtl w:val="1"/>
                <w:rFonts w:cs="Calibri"/>
                <w:szCs w:val="18"/>
              </w:rPr>
              <w:t>Shift+Slash (/)</w:t>
            </w:r>
          </w:p>
        </w:tc>
        <w:tc>
          <w:tcPr>
            <w:tcW w:type="dxa" w:w="1814"/>
          </w:tcPr>
          <w:p>
            <w:pPr>
              <w:jc w:val="right"/>
              <w:bidi w:val="1"/>
              <w:textDirection w:val="lrTb"/>
            </w:pPr>
            <w:r/>
            <w:r>
              <w:rPr>
                <w:rFonts w:ascii="Calibri" w:hAnsi="Calibri"/>
                <w:sz w:val="18"/>
                <w:rtl w:val="1"/>
                <w:rFonts w:cs="Calibri"/>
                <w:szCs w:val="18"/>
              </w:rPr>
              <w:t>انزلاق على الوتر</w:t>
            </w:r>
          </w:p>
        </w:tc>
      </w:tr>
      <w:tr>
        <w:tc>
          <w:tcPr>
            <w:tcW w:type="dxa" w:w="1814"/>
            <w:shd w:fill="F0F4FF" w:val="clear"/>
          </w:tcPr>
          <w:p>
            <w:pPr>
              <w:jc w:val="right"/>
              <w:bidi w:val="1"/>
              <w:textDirection w:val="lrTb"/>
            </w:pPr>
            <w:r/>
            <w:r>
              <w:rPr>
                <w:rFonts w:ascii="Calibri" w:hAnsi="Calibri"/>
                <w:sz w:val="18"/>
                <w:rtl w:val="1"/>
                <w:rFonts w:cs="Calibri"/>
                <w:szCs w:val="18"/>
              </w:rPr>
              <w:t>Tremolo</w:t>
            </w:r>
          </w:p>
        </w:tc>
        <w:tc>
          <w:tcPr>
            <w:tcW w:type="dxa" w:w="1814"/>
            <w:shd w:fill="F0F4FF" w:val="clear"/>
          </w:tcPr>
          <w:p>
            <w:pPr>
              <w:jc w:val="right"/>
              <w:bidi w:val="1"/>
              <w:textDirection w:val="lrTb"/>
            </w:pPr>
            <w:r/>
            <w:r>
              <w:rPr>
                <w:rFonts w:ascii="Calibri" w:hAnsi="Calibri"/>
                <w:sz w:val="18"/>
                <w:rtl w:val="1"/>
                <w:rFonts w:cs="Calibri"/>
                <w:szCs w:val="18"/>
              </w:rPr>
              <w:t>3 خطوط مائلة</w:t>
            </w:r>
          </w:p>
        </w:tc>
        <w:tc>
          <w:tcPr>
            <w:tcW w:type="dxa" w:w="1814"/>
            <w:shd w:fill="F0F4FF" w:val="clear"/>
          </w:tcPr>
          <w:p>
            <w:pPr>
              <w:jc w:val="right"/>
              <w:bidi w:val="1"/>
              <w:textDirection w:val="lrTb"/>
            </w:pPr>
            <w:r/>
            <w:r>
              <w:rPr>
                <w:rFonts w:ascii="Calibri" w:hAnsi="Calibri"/>
                <w:sz w:val="18"/>
                <w:rtl w:val="1"/>
                <w:rFonts w:cs="Calibri"/>
                <w:szCs w:val="18"/>
              </w:rPr>
              <w:t>رشة سريعة</w:t>
            </w:r>
          </w:p>
        </w:tc>
        <w:tc>
          <w:tcPr>
            <w:tcW w:type="dxa" w:w="1814"/>
            <w:shd w:fill="F0F4FF" w:val="clear"/>
          </w:tcPr>
          <w:p>
            <w:pPr>
              <w:jc w:val="right"/>
              <w:bidi w:val="1"/>
              <w:textDirection w:val="lrTb"/>
            </w:pPr>
            <w:r/>
            <w:r>
              <w:rPr>
                <w:rFonts w:ascii="Calibri" w:hAnsi="Calibri"/>
                <w:sz w:val="18"/>
                <w:rtl w:val="1"/>
                <w:rFonts w:cs="Calibri"/>
                <w:szCs w:val="18"/>
              </w:rPr>
              <w:t>Alt+Shift+T</w:t>
            </w:r>
          </w:p>
        </w:tc>
        <w:tc>
          <w:tcPr>
            <w:tcW w:type="dxa" w:w="1814"/>
            <w:shd w:fill="F0F4FF" w:val="clear"/>
          </w:tcPr>
          <w:p>
            <w:pPr>
              <w:jc w:val="right"/>
              <w:bidi w:val="1"/>
              <w:textDirection w:val="lrTb"/>
            </w:pPr>
            <w:r/>
            <w:r>
              <w:rPr>
                <w:rFonts w:ascii="Calibri" w:hAnsi="Calibri"/>
                <w:sz w:val="18"/>
                <w:rtl w:val="1"/>
                <w:rFonts w:cs="Calibri"/>
                <w:szCs w:val="18"/>
              </w:rPr>
              <w:t>رشة العود</w:t>
            </w:r>
          </w:p>
        </w:tc>
      </w:tr>
    </w:tbl>
    <w:p>
      <w:pPr>
        <w:bidi w:val="1"/>
        <w:jc w:val="right"/>
        <w:textDirection w:val="lrTb"/>
      </w:pPr>
      <w:r>
        <w:rPr>
          <w:rFonts w:ascii="Calibri" w:hAnsi="Calibri"/>
          <w:b w:val="0"/>
          <w:sz w:val="22"/>
          <w:rtl w:val="1"/>
          <w:rFonts w:cs="Calibri"/>
          <w:szCs w:val="22"/>
        </w:rPr>
        <w:t>قواعد الـ Articulations في الموسيقى العربية:</w:t>
        <w:br/>
        <w:t>- Slurs (Legato) هي الأساس — الموسيقى العربية عزف متصل</w:t>
        <w:br/>
        <w:t>- Staccato للتباين فقط — في الإيقاعات السريعة (خليجي)</w:t>
        <w:br/>
        <w:t>- Accent على الدقات القوية (دُم في الإيقاع)</w:t>
        <w:br/>
        <w:t>- Tenuto على النغمات الطويلة الهامة (قرار المقام)</w:t>
      </w:r>
    </w:p>
    <w:p>
      <w:pPr>
        <w:jc w:val="right"/>
        <w:bidi w:val="1"/>
        <w:textDirection w:val="lrTb"/>
      </w:pPr>
      <w:r>
        <w:rPr>
          <w:rFonts w:ascii="Calibri" w:hAnsi="Calibri"/>
          <w:b/>
          <w:color w:val="445588"/>
          <w:sz w:val="24"/>
          <w:rtl w:val="1"/>
          <w:rFonts w:cs="Calibri"/>
          <w:szCs w:val="24"/>
        </w:rPr>
        <w:t>الـ Engraving — جودة الطباعة</w:t>
      </w:r>
    </w:p>
    <w:p>
      <w:pPr>
        <w:bidi w:val="1"/>
        <w:jc w:val="right"/>
        <w:textDirection w:val="lrTb"/>
      </w:pPr>
      <w:r>
        <w:rPr>
          <w:rFonts w:ascii="Calibri" w:hAnsi="Calibri"/>
          <w:b w:val="0"/>
          <w:sz w:val="22"/>
          <w:rtl w:val="1"/>
          <w:rFonts w:cs="Calibri"/>
          <w:szCs w:val="22"/>
        </w:rPr>
        <w:t>الـ Engraving هو فن جعل النوتة جميلة وواضحة — ليس فقط صحيحة. النوتة الاحترافية هي التي:</w:t>
        <w:br/>
        <w:t>1. مقروءة: لا تداخل بين النوتات، تباعد مناسب</w:t>
        <w:br/>
        <w:t>2. متسقة: نفس حجم الخطوط، نفس التنسيق في كل الصفحات</w:t>
        <w:br/>
        <w:t>3. جميلة: محاذاة دقيقة، استخدام صحيح للعلامات</w:t>
      </w:r>
    </w:p>
    <w:p>
      <w:pPr>
        <w:bidi w:val="1"/>
        <w:jc w:val="right"/>
        <w:textDirection w:val="lrTb"/>
      </w:pPr>
      <w:r>
        <w:rPr>
          <w:rFonts w:ascii="Calibri" w:hAnsi="Calibri"/>
          <w:b/>
          <w:sz w:val="22"/>
          <w:rtl w:val="1"/>
          <w:rFonts w:cs="Calibri"/>
          <w:szCs w:val="22"/>
        </w:rPr>
        <w:t>أساسيات Engraving في Sibelius:</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العنصر</w:t>
            </w:r>
          </w:p>
        </w:tc>
        <w:tc>
          <w:tcPr>
            <w:tcW w:type="dxa" w:w="4536"/>
            <w:shd w:fill="2C3E6B" w:val="clear"/>
          </w:tcPr>
          <w:p>
            <w:pPr>
              <w:jc w:val="right"/>
              <w:bidi w:val="1"/>
              <w:textDirection w:val="lrTb"/>
            </w:pPr>
            <w:r/>
            <w:r>
              <w:rPr>
                <w:rFonts w:ascii="Calibri" w:hAnsi="Calibri"/>
                <w:b/>
                <w:color w:val="FFFFFF"/>
                <w:sz w:val="18"/>
                <w:rtl w:val="1"/>
                <w:rFonts w:cs="Calibri"/>
                <w:szCs w:val="18"/>
              </w:rPr>
              <w:t>الإعدادات الموصى بها</w:t>
            </w:r>
          </w:p>
        </w:tc>
      </w:tr>
      <w:tr>
        <w:tc>
          <w:tcPr>
            <w:tcW w:type="dxa" w:w="4536"/>
          </w:tcPr>
          <w:p>
            <w:pPr>
              <w:jc w:val="right"/>
              <w:bidi w:val="1"/>
              <w:textDirection w:val="lrTb"/>
            </w:pPr>
            <w:r/>
            <w:r>
              <w:rPr>
                <w:rFonts w:ascii="Calibri" w:hAnsi="Calibri"/>
                <w:sz w:val="18"/>
                <w:rtl w:val="1"/>
                <w:rFonts w:cs="Calibri"/>
                <w:szCs w:val="18"/>
              </w:rPr>
              <w:t>Staff Size</w:t>
            </w:r>
          </w:p>
        </w:tc>
        <w:tc>
          <w:tcPr>
            <w:tcW w:type="dxa" w:w="4536"/>
          </w:tcPr>
          <w:p>
            <w:pPr>
              <w:jc w:val="right"/>
              <w:bidi w:val="1"/>
              <w:textDirection w:val="lrTb"/>
            </w:pPr>
            <w:r/>
            <w:r>
              <w:rPr>
                <w:rFonts w:ascii="Calibri" w:hAnsi="Calibri"/>
                <w:sz w:val="18"/>
                <w:rtl w:val="1"/>
                <w:rFonts w:cs="Calibri"/>
                <w:szCs w:val="18"/>
              </w:rPr>
              <w:t>7.5mm (قياسي)</w:t>
            </w:r>
          </w:p>
        </w:tc>
      </w:tr>
      <w:tr>
        <w:tc>
          <w:tcPr>
            <w:tcW w:type="dxa" w:w="4536"/>
            <w:shd w:fill="F0F4FF" w:val="clear"/>
          </w:tcPr>
          <w:p>
            <w:pPr>
              <w:jc w:val="right"/>
              <w:bidi w:val="1"/>
              <w:textDirection w:val="lrTb"/>
            </w:pPr>
            <w:r/>
            <w:r>
              <w:rPr>
                <w:rFonts w:ascii="Calibri" w:hAnsi="Calibri"/>
                <w:sz w:val="18"/>
                <w:rtl w:val="1"/>
                <w:rFonts w:cs="Calibri"/>
                <w:szCs w:val="18"/>
              </w:rPr>
              <w:t>Page Size</w:t>
            </w:r>
          </w:p>
        </w:tc>
        <w:tc>
          <w:tcPr>
            <w:tcW w:type="dxa" w:w="4536"/>
            <w:shd w:fill="F0F4FF" w:val="clear"/>
          </w:tcPr>
          <w:p>
            <w:pPr>
              <w:jc w:val="right"/>
              <w:bidi w:val="1"/>
              <w:textDirection w:val="lrTb"/>
            </w:pPr>
            <w:r/>
            <w:r>
              <w:rPr>
                <w:rFonts w:ascii="Calibri" w:hAnsi="Calibri"/>
                <w:sz w:val="18"/>
                <w:rtl w:val="1"/>
                <w:rFonts w:cs="Calibri"/>
                <w:szCs w:val="18"/>
              </w:rPr>
              <w:t>A4</w:t>
            </w:r>
          </w:p>
        </w:tc>
      </w:tr>
      <w:tr>
        <w:tc>
          <w:tcPr>
            <w:tcW w:type="dxa" w:w="4536"/>
          </w:tcPr>
          <w:p>
            <w:pPr>
              <w:jc w:val="right"/>
              <w:bidi w:val="1"/>
              <w:textDirection w:val="lrTb"/>
            </w:pPr>
            <w:r/>
            <w:r>
              <w:rPr>
                <w:rFonts w:ascii="Calibri" w:hAnsi="Calibri"/>
                <w:sz w:val="18"/>
                <w:rtl w:val="1"/>
                <w:rFonts w:cs="Calibri"/>
                <w:szCs w:val="18"/>
              </w:rPr>
              <w:t>Margins</w:t>
            </w:r>
          </w:p>
        </w:tc>
        <w:tc>
          <w:tcPr>
            <w:tcW w:type="dxa" w:w="4536"/>
          </w:tcPr>
          <w:p>
            <w:pPr>
              <w:jc w:val="right"/>
              <w:bidi w:val="1"/>
              <w:textDirection w:val="lrTb"/>
            </w:pPr>
            <w:r/>
            <w:r>
              <w:rPr>
                <w:rFonts w:ascii="Calibri" w:hAnsi="Calibri"/>
                <w:sz w:val="18"/>
                <w:rtl w:val="1"/>
                <w:rFonts w:cs="Calibri"/>
                <w:szCs w:val="18"/>
              </w:rPr>
              <w:t>Top 15mm, Bottom 15mm, Left 20mm, Right 10mm</w:t>
            </w:r>
          </w:p>
        </w:tc>
      </w:tr>
      <w:tr>
        <w:tc>
          <w:tcPr>
            <w:tcW w:type="dxa" w:w="4536"/>
            <w:shd w:fill="F0F4FF" w:val="clear"/>
          </w:tcPr>
          <w:p>
            <w:pPr>
              <w:jc w:val="right"/>
              <w:bidi w:val="1"/>
              <w:textDirection w:val="lrTb"/>
            </w:pPr>
            <w:r/>
            <w:r>
              <w:rPr>
                <w:rFonts w:ascii="Calibri" w:hAnsi="Calibri"/>
                <w:sz w:val="18"/>
                <w:rtl w:val="1"/>
                <w:rFonts w:cs="Calibri"/>
                <w:szCs w:val="18"/>
              </w:rPr>
              <w:t>System Spacing</w:t>
            </w:r>
          </w:p>
        </w:tc>
        <w:tc>
          <w:tcPr>
            <w:tcW w:type="dxa" w:w="4536"/>
            <w:shd w:fill="F0F4FF" w:val="clear"/>
          </w:tcPr>
          <w:p>
            <w:pPr>
              <w:jc w:val="right"/>
              <w:bidi w:val="1"/>
              <w:textDirection w:val="lrTb"/>
            </w:pPr>
            <w:r/>
            <w:r>
              <w:rPr>
                <w:rFonts w:ascii="Calibri" w:hAnsi="Calibri"/>
                <w:sz w:val="18"/>
                <w:rtl w:val="1"/>
                <w:rFonts w:cs="Calibri"/>
                <w:szCs w:val="18"/>
              </w:rPr>
              <w:t>Auto (مع تعديل يدوي إذا لزم)</w:t>
            </w:r>
          </w:p>
        </w:tc>
      </w:tr>
      <w:tr>
        <w:tc>
          <w:tcPr>
            <w:tcW w:type="dxa" w:w="4536"/>
          </w:tcPr>
          <w:p>
            <w:pPr>
              <w:jc w:val="right"/>
              <w:bidi w:val="1"/>
              <w:textDirection w:val="lrTb"/>
            </w:pPr>
            <w:r/>
            <w:r>
              <w:rPr>
                <w:rFonts w:ascii="Calibri" w:hAnsi="Calibri"/>
                <w:sz w:val="18"/>
                <w:rtl w:val="1"/>
                <w:rFonts w:cs="Calibri"/>
                <w:szCs w:val="18"/>
              </w:rPr>
              <w:t>Bar Number</w:t>
            </w:r>
          </w:p>
        </w:tc>
        <w:tc>
          <w:tcPr>
            <w:tcW w:type="dxa" w:w="4536"/>
          </w:tcPr>
          <w:p>
            <w:pPr>
              <w:jc w:val="right"/>
              <w:bidi w:val="1"/>
              <w:textDirection w:val="lrTb"/>
            </w:pPr>
            <w:r/>
            <w:r>
              <w:rPr>
                <w:rFonts w:ascii="Calibri" w:hAnsi="Calibri"/>
                <w:sz w:val="18"/>
                <w:rtl w:val="1"/>
                <w:rFonts w:cs="Calibri"/>
                <w:szCs w:val="18"/>
              </w:rPr>
              <w:t>كل 5 مازورات (أو أول مازورة في كل سطر)</w:t>
            </w:r>
          </w:p>
        </w:tc>
      </w:tr>
      <w:tr>
        <w:tc>
          <w:tcPr>
            <w:tcW w:type="dxa" w:w="4536"/>
            <w:shd w:fill="F0F4FF" w:val="clear"/>
          </w:tcPr>
          <w:p>
            <w:pPr>
              <w:jc w:val="right"/>
              <w:bidi w:val="1"/>
              <w:textDirection w:val="lrTb"/>
            </w:pPr>
            <w:r/>
            <w:r>
              <w:rPr>
                <w:rFonts w:ascii="Calibri" w:hAnsi="Calibri"/>
                <w:sz w:val="18"/>
                <w:rtl w:val="1"/>
                <w:rFonts w:cs="Calibri"/>
                <w:szCs w:val="18"/>
              </w:rPr>
              <w:t>Font</w:t>
            </w:r>
          </w:p>
        </w:tc>
        <w:tc>
          <w:tcPr>
            <w:tcW w:type="dxa" w:w="4536"/>
            <w:shd w:fill="F0F4FF" w:val="clear"/>
          </w:tcPr>
          <w:p>
            <w:pPr>
              <w:jc w:val="right"/>
              <w:bidi w:val="1"/>
              <w:textDirection w:val="lrTb"/>
            </w:pPr>
            <w:r/>
            <w:r>
              <w:rPr>
                <w:rFonts w:ascii="Calibri" w:hAnsi="Calibri"/>
                <w:sz w:val="18"/>
                <w:rtl w:val="1"/>
                <w:rFonts w:cs="Calibri"/>
                <w:szCs w:val="18"/>
              </w:rPr>
              <w:t>Times New Roman (نصوص) + Opus (نوتات)</w:t>
            </w:r>
          </w:p>
        </w:tc>
      </w:tr>
      <w:tr>
        <w:tc>
          <w:tcPr>
            <w:tcW w:type="dxa" w:w="4536"/>
          </w:tcPr>
          <w:p>
            <w:pPr>
              <w:jc w:val="right"/>
              <w:bidi w:val="1"/>
              <w:textDirection w:val="lrTb"/>
            </w:pPr>
            <w:r/>
            <w:r>
              <w:rPr>
                <w:rFonts w:ascii="Calibri" w:hAnsi="Calibri"/>
                <w:sz w:val="18"/>
                <w:rtl w:val="1"/>
                <w:rFonts w:cs="Calibri"/>
                <w:szCs w:val="18"/>
              </w:rPr>
              <w:t>Line Thickness</w:t>
            </w:r>
          </w:p>
        </w:tc>
        <w:tc>
          <w:tcPr>
            <w:tcW w:type="dxa" w:w="4536"/>
          </w:tcPr>
          <w:p>
            <w:pPr>
              <w:jc w:val="right"/>
              <w:bidi w:val="1"/>
              <w:textDirection w:val="lrTb"/>
            </w:pPr>
            <w:r/>
            <w:r>
              <w:rPr>
                <w:rFonts w:ascii="Calibri" w:hAnsi="Calibri"/>
                <w:sz w:val="18"/>
                <w:rtl w:val="1"/>
                <w:rFonts w:cs="Calibri"/>
                <w:szCs w:val="18"/>
              </w:rPr>
              <w:t>0.12mm (قياسي)</w:t>
            </w:r>
          </w:p>
        </w:tc>
      </w:tr>
      <w:tr>
        <w:tc>
          <w:tcPr>
            <w:tcW w:type="dxa" w:w="4536"/>
            <w:shd w:fill="F0F4FF" w:val="clear"/>
          </w:tcPr>
          <w:p>
            <w:pPr>
              <w:jc w:val="right"/>
              <w:bidi w:val="1"/>
              <w:textDirection w:val="lrTb"/>
            </w:pPr>
            <w:r/>
            <w:r>
              <w:rPr>
                <w:rFonts w:ascii="Calibri" w:hAnsi="Calibri"/>
                <w:sz w:val="18"/>
                <w:rtl w:val="1"/>
                <w:rFonts w:cs="Calibri"/>
                <w:szCs w:val="18"/>
              </w:rPr>
              <w:t>Collision Avoidance</w:t>
            </w:r>
          </w:p>
        </w:tc>
        <w:tc>
          <w:tcPr>
            <w:tcW w:type="dxa" w:w="4536"/>
            <w:shd w:fill="F0F4FF" w:val="clear"/>
          </w:tcPr>
          <w:p>
            <w:pPr>
              <w:jc w:val="right"/>
              <w:bidi w:val="1"/>
              <w:textDirection w:val="lrTb"/>
            </w:pPr>
            <w:r/>
            <w:r>
              <w:rPr>
                <w:rFonts w:ascii="Calibri" w:hAnsi="Calibri"/>
                <w:sz w:val="18"/>
                <w:rtl w:val="1"/>
                <w:rFonts w:cs="Calibri"/>
                <w:szCs w:val="18"/>
              </w:rPr>
              <w:t>Auto (Sibelius يفعلها تلقائياً لكن تحتاج مراجعة)</w:t>
            </w:r>
          </w:p>
        </w:tc>
      </w:tr>
    </w:tbl>
    <w:p>
      <w:pPr>
        <w:bidi w:val="1"/>
        <w:jc w:val="right"/>
        <w:textDirection w:val="lrTb"/>
      </w:pPr>
      <w:r>
        <w:rPr>
          <w:rFonts w:ascii="Calibri" w:hAnsi="Calibri"/>
          <w:b/>
          <w:sz w:val="22"/>
          <w:rtl w:val="1"/>
          <w:rFonts w:cs="Calibri"/>
          <w:szCs w:val="22"/>
        </w:rPr>
        <w:t>مشاكل Engraving شائعة وحلولها:</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المشكلة</w:t>
            </w:r>
          </w:p>
        </w:tc>
        <w:tc>
          <w:tcPr>
            <w:tcW w:type="dxa" w:w="4536"/>
            <w:shd w:fill="2C3E6B" w:val="clear"/>
          </w:tcPr>
          <w:p>
            <w:pPr>
              <w:jc w:val="right"/>
              <w:bidi w:val="1"/>
              <w:textDirection w:val="lrTb"/>
            </w:pPr>
            <w:r/>
            <w:r>
              <w:rPr>
                <w:rFonts w:ascii="Calibri" w:hAnsi="Calibri"/>
                <w:b/>
                <w:color w:val="FFFFFF"/>
                <w:sz w:val="18"/>
                <w:rtl w:val="1"/>
                <w:rFonts w:cs="Calibri"/>
                <w:szCs w:val="18"/>
              </w:rPr>
              <w:t>الحل في Sibelius</w:t>
            </w:r>
          </w:p>
        </w:tc>
      </w:tr>
      <w:tr>
        <w:tc>
          <w:tcPr>
            <w:tcW w:type="dxa" w:w="4536"/>
          </w:tcPr>
          <w:p>
            <w:pPr>
              <w:jc w:val="right"/>
              <w:bidi w:val="1"/>
              <w:textDirection w:val="lrTb"/>
            </w:pPr>
            <w:r/>
            <w:r>
              <w:rPr>
                <w:rFonts w:ascii="Calibri" w:hAnsi="Calibri"/>
                <w:sz w:val="18"/>
                <w:rtl w:val="1"/>
                <w:rFonts w:cs="Calibri"/>
                <w:szCs w:val="18"/>
              </w:rPr>
              <w:t>نوتات متداخلة</w:t>
            </w:r>
          </w:p>
        </w:tc>
        <w:tc>
          <w:tcPr>
            <w:tcW w:type="dxa" w:w="4536"/>
          </w:tcPr>
          <w:p>
            <w:pPr>
              <w:jc w:val="right"/>
              <w:bidi w:val="1"/>
              <w:textDirection w:val="lrTb"/>
            </w:pPr>
            <w:r/>
            <w:r>
              <w:rPr>
                <w:rFonts w:ascii="Calibri" w:hAnsi="Calibri"/>
                <w:sz w:val="18"/>
                <w:rtl w:val="1"/>
                <w:rFonts w:cs="Calibri"/>
                <w:szCs w:val="18"/>
              </w:rPr>
              <w:t>Shift+Click → اسحب النوتة</w:t>
            </w:r>
          </w:p>
        </w:tc>
      </w:tr>
      <w:tr>
        <w:tc>
          <w:tcPr>
            <w:tcW w:type="dxa" w:w="4536"/>
            <w:shd w:fill="F0F4FF" w:val="clear"/>
          </w:tcPr>
          <w:p>
            <w:pPr>
              <w:jc w:val="right"/>
              <w:bidi w:val="1"/>
              <w:textDirection w:val="lrTb"/>
            </w:pPr>
            <w:r/>
            <w:r>
              <w:rPr>
                <w:rFonts w:ascii="Calibri" w:hAnsi="Calibri"/>
                <w:sz w:val="18"/>
                <w:rtl w:val="1"/>
                <w:rFonts w:cs="Calibri"/>
                <w:szCs w:val="18"/>
              </w:rPr>
              <w:t>Hairpin يغطي النوتات</w:t>
            </w:r>
          </w:p>
        </w:tc>
        <w:tc>
          <w:tcPr>
            <w:tcW w:type="dxa" w:w="4536"/>
            <w:shd w:fill="F0F4FF" w:val="clear"/>
          </w:tcPr>
          <w:p>
            <w:pPr>
              <w:jc w:val="right"/>
              <w:bidi w:val="1"/>
              <w:textDirection w:val="lrTb"/>
            </w:pPr>
            <w:r/>
            <w:r>
              <w:rPr>
                <w:rFonts w:ascii="Calibri" w:hAnsi="Calibri"/>
                <w:sz w:val="18"/>
                <w:rtl w:val="1"/>
                <w:rFonts w:cs="Calibri"/>
                <w:szCs w:val="18"/>
              </w:rPr>
              <w:t>Ctrl+Shift+D → اسحب الـ Hairpin لأعلى/لأسفل</w:t>
            </w:r>
          </w:p>
        </w:tc>
      </w:tr>
      <w:tr>
        <w:tc>
          <w:tcPr>
            <w:tcW w:type="dxa" w:w="4536"/>
          </w:tcPr>
          <w:p>
            <w:pPr>
              <w:jc w:val="right"/>
              <w:bidi w:val="1"/>
              <w:textDirection w:val="lrTb"/>
            </w:pPr>
            <w:r/>
            <w:r>
              <w:rPr>
                <w:rFonts w:ascii="Calibri" w:hAnsi="Calibri"/>
                <w:sz w:val="18"/>
                <w:rtl w:val="1"/>
                <w:rFonts w:cs="Calibri"/>
                <w:szCs w:val="18"/>
              </w:rPr>
              <w:t>Slur غير واضح</w:t>
            </w:r>
          </w:p>
        </w:tc>
        <w:tc>
          <w:tcPr>
            <w:tcW w:type="dxa" w:w="4536"/>
          </w:tcPr>
          <w:p>
            <w:pPr>
              <w:jc w:val="right"/>
              <w:bidi w:val="1"/>
              <w:textDirection w:val="lrTb"/>
            </w:pPr>
            <w:r/>
            <w:r>
              <w:rPr>
                <w:rFonts w:ascii="Calibri" w:hAnsi="Calibri"/>
                <w:sz w:val="18"/>
                <w:rtl w:val="1"/>
                <w:rFonts w:cs="Calibri"/>
                <w:szCs w:val="18"/>
              </w:rPr>
              <w:t>انقر على الـ Slur واسحب نقاط التحكم</w:t>
            </w:r>
          </w:p>
        </w:tc>
      </w:tr>
      <w:tr>
        <w:tc>
          <w:tcPr>
            <w:tcW w:type="dxa" w:w="4536"/>
            <w:shd w:fill="F0F4FF" w:val="clear"/>
          </w:tcPr>
          <w:p>
            <w:pPr>
              <w:jc w:val="right"/>
              <w:bidi w:val="1"/>
              <w:textDirection w:val="lrTb"/>
            </w:pPr>
            <w:r/>
            <w:r>
              <w:rPr>
                <w:rFonts w:ascii="Calibri" w:hAnsi="Calibri"/>
                <w:sz w:val="18"/>
                <w:rtl w:val="1"/>
                <w:rFonts w:cs="Calibri"/>
                <w:szCs w:val="18"/>
              </w:rPr>
              <w:t>نصوص غير محاذية</w:t>
            </w:r>
          </w:p>
        </w:tc>
        <w:tc>
          <w:tcPr>
            <w:tcW w:type="dxa" w:w="4536"/>
            <w:shd w:fill="F0F4FF" w:val="clear"/>
          </w:tcPr>
          <w:p>
            <w:pPr>
              <w:jc w:val="right"/>
              <w:bidi w:val="1"/>
              <w:textDirection w:val="lrTb"/>
            </w:pPr>
            <w:r/>
            <w:r>
              <w:rPr>
                <w:rFonts w:ascii="Calibri" w:hAnsi="Calibri"/>
                <w:sz w:val="18"/>
                <w:rtl w:val="1"/>
                <w:rFonts w:cs="Calibri"/>
                <w:szCs w:val="18"/>
              </w:rPr>
              <w:t>Ctrl+E → اختر Alignment (Left/Center/Right)</w:t>
            </w:r>
          </w:p>
        </w:tc>
      </w:tr>
      <w:tr>
        <w:tc>
          <w:tcPr>
            <w:tcW w:type="dxa" w:w="4536"/>
          </w:tcPr>
          <w:p>
            <w:pPr>
              <w:jc w:val="right"/>
              <w:bidi w:val="1"/>
              <w:textDirection w:val="lrTb"/>
            </w:pPr>
            <w:r/>
            <w:r>
              <w:rPr>
                <w:rFonts w:ascii="Calibri" w:hAnsi="Calibri"/>
                <w:sz w:val="18"/>
                <w:rtl w:val="1"/>
                <w:rFonts w:cs="Calibri"/>
                <w:szCs w:val="18"/>
              </w:rPr>
              <w:t>كلمات متداخلة</w:t>
            </w:r>
          </w:p>
        </w:tc>
        <w:tc>
          <w:tcPr>
            <w:tcW w:type="dxa" w:w="4536"/>
          </w:tcPr>
          <w:p>
            <w:pPr>
              <w:jc w:val="right"/>
              <w:bidi w:val="1"/>
              <w:textDirection w:val="lrTb"/>
            </w:pPr>
            <w:r/>
            <w:r>
              <w:rPr>
                <w:rFonts w:ascii="Calibri" w:hAnsi="Calibri"/>
                <w:sz w:val="18"/>
                <w:rtl w:val="1"/>
                <w:rFonts w:cs="Calibri"/>
                <w:szCs w:val="18"/>
              </w:rPr>
              <w:t>استخدم Engraving Mode (Ctrl+Shift+G)</w:t>
            </w:r>
          </w:p>
        </w:tc>
      </w:tr>
      <w:tr>
        <w:tc>
          <w:tcPr>
            <w:tcW w:type="dxa" w:w="4536"/>
            <w:shd w:fill="F0F4FF" w:val="clear"/>
          </w:tcPr>
          <w:p>
            <w:pPr>
              <w:jc w:val="right"/>
              <w:bidi w:val="1"/>
              <w:textDirection w:val="lrTb"/>
            </w:pPr>
            <w:r/>
            <w:r>
              <w:rPr>
                <w:rFonts w:ascii="Calibri" w:hAnsi="Calibri"/>
                <w:sz w:val="18"/>
                <w:rtl w:val="1"/>
                <w:rFonts w:cs="Calibri"/>
                <w:szCs w:val="18"/>
              </w:rPr>
              <w:t>مازورات ضيقة جداً</w:t>
            </w:r>
          </w:p>
        </w:tc>
        <w:tc>
          <w:tcPr>
            <w:tcW w:type="dxa" w:w="4536"/>
            <w:shd w:fill="F0F4FF" w:val="clear"/>
          </w:tcPr>
          <w:p>
            <w:pPr>
              <w:jc w:val="right"/>
              <w:bidi w:val="1"/>
              <w:textDirection w:val="lrTb"/>
            </w:pPr>
            <w:r/>
            <w:r>
              <w:rPr>
                <w:rFonts w:ascii="Calibri" w:hAnsi="Calibri"/>
                <w:sz w:val="18"/>
                <w:rtl w:val="1"/>
                <w:rFonts w:cs="Calibri"/>
                <w:szCs w:val="18"/>
              </w:rPr>
              <w:t>Layout → Make Layout Consistent → Reset Space Above/Below</w:t>
            </w:r>
          </w:p>
        </w:tc>
      </w:tr>
      <w:tr>
        <w:tc>
          <w:tcPr>
            <w:tcW w:type="dxa" w:w="4536"/>
          </w:tcPr>
          <w:p>
            <w:pPr>
              <w:jc w:val="right"/>
              <w:bidi w:val="1"/>
              <w:textDirection w:val="lrTb"/>
            </w:pPr>
            <w:r/>
            <w:r>
              <w:rPr>
                <w:rFonts w:ascii="Calibri" w:hAnsi="Calibri"/>
                <w:sz w:val="18"/>
                <w:rtl w:val="1"/>
                <w:rFonts w:cs="Calibri"/>
                <w:szCs w:val="18"/>
              </w:rPr>
              <w:t>مازورات واسعة جداً</w:t>
            </w:r>
          </w:p>
        </w:tc>
        <w:tc>
          <w:tcPr>
            <w:tcW w:type="dxa" w:w="4536"/>
          </w:tcPr>
          <w:p>
            <w:pPr>
              <w:jc w:val="right"/>
              <w:bidi w:val="1"/>
              <w:textDirection w:val="lrTb"/>
            </w:pPr>
            <w:r/>
            <w:r>
              <w:rPr>
                <w:rFonts w:ascii="Calibri" w:hAnsi="Calibri"/>
                <w:sz w:val="18"/>
                <w:rtl w:val="1"/>
                <w:rFonts w:cs="Calibri"/>
                <w:szCs w:val="18"/>
              </w:rPr>
              <w:t>سحب خط المازورة إلى اليسار في Engraving Mode</w:t>
            </w:r>
          </w:p>
        </w:tc>
      </w:tr>
    </w:tbl>
    <w:p>
      <w:pPr>
        <w:jc w:val="right"/>
        <w:bidi w:val="1"/>
        <w:textDirection w:val="lrTb"/>
      </w:pPr>
      <w:r>
        <w:rPr>
          <w:rFonts w:ascii="Calibri" w:hAnsi="Calibri"/>
          <w:b/>
          <w:color w:val="445588"/>
          <w:sz w:val="24"/>
          <w:rtl w:val="1"/>
          <w:rFonts w:cs="Calibri"/>
          <w:szCs w:val="24"/>
        </w:rPr>
        <w:t>التصدير — 3 صيغ أساسية</w:t>
      </w:r>
    </w:p>
    <w:p>
      <w:pPr>
        <w:bidi w:val="1"/>
        <w:jc w:val="right"/>
        <w:textDirection w:val="lrTb"/>
      </w:pPr>
      <w:r>
        <w:rPr>
          <w:rFonts w:ascii="Calibri" w:hAnsi="Calibri"/>
          <w:b/>
          <w:sz w:val="22"/>
          <w:rtl w:val="1"/>
          <w:rFonts w:cs="Calibri"/>
          <w:szCs w:val="22"/>
        </w:rPr>
        <w:t>لماذا 3 صيغ؟</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الصيغة</w:t>
            </w:r>
          </w:p>
        </w:tc>
        <w:tc>
          <w:tcPr>
            <w:tcW w:type="dxa" w:w="3024"/>
            <w:shd w:fill="2C3E6B" w:val="clear"/>
          </w:tcPr>
          <w:p>
            <w:pPr>
              <w:jc w:val="right"/>
              <w:bidi w:val="1"/>
              <w:textDirection w:val="lrTb"/>
            </w:pPr>
            <w:r/>
            <w:r>
              <w:rPr>
                <w:rFonts w:ascii="Calibri" w:hAnsi="Calibri"/>
                <w:b/>
                <w:color w:val="FFFFFF"/>
                <w:sz w:val="18"/>
                <w:rtl w:val="1"/>
                <w:rFonts w:cs="Calibri"/>
                <w:szCs w:val="18"/>
              </w:rPr>
              <w:t>الوظيفة</w:t>
            </w:r>
          </w:p>
        </w:tc>
        <w:tc>
          <w:tcPr>
            <w:tcW w:type="dxa" w:w="3024"/>
            <w:shd w:fill="2C3E6B" w:val="clear"/>
          </w:tcPr>
          <w:p>
            <w:pPr>
              <w:jc w:val="right"/>
              <w:bidi w:val="1"/>
              <w:textDirection w:val="lrTb"/>
            </w:pPr>
            <w:r/>
            <w:r>
              <w:rPr>
                <w:rFonts w:ascii="Calibri" w:hAnsi="Calibri"/>
                <w:b/>
                <w:color w:val="FFFFFF"/>
                <w:sz w:val="18"/>
                <w:rtl w:val="1"/>
                <w:rFonts w:cs="Calibri"/>
                <w:szCs w:val="18"/>
              </w:rPr>
              <w:t>متى تستخدم؟</w:t>
            </w:r>
          </w:p>
        </w:tc>
      </w:tr>
      <w:tr>
        <w:tc>
          <w:tcPr>
            <w:tcW w:type="dxa" w:w="3024"/>
          </w:tcPr>
          <w:p>
            <w:pPr>
              <w:jc w:val="right"/>
              <w:bidi w:val="1"/>
              <w:textDirection w:val="lrTb"/>
            </w:pPr>
            <w:r/>
            <w:r>
              <w:rPr>
                <w:rFonts w:ascii="Calibri" w:hAnsi="Calibri"/>
                <w:sz w:val="18"/>
                <w:rtl w:val="1"/>
                <w:rFonts w:cs="Calibri"/>
                <w:szCs w:val="18"/>
              </w:rPr>
              <w:t>PDF</w:t>
            </w:r>
          </w:p>
        </w:tc>
        <w:tc>
          <w:tcPr>
            <w:tcW w:type="dxa" w:w="3024"/>
          </w:tcPr>
          <w:p>
            <w:pPr>
              <w:jc w:val="right"/>
              <w:bidi w:val="1"/>
              <w:textDirection w:val="lrTb"/>
            </w:pPr>
            <w:r/>
            <w:r>
              <w:rPr>
                <w:rFonts w:ascii="Calibri" w:hAnsi="Calibri"/>
                <w:sz w:val="18"/>
                <w:rtl w:val="1"/>
                <w:rFonts w:cs="Calibri"/>
                <w:szCs w:val="18"/>
              </w:rPr>
              <w:t>نوتة ورقية — يقرؤها العازف</w:t>
            </w:r>
          </w:p>
        </w:tc>
        <w:tc>
          <w:tcPr>
            <w:tcW w:type="dxa" w:w="3024"/>
          </w:tcPr>
          <w:p>
            <w:pPr>
              <w:jc w:val="right"/>
              <w:bidi w:val="1"/>
              <w:textDirection w:val="lrTb"/>
            </w:pPr>
            <w:r/>
            <w:r>
              <w:rPr>
                <w:rFonts w:ascii="Calibri" w:hAnsi="Calibri"/>
                <w:sz w:val="18"/>
                <w:rtl w:val="1"/>
                <w:rFonts w:cs="Calibri"/>
                <w:szCs w:val="18"/>
              </w:rPr>
              <w:t>طباعة، تقديم، Portfolio</w:t>
            </w:r>
          </w:p>
        </w:tc>
      </w:tr>
      <w:tr>
        <w:tc>
          <w:tcPr>
            <w:tcW w:type="dxa" w:w="3024"/>
            <w:shd w:fill="F0F4FF" w:val="clear"/>
          </w:tcPr>
          <w:p>
            <w:pPr>
              <w:jc w:val="right"/>
              <w:bidi w:val="1"/>
              <w:textDirection w:val="lrTb"/>
            </w:pPr>
            <w:r/>
            <w:r>
              <w:rPr>
                <w:rFonts w:ascii="Calibri" w:hAnsi="Calibri"/>
                <w:sz w:val="18"/>
                <w:rtl w:val="1"/>
                <w:rFonts w:cs="Calibri"/>
                <w:szCs w:val="18"/>
              </w:rPr>
              <w:t>MIDI</w:t>
            </w:r>
          </w:p>
        </w:tc>
        <w:tc>
          <w:tcPr>
            <w:tcW w:type="dxa" w:w="3024"/>
            <w:shd w:fill="F0F4FF" w:val="clear"/>
          </w:tcPr>
          <w:p>
            <w:pPr>
              <w:jc w:val="right"/>
              <w:bidi w:val="1"/>
              <w:textDirection w:val="lrTb"/>
            </w:pPr>
            <w:r/>
            <w:r>
              <w:rPr>
                <w:rFonts w:ascii="Calibri" w:hAnsi="Calibri"/>
                <w:sz w:val="18"/>
                <w:rtl w:val="1"/>
                <w:rFonts w:cs="Calibri"/>
                <w:szCs w:val="18"/>
              </w:rPr>
              <w:t>ملف إلكتروني — تستخدمه البرامج</w:t>
            </w:r>
          </w:p>
        </w:tc>
        <w:tc>
          <w:tcPr>
            <w:tcW w:type="dxa" w:w="3024"/>
            <w:shd w:fill="F0F4FF" w:val="clear"/>
          </w:tcPr>
          <w:p>
            <w:pPr>
              <w:jc w:val="right"/>
              <w:bidi w:val="1"/>
              <w:textDirection w:val="lrTb"/>
            </w:pPr>
            <w:r/>
            <w:r>
              <w:rPr>
                <w:rFonts w:ascii="Calibri" w:hAnsi="Calibri"/>
                <w:sz w:val="18"/>
                <w:rtl w:val="1"/>
                <w:rFonts w:cs="Calibri"/>
                <w:szCs w:val="18"/>
              </w:rPr>
              <w:t>إرسال لـ DAW، تعديل إضافي</w:t>
            </w:r>
          </w:p>
        </w:tc>
      </w:tr>
      <w:tr>
        <w:tc>
          <w:tcPr>
            <w:tcW w:type="dxa" w:w="3024"/>
          </w:tcPr>
          <w:p>
            <w:pPr>
              <w:jc w:val="right"/>
              <w:bidi w:val="1"/>
              <w:textDirection w:val="lrTb"/>
            </w:pPr>
            <w:r/>
            <w:r>
              <w:rPr>
                <w:rFonts w:ascii="Calibri" w:hAnsi="Calibri"/>
                <w:sz w:val="18"/>
                <w:rtl w:val="1"/>
                <w:rFonts w:cs="Calibri"/>
                <w:szCs w:val="18"/>
              </w:rPr>
              <w:t>Audio (MP3/WAV)</w:t>
            </w:r>
          </w:p>
        </w:tc>
        <w:tc>
          <w:tcPr>
            <w:tcW w:type="dxa" w:w="3024"/>
          </w:tcPr>
          <w:p>
            <w:pPr>
              <w:jc w:val="right"/>
              <w:bidi w:val="1"/>
              <w:textDirection w:val="lrTb"/>
            </w:pPr>
            <w:r/>
            <w:r>
              <w:rPr>
                <w:rFonts w:ascii="Calibri" w:hAnsi="Calibri"/>
                <w:sz w:val="18"/>
                <w:rtl w:val="1"/>
                <w:rFonts w:cs="Calibri"/>
                <w:szCs w:val="18"/>
              </w:rPr>
              <w:t>صوت — يستمع إليه الجمهور</w:t>
            </w:r>
          </w:p>
        </w:tc>
        <w:tc>
          <w:tcPr>
            <w:tcW w:type="dxa" w:w="3024"/>
          </w:tcPr>
          <w:p>
            <w:pPr>
              <w:jc w:val="right"/>
              <w:bidi w:val="1"/>
              <w:textDirection w:val="lrTb"/>
            </w:pPr>
            <w:r/>
            <w:r>
              <w:rPr>
                <w:rFonts w:ascii="Calibri" w:hAnsi="Calibri"/>
                <w:sz w:val="18"/>
                <w:rtl w:val="1"/>
                <w:rFonts w:cs="Calibri"/>
                <w:szCs w:val="18"/>
              </w:rPr>
              <w:t>SoundCloud, YouTube, استماع</w:t>
            </w:r>
          </w:p>
        </w:tc>
      </w:tr>
    </w:tbl>
    <w:p>
      <w:pPr>
        <w:bidi w:val="1"/>
        <w:jc w:val="right"/>
        <w:textDirection w:val="lrTb"/>
      </w:pPr>
      <w:r>
        <w:rPr>
          <w:rFonts w:ascii="Calibri" w:hAnsi="Calibri"/>
          <w:b/>
          <w:sz w:val="22"/>
          <w:rtl w:val="1"/>
          <w:rFonts w:cs="Calibri"/>
          <w:szCs w:val="22"/>
        </w:rPr>
        <w:t>إعدادات التصدير:</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الصيغة</w:t>
            </w:r>
          </w:p>
        </w:tc>
        <w:tc>
          <w:tcPr>
            <w:tcW w:type="dxa" w:w="4536"/>
            <w:shd w:fill="2C3E6B" w:val="clear"/>
          </w:tcPr>
          <w:p>
            <w:pPr>
              <w:jc w:val="right"/>
              <w:bidi w:val="1"/>
              <w:textDirection w:val="lrTb"/>
            </w:pPr>
            <w:r/>
            <w:r>
              <w:rPr>
                <w:rFonts w:ascii="Calibri" w:hAnsi="Calibri"/>
                <w:b/>
                <w:color w:val="FFFFFF"/>
                <w:sz w:val="18"/>
                <w:rtl w:val="1"/>
                <w:rFonts w:cs="Calibri"/>
                <w:szCs w:val="18"/>
              </w:rPr>
              <w:t>الإعدادات الموصى بها</w:t>
            </w:r>
          </w:p>
        </w:tc>
      </w:tr>
      <w:tr>
        <w:tc>
          <w:tcPr>
            <w:tcW w:type="dxa" w:w="4536"/>
          </w:tcPr>
          <w:p>
            <w:pPr>
              <w:jc w:val="right"/>
              <w:bidi w:val="1"/>
              <w:textDirection w:val="lrTb"/>
            </w:pPr>
            <w:r/>
            <w:r>
              <w:rPr>
                <w:rFonts w:ascii="Calibri" w:hAnsi="Calibri"/>
                <w:sz w:val="18"/>
                <w:rtl w:val="1"/>
                <w:rFonts w:cs="Calibri"/>
                <w:szCs w:val="18"/>
              </w:rPr>
              <w:t>PDF Print</w:t>
            </w:r>
          </w:p>
        </w:tc>
        <w:tc>
          <w:tcPr>
            <w:tcW w:type="dxa" w:w="4536"/>
          </w:tcPr>
          <w:p>
            <w:pPr>
              <w:jc w:val="right"/>
              <w:bidi w:val="1"/>
              <w:textDirection w:val="lrTb"/>
            </w:pPr>
            <w:r/>
            <w:r>
              <w:rPr>
                <w:rFonts w:ascii="Calibri" w:hAnsi="Calibri"/>
                <w:sz w:val="18"/>
                <w:rtl w:val="1"/>
                <w:rFonts w:cs="Calibri"/>
                <w:szCs w:val="18"/>
              </w:rPr>
              <w:t>300 DPI, Grayscale, Embed Fonts, Include Score Info</w:t>
            </w:r>
          </w:p>
        </w:tc>
      </w:tr>
      <w:tr>
        <w:tc>
          <w:tcPr>
            <w:tcW w:type="dxa" w:w="4536"/>
            <w:shd w:fill="F0F4FF" w:val="clear"/>
          </w:tcPr>
          <w:p>
            <w:pPr>
              <w:jc w:val="right"/>
              <w:bidi w:val="1"/>
              <w:textDirection w:val="lrTb"/>
            </w:pPr>
            <w:r/>
            <w:r>
              <w:rPr>
                <w:rFonts w:ascii="Calibri" w:hAnsi="Calibri"/>
                <w:sz w:val="18"/>
                <w:rtl w:val="1"/>
                <w:rFonts w:cs="Calibri"/>
                <w:szCs w:val="18"/>
              </w:rPr>
              <w:t>PDF Web</w:t>
            </w:r>
          </w:p>
        </w:tc>
        <w:tc>
          <w:tcPr>
            <w:tcW w:type="dxa" w:w="4536"/>
            <w:shd w:fill="F0F4FF" w:val="clear"/>
          </w:tcPr>
          <w:p>
            <w:pPr>
              <w:jc w:val="right"/>
              <w:bidi w:val="1"/>
              <w:textDirection w:val="lrTb"/>
            </w:pPr>
            <w:r/>
            <w:r>
              <w:rPr>
                <w:rFonts w:ascii="Calibri" w:hAnsi="Calibri"/>
                <w:sz w:val="18"/>
                <w:rtl w:val="1"/>
                <w:rFonts w:cs="Calibri"/>
                <w:szCs w:val="18"/>
              </w:rPr>
              <w:t>72 DPI, Color, No Embed (حجم صغير)</w:t>
            </w:r>
          </w:p>
        </w:tc>
      </w:tr>
      <w:tr>
        <w:tc>
          <w:tcPr>
            <w:tcW w:type="dxa" w:w="4536"/>
          </w:tcPr>
          <w:p>
            <w:pPr>
              <w:jc w:val="right"/>
              <w:bidi w:val="1"/>
              <w:textDirection w:val="lrTb"/>
            </w:pPr>
            <w:r/>
            <w:r>
              <w:rPr>
                <w:rFonts w:ascii="Calibri" w:hAnsi="Calibri"/>
                <w:sz w:val="18"/>
                <w:rtl w:val="1"/>
                <w:rFonts w:cs="Calibri"/>
                <w:szCs w:val="18"/>
              </w:rPr>
              <w:t>MIDI</w:t>
            </w:r>
          </w:p>
        </w:tc>
        <w:tc>
          <w:tcPr>
            <w:tcW w:type="dxa" w:w="4536"/>
          </w:tcPr>
          <w:p>
            <w:pPr>
              <w:jc w:val="right"/>
              <w:bidi w:val="1"/>
              <w:textDirection w:val="lrTb"/>
            </w:pPr>
            <w:r/>
            <w:r>
              <w:rPr>
                <w:rFonts w:ascii="Calibri" w:hAnsi="Calibri"/>
                <w:sz w:val="18"/>
                <w:rtl w:val="1"/>
                <w:rFonts w:cs="Calibri"/>
                <w:szCs w:val="18"/>
              </w:rPr>
              <w:t>Type 1 (تتبع الآلات), Include Timings</w:t>
            </w:r>
          </w:p>
        </w:tc>
      </w:tr>
      <w:tr>
        <w:tc>
          <w:tcPr>
            <w:tcW w:type="dxa" w:w="4536"/>
            <w:shd w:fill="F0F4FF" w:val="clear"/>
          </w:tcPr>
          <w:p>
            <w:pPr>
              <w:jc w:val="right"/>
              <w:bidi w:val="1"/>
              <w:textDirection w:val="lrTb"/>
            </w:pPr>
            <w:r/>
            <w:r>
              <w:rPr>
                <w:rFonts w:ascii="Calibri" w:hAnsi="Calibri"/>
                <w:sz w:val="18"/>
                <w:rtl w:val="1"/>
                <w:rFonts w:cs="Calibri"/>
                <w:szCs w:val="18"/>
              </w:rPr>
              <w:t>MP3</w:t>
            </w:r>
          </w:p>
        </w:tc>
        <w:tc>
          <w:tcPr>
            <w:tcW w:type="dxa" w:w="4536"/>
            <w:shd w:fill="F0F4FF" w:val="clear"/>
          </w:tcPr>
          <w:p>
            <w:pPr>
              <w:jc w:val="right"/>
              <w:bidi w:val="1"/>
              <w:textDirection w:val="lrTb"/>
            </w:pPr>
            <w:r/>
            <w:r>
              <w:rPr>
                <w:rFonts w:ascii="Calibri" w:hAnsi="Calibri"/>
                <w:sz w:val="18"/>
                <w:rtl w:val="1"/>
                <w:rFonts w:cs="Calibri"/>
                <w:szCs w:val="18"/>
              </w:rPr>
              <w:t>320 kbps, Stereo, Normalize Volume</w:t>
            </w:r>
          </w:p>
        </w:tc>
      </w:tr>
      <w:tr>
        <w:tc>
          <w:tcPr>
            <w:tcW w:type="dxa" w:w="4536"/>
          </w:tcPr>
          <w:p>
            <w:pPr>
              <w:jc w:val="right"/>
              <w:bidi w:val="1"/>
              <w:textDirection w:val="lrTb"/>
            </w:pPr>
            <w:r/>
            <w:r>
              <w:rPr>
                <w:rFonts w:ascii="Calibri" w:hAnsi="Calibri"/>
                <w:sz w:val="18"/>
                <w:rtl w:val="1"/>
                <w:rFonts w:cs="Calibri"/>
                <w:szCs w:val="18"/>
              </w:rPr>
              <w:t>WAV</w:t>
            </w:r>
          </w:p>
        </w:tc>
        <w:tc>
          <w:tcPr>
            <w:tcW w:type="dxa" w:w="4536"/>
          </w:tcPr>
          <w:p>
            <w:pPr>
              <w:jc w:val="right"/>
              <w:bidi w:val="1"/>
              <w:textDirection w:val="lrTb"/>
            </w:pPr>
            <w:r/>
            <w:r>
              <w:rPr>
                <w:rFonts w:ascii="Calibri" w:hAnsi="Calibri"/>
                <w:sz w:val="18"/>
                <w:rtl w:val="1"/>
                <w:rFonts w:cs="Calibri"/>
                <w:szCs w:val="18"/>
              </w:rPr>
              <w:t>44.1 kHz, 16-bit, Stereo (للجودة القصوى)</w:t>
            </w:r>
          </w:p>
        </w:tc>
      </w:tr>
      <w:tr>
        <w:tc>
          <w:tcPr>
            <w:tcW w:type="dxa" w:w="4536"/>
            <w:shd w:fill="F0F4FF" w:val="clear"/>
          </w:tcPr>
          <w:p>
            <w:pPr>
              <w:jc w:val="right"/>
              <w:bidi w:val="1"/>
              <w:textDirection w:val="lrTb"/>
            </w:pPr>
            <w:r/>
            <w:r>
              <w:rPr>
                <w:rFonts w:ascii="Calibri" w:hAnsi="Calibri"/>
                <w:sz w:val="18"/>
                <w:rtl w:val="1"/>
                <w:rFonts w:cs="Calibri"/>
                <w:szCs w:val="18"/>
              </w:rPr>
              <w:t>Audio</w:t>
            </w:r>
          </w:p>
        </w:tc>
        <w:tc>
          <w:tcPr>
            <w:tcW w:type="dxa" w:w="4536"/>
            <w:shd w:fill="F0F4FF" w:val="clear"/>
          </w:tcPr>
          <w:p>
            <w:pPr>
              <w:jc w:val="right"/>
              <w:bidi w:val="1"/>
              <w:textDirection w:val="lrTb"/>
            </w:pPr>
            <w:r/>
            <w:r>
              <w:rPr>
                <w:rFonts w:ascii="Calibri" w:hAnsi="Calibri"/>
                <w:sz w:val="18"/>
                <w:rtl w:val="1"/>
                <w:rFonts w:cs="Calibri"/>
                <w:szCs w:val="18"/>
              </w:rPr>
              <w:t>استخدم NotePerformer أو Sound Set عربي عالي الجودة</w:t>
            </w:r>
          </w:p>
        </w:tc>
      </w:tr>
    </w:tbl>
    <w:p>
      <w:pPr>
        <w:jc w:val="right"/>
        <w:bidi w:val="1"/>
        <w:textDirection w:val="lrTb"/>
      </w:pPr>
      <w:r>
        <w:rPr>
          <w:rFonts w:ascii="Calibri" w:hAnsi="Calibri"/>
          <w:b/>
          <w:color w:val="34497E"/>
          <w:sz w:val="28"/>
          <w:rtl w:val="1"/>
          <w:rFonts w:cs="Calibri"/>
          <w:szCs w:val="28"/>
        </w:rPr>
        <w:t>2. التطبيق العملي | Practice (30 min)</w:t>
      </w:r>
    </w:p>
    <w:p>
      <w:pPr>
        <w:jc w:val="right"/>
        <w:bidi w:val="1"/>
        <w:textDirection w:val="lrTb"/>
      </w:pPr>
      <w:r>
        <w:rPr>
          <w:rFonts w:ascii="Calibri" w:hAnsi="Calibri"/>
          <w:b/>
          <w:color w:val="445588"/>
          <w:sz w:val="24"/>
          <w:rtl w:val="1"/>
          <w:rFonts w:cs="Calibri"/>
          <w:szCs w:val="24"/>
        </w:rPr>
        <w:t>تمرين 1: إضافة الديناميكيات — من البداية إلى النهاية (8 دقائق)</w:t>
      </w:r>
    </w:p>
    <w:p>
      <w:pPr>
        <w:bidi w:val="1"/>
        <w:jc w:val="right"/>
        <w:textDirection w:val="lrTb"/>
      </w:pPr>
      <w:r>
        <w:rPr>
          <w:rFonts w:ascii="Calibri" w:hAnsi="Calibri"/>
          <w:sz w:val="22"/>
          <w:rtl w:val="1"/>
          <w:rFonts w:cs="Calibri"/>
          <w:szCs w:val="22"/>
        </w:rPr>
        <w:t>افتح ملف المشروع: `Graduation_Project_v2.sib`</w:t>
      </w:r>
    </w:p>
    <w:p>
      <w:pPr>
        <w:bidi w:val="1"/>
        <w:jc w:val="right"/>
        <w:textDirection w:val="lrTb"/>
      </w:pPr>
      <w:r>
        <w:rPr>
          <w:rFonts w:ascii="Calibri" w:hAnsi="Calibri"/>
          <w:sz w:val="22"/>
          <w:rtl w:val="1"/>
          <w:rFonts w:cs="Calibri"/>
          <w:szCs w:val="22"/>
        </w:rPr>
        <w:t>• Ctrl+O → اختر المشروع</w:t>
      </w:r>
    </w:p>
    <w:p>
      <w:pPr>
        <w:bidi w:val="1"/>
        <w:jc w:val="right"/>
        <w:textDirection w:val="lrTb"/>
      </w:pPr>
      <w:r>
        <w:rPr>
          <w:rFonts w:ascii="Calibri" w:hAnsi="Calibri"/>
          <w:sz w:val="22"/>
          <w:rtl w:val="1"/>
          <w:rFonts w:cs="Calibri"/>
          <w:szCs w:val="22"/>
        </w:rPr>
        <w:t>أضف الديناميكيات الأساسية (لكل قسم):</w:t>
      </w:r>
    </w:p>
    <w:p>
      <w:pPr>
        <w:bidi w:val="1"/>
        <w:jc w:val="right"/>
        <w:textDirection w:val="lrTb"/>
      </w:pPr>
      <w:r>
        <w:rPr>
          <w:rFonts w:ascii="Calibri" w:hAnsi="Calibri"/>
          <w:sz w:val="22"/>
          <w:rtl w:val="1"/>
          <w:rFonts w:cs="Calibri"/>
          <w:szCs w:val="22"/>
        </w:rPr>
        <w:t>• ضع المؤشر على أول نوتة في المازورة</w:t>
      </w:r>
    </w:p>
    <w:p>
      <w:pPr>
        <w:bidi w:val="1"/>
        <w:jc w:val="right"/>
        <w:textDirection w:val="lrTb"/>
      </w:pPr>
      <w:r>
        <w:rPr>
          <w:rFonts w:ascii="Calibri" w:hAnsi="Calibri"/>
          <w:sz w:val="22"/>
          <w:rtl w:val="1"/>
          <w:rFonts w:cs="Calibri"/>
          <w:szCs w:val="22"/>
        </w:rPr>
        <w:t>• أنشئ ديناميكية:</w:t>
      </w:r>
    </w:p>
    <w:p>
      <w:pPr>
        <w:bidi w:val="1"/>
        <w:jc w:val="right"/>
        <w:textDirection w:val="lrTb"/>
      </w:pPr>
      <w:r>
        <w:rPr>
          <w:rFonts w:ascii="Calibri" w:hAnsi="Calibri"/>
          <w:sz w:val="22"/>
          <w:rtl w:val="1"/>
          <w:rFonts w:cs="Calibri"/>
          <w:szCs w:val="22"/>
        </w:rPr>
        <w:t>• Ctrl+Shift+D → اختر من القائمة أو اكتب:</w:t>
      </w:r>
    </w:p>
    <w:p>
      <w:pPr>
        <w:bidi w:val="1"/>
        <w:jc w:val="right"/>
        <w:textDirection w:val="lrTb"/>
      </w:pPr>
      <w:r>
        <w:rPr>
          <w:rFonts w:ascii="Calibri" w:hAnsi="Calibri"/>
          <w:sz w:val="22"/>
          <w:rtl w:val="1"/>
          <w:rFonts w:cs="Calibri"/>
          <w:szCs w:val="22"/>
        </w:rPr>
        <w:t>• المقدمة (1-4): pp — ابدأ هادئاً جداً</w:t>
      </w:r>
    </w:p>
    <w:p>
      <w:pPr>
        <w:bidi w:val="1"/>
        <w:jc w:val="right"/>
        <w:textDirection w:val="lrTb"/>
      </w:pPr>
      <w:r>
        <w:rPr>
          <w:rFonts w:ascii="Calibri" w:hAnsi="Calibri"/>
          <w:sz w:val="22"/>
          <w:rtl w:val="1"/>
          <w:rFonts w:cs="Calibri"/>
          <w:szCs w:val="22"/>
        </w:rPr>
        <w:t>• الموضوع (5-12): mf — قوة متوسطة</w:t>
      </w:r>
    </w:p>
    <w:p>
      <w:pPr>
        <w:bidi w:val="1"/>
        <w:jc w:val="right"/>
        <w:textDirection w:val="lrTb"/>
      </w:pPr>
      <w:r>
        <w:rPr>
          <w:rFonts w:ascii="Calibri" w:hAnsi="Calibri"/>
          <w:sz w:val="22"/>
          <w:rtl w:val="1"/>
          <w:rFonts w:cs="Calibri"/>
          <w:szCs w:val="22"/>
        </w:rPr>
        <w:t>• التقاسيم (13-16): p — هدوء الارتجال</w:t>
      </w:r>
    </w:p>
    <w:p>
      <w:pPr>
        <w:bidi w:val="1"/>
        <w:jc w:val="right"/>
        <w:textDirection w:val="lrTb"/>
      </w:pPr>
      <w:r>
        <w:rPr>
          <w:rFonts w:ascii="Calibri" w:hAnsi="Calibri"/>
          <w:sz w:val="22"/>
          <w:rtl w:val="1"/>
          <w:rFonts w:cs="Calibri"/>
          <w:szCs w:val="22"/>
        </w:rPr>
        <w:t>• Bridge (17-21): p → crescendo → ff في الذروة</w:t>
      </w:r>
    </w:p>
    <w:p>
      <w:pPr>
        <w:bidi w:val="1"/>
        <w:jc w:val="right"/>
        <w:textDirection w:val="lrTb"/>
      </w:pPr>
      <w:r>
        <w:rPr>
          <w:rFonts w:ascii="Calibri" w:hAnsi="Calibri"/>
          <w:sz w:val="22"/>
          <w:rtl w:val="1"/>
          <w:rFonts w:cs="Calibri"/>
          <w:szCs w:val="22"/>
        </w:rPr>
        <w:t>• إعادة (22-28): f → ff في المازورة الأخيرة</w:t>
      </w:r>
    </w:p>
    <w:p>
      <w:pPr>
        <w:bidi w:val="1"/>
        <w:jc w:val="right"/>
        <w:textDirection w:val="lrTb"/>
      </w:pPr>
      <w:r>
        <w:rPr>
          <w:rFonts w:ascii="Calibri" w:hAnsi="Calibri"/>
          <w:sz w:val="22"/>
          <w:rtl w:val="1"/>
          <w:rFonts w:cs="Calibri"/>
          <w:szCs w:val="22"/>
        </w:rPr>
        <w:t>• Coda (29-32): mf → dim. → p → pp</w:t>
      </w:r>
    </w:p>
    <w:p>
      <w:pPr>
        <w:bidi w:val="1"/>
        <w:jc w:val="right"/>
        <w:textDirection w:val="lrTb"/>
      </w:pPr>
      <w:r>
        <w:rPr>
          <w:rFonts w:ascii="Calibri" w:hAnsi="Calibri"/>
          <w:sz w:val="22"/>
          <w:rtl w:val="1"/>
          <w:rFonts w:cs="Calibri"/>
          <w:szCs w:val="22"/>
        </w:rPr>
        <w:t>أضف Hairpins (Crescendo/Diminuendo):</w:t>
      </w:r>
    </w:p>
    <w:p>
      <w:pPr>
        <w:bidi w:val="1"/>
        <w:jc w:val="right"/>
        <w:textDirection w:val="lrTb"/>
      </w:pPr>
      <w:r>
        <w:rPr>
          <w:rFonts w:ascii="Calibri" w:hAnsi="Calibri"/>
          <w:sz w:val="22"/>
          <w:rtl w:val="1"/>
          <w:rFonts w:cs="Calibri"/>
          <w:szCs w:val="22"/>
        </w:rPr>
        <w:t>• اختر المازورات التي تريد التدرج فيها</w:t>
      </w:r>
    </w:p>
    <w:p>
      <w:pPr>
        <w:bidi w:val="1"/>
        <w:jc w:val="right"/>
        <w:textDirection w:val="lrTb"/>
      </w:pPr>
      <w:r>
        <w:rPr>
          <w:rFonts w:ascii="Calibri" w:hAnsi="Calibri"/>
          <w:sz w:val="22"/>
          <w:rtl w:val="1"/>
          <w:rFonts w:cs="Calibri"/>
          <w:szCs w:val="22"/>
        </w:rPr>
        <w:t>• Keypad → Lines → Hairpin</w:t>
      </w:r>
    </w:p>
    <w:p>
      <w:pPr>
        <w:bidi w:val="1"/>
        <w:jc w:val="right"/>
        <w:textDirection w:val="lrTb"/>
      </w:pPr>
      <w:r>
        <w:rPr>
          <w:rFonts w:ascii="Calibri" w:hAnsi="Calibri"/>
          <w:sz w:val="22"/>
          <w:rtl w:val="1"/>
          <w:rFonts w:cs="Calibri"/>
          <w:szCs w:val="22"/>
        </w:rPr>
        <w:t>• أو: اختر Hairpin من Notations → Lines → Hairpin</w:t>
      </w:r>
    </w:p>
    <w:p>
      <w:pPr>
        <w:bidi w:val="1"/>
        <w:jc w:val="right"/>
        <w:textDirection w:val="lrTb"/>
      </w:pPr>
      <w:r>
        <w:rPr>
          <w:rFonts w:ascii="Calibri" w:hAnsi="Calibri"/>
          <w:sz w:val="22"/>
          <w:rtl w:val="1"/>
          <w:rFonts w:cs="Calibri"/>
          <w:szCs w:val="22"/>
        </w:rPr>
        <w:t>• Bridge (مازورة 19-21): ◆———&lt; (crescendo طويل)</w:t>
      </w:r>
    </w:p>
    <w:p>
      <w:pPr>
        <w:bidi w:val="1"/>
        <w:jc w:val="right"/>
        <w:textDirection w:val="lrTb"/>
      </w:pPr>
      <w:r>
        <w:rPr>
          <w:rFonts w:ascii="Calibri" w:hAnsi="Calibri"/>
          <w:sz w:val="22"/>
          <w:rtl w:val="1"/>
          <w:rFonts w:cs="Calibri"/>
          <w:szCs w:val="22"/>
        </w:rPr>
        <w:t>• Coda (مازورة 30-32): &gt;———◆ (diminuendo طويل)</w:t>
      </w:r>
    </w:p>
    <w:p>
      <w:pPr>
        <w:bidi w:val="1"/>
        <w:jc w:val="right"/>
        <w:textDirection w:val="lrTb"/>
      </w:pPr>
      <w:r>
        <w:rPr>
          <w:rFonts w:ascii="Calibri" w:hAnsi="Calibri"/>
          <w:sz w:val="22"/>
          <w:rtl w:val="1"/>
          <w:rFonts w:cs="Calibri"/>
          <w:szCs w:val="22"/>
        </w:rPr>
        <w:t>حرّك الـ Hairpins إذا كانت تغطي النوتات:</w:t>
      </w:r>
    </w:p>
    <w:p>
      <w:pPr>
        <w:bidi w:val="1"/>
        <w:jc w:val="right"/>
        <w:textDirection w:val="lrTb"/>
      </w:pPr>
      <w:r>
        <w:rPr>
          <w:rFonts w:ascii="Calibri" w:hAnsi="Calibri"/>
          <w:sz w:val="22"/>
          <w:rtl w:val="1"/>
          <w:rFonts w:cs="Calibri"/>
          <w:szCs w:val="22"/>
        </w:rPr>
        <w:t>• انقر على الـ Hairpin → اسحب لأعلى/لأسفل</w:t>
      </w:r>
    </w:p>
    <w:p>
      <w:pPr>
        <w:bidi w:val="1"/>
        <w:jc w:val="right"/>
        <w:textDirection w:val="lrTb"/>
      </w:pPr>
      <w:r>
        <w:rPr>
          <w:rFonts w:ascii="Calibri" w:hAnsi="Calibri"/>
          <w:sz w:val="22"/>
          <w:rtl w:val="1"/>
          <w:rFonts w:cs="Calibri"/>
          <w:szCs w:val="22"/>
        </w:rPr>
        <w:t>• أو استخدم الأسهم (↑ ↓) للتحريك الدقيق</w:t>
      </w:r>
    </w:p>
    <w:p>
      <w:pPr>
        <w:bidi w:val="1"/>
        <w:jc w:val="right"/>
        <w:textDirection w:val="lrTb"/>
      </w:pPr>
      <w:r>
        <w:rPr>
          <w:rFonts w:ascii="Calibri" w:hAnsi="Calibri"/>
          <w:sz w:val="22"/>
          <w:rtl w:val="1"/>
          <w:rFonts w:cs="Calibri"/>
          <w:szCs w:val="22"/>
        </w:rPr>
        <w:t>استمع للديناميكيات:</w:t>
      </w:r>
    </w:p>
    <w:p>
      <w:pPr>
        <w:bidi w:val="1"/>
        <w:jc w:val="right"/>
        <w:textDirection w:val="lrTb"/>
      </w:pPr>
      <w:r>
        <w:rPr>
          <w:rFonts w:ascii="Calibri" w:hAnsi="Calibri"/>
          <w:sz w:val="22"/>
          <w:rtl w:val="1"/>
          <w:rFonts w:cs="Calibri"/>
          <w:szCs w:val="22"/>
        </w:rPr>
        <w:t>• Space → هل التغير في القوة مسموع؟</w:t>
      </w:r>
    </w:p>
    <w:p>
      <w:pPr>
        <w:bidi w:val="1"/>
        <w:jc w:val="right"/>
        <w:textDirection w:val="lrTb"/>
      </w:pPr>
      <w:r>
        <w:rPr>
          <w:rFonts w:ascii="Calibri" w:hAnsi="Calibri"/>
          <w:sz w:val="22"/>
          <w:rtl w:val="1"/>
          <w:rFonts w:cs="Calibri"/>
          <w:szCs w:val="22"/>
        </w:rPr>
        <w:t>• هل الـ crescendo سلس؟ هل الـ diminuendo طبيعي؟</w:t>
      </w:r>
    </w:p>
    <w:p>
      <w:pPr>
        <w:jc w:val="right"/>
        <w:bidi w:val="1"/>
        <w:textDirection w:val="lrTb"/>
      </w:pPr>
      <w:r>
        <w:rPr>
          <w:rFonts w:ascii="Calibri" w:hAnsi="Calibri"/>
          <w:b/>
          <w:color w:val="445588"/>
          <w:sz w:val="24"/>
          <w:rtl w:val="1"/>
          <w:rFonts w:cs="Calibri"/>
          <w:szCs w:val="24"/>
        </w:rPr>
        <w:t>تمرين 2: إضافة الـ Articulations (6 دقائق)</w:t>
      </w:r>
    </w:p>
    <w:p>
      <w:pPr>
        <w:bidi w:val="1"/>
        <w:jc w:val="right"/>
        <w:textDirection w:val="lrTb"/>
      </w:pPr>
      <w:r>
        <w:rPr>
          <w:rFonts w:ascii="Calibri" w:hAnsi="Calibri"/>
          <w:sz w:val="22"/>
          <w:rtl w:val="1"/>
          <w:rFonts w:cs="Calibri"/>
          <w:szCs w:val="22"/>
        </w:rPr>
        <w:t>أضف Slurs (Legato) — في المقاطع اللحنية:</w:t>
      </w:r>
    </w:p>
    <w:p>
      <w:pPr>
        <w:bidi w:val="1"/>
        <w:jc w:val="right"/>
        <w:textDirection w:val="lrTb"/>
      </w:pPr>
      <w:r>
        <w:rPr>
          <w:rFonts w:ascii="Calibri" w:hAnsi="Calibri"/>
          <w:sz w:val="22"/>
          <w:rtl w:val="1"/>
          <w:rFonts w:cs="Calibri"/>
          <w:szCs w:val="22"/>
        </w:rPr>
        <w:t>• المقدمة (1-4): أضف Slurs بين نغمات العود المتتالية</w:t>
      </w:r>
    </w:p>
    <w:p>
      <w:pPr>
        <w:bidi w:val="1"/>
        <w:jc w:val="right"/>
        <w:textDirection w:val="lrTb"/>
      </w:pPr>
      <w:r>
        <w:rPr>
          <w:rFonts w:ascii="Calibri" w:hAnsi="Calibri"/>
          <w:sz w:val="22"/>
          <w:rtl w:val="1"/>
          <w:rFonts w:cs="Calibri"/>
          <w:szCs w:val="22"/>
        </w:rPr>
        <w:t>• اختر أول نغمة → اضغط S → اختر آخر نغمة → اضغط S</w:t>
      </w:r>
    </w:p>
    <w:p>
      <w:pPr>
        <w:bidi w:val="1"/>
        <w:jc w:val="right"/>
        <w:textDirection w:val="lrTb"/>
      </w:pPr>
      <w:r>
        <w:rPr>
          <w:rFonts w:ascii="Calibri" w:hAnsi="Calibri"/>
          <w:sz w:val="22"/>
          <w:rtl w:val="1"/>
          <w:rFonts w:cs="Calibri"/>
          <w:szCs w:val="22"/>
        </w:rPr>
        <w:t>• Slur طويل يربط الجملة كلها</w:t>
      </w:r>
    </w:p>
    <w:p>
      <w:pPr>
        <w:bidi w:val="1"/>
        <w:jc w:val="right"/>
        <w:textDirection w:val="lrTb"/>
      </w:pPr>
      <w:r>
        <w:rPr>
          <w:rFonts w:ascii="Calibri" w:hAnsi="Calibri"/>
          <w:sz w:val="22"/>
          <w:rtl w:val="1"/>
          <w:rFonts w:cs="Calibri"/>
          <w:szCs w:val="22"/>
        </w:rPr>
        <w:t>• الموضوع (5-12): Slurs قصيرة — كل 2-4 نغمات</w:t>
      </w:r>
    </w:p>
    <w:p>
      <w:pPr>
        <w:bidi w:val="1"/>
        <w:jc w:val="right"/>
        <w:textDirection w:val="lrTb"/>
      </w:pPr>
      <w:r>
        <w:rPr>
          <w:rFonts w:ascii="Calibri" w:hAnsi="Calibri"/>
          <w:sz w:val="22"/>
          <w:rtl w:val="1"/>
          <w:rFonts w:cs="Calibri"/>
          <w:szCs w:val="22"/>
        </w:rPr>
        <w:t>• التقاسيم (13-16): Slurs طويلة (جملة كاملة)</w:t>
      </w:r>
    </w:p>
    <w:p>
      <w:pPr>
        <w:bidi w:val="1"/>
        <w:jc w:val="right"/>
        <w:textDirection w:val="lrTb"/>
      </w:pPr>
      <w:r>
        <w:rPr>
          <w:rFonts w:ascii="Calibri" w:hAnsi="Calibri"/>
          <w:sz w:val="22"/>
          <w:rtl w:val="1"/>
          <w:rFonts w:cs="Calibri"/>
          <w:szCs w:val="22"/>
        </w:rPr>
        <w:t>• Coda (29-32): Slurs تربط النغمات كلها (Legatissimo)</w:t>
      </w:r>
    </w:p>
    <w:p>
      <w:pPr>
        <w:bidi w:val="1"/>
        <w:jc w:val="right"/>
        <w:textDirection w:val="lrTb"/>
      </w:pPr>
      <w:r>
        <w:rPr>
          <w:rFonts w:ascii="Calibri" w:hAnsi="Calibri"/>
          <w:sz w:val="22"/>
          <w:rtl w:val="1"/>
          <w:rFonts w:cs="Calibri"/>
          <w:szCs w:val="22"/>
        </w:rPr>
        <w:t>أضف Staccato — في المقطع الإيقاعي:</w:t>
      </w:r>
    </w:p>
    <w:p>
      <w:pPr>
        <w:bidi w:val="1"/>
        <w:jc w:val="right"/>
        <w:textDirection w:val="lrTb"/>
      </w:pPr>
      <w:r>
        <w:rPr>
          <w:rFonts w:ascii="Calibri" w:hAnsi="Calibri"/>
          <w:sz w:val="22"/>
          <w:rtl w:val="1"/>
          <w:rFonts w:cs="Calibri"/>
          <w:szCs w:val="22"/>
        </w:rPr>
        <w:t>• الموضوع (مازورة 11-12): آخر نغمتين → Staccato</w:t>
      </w:r>
    </w:p>
    <w:p>
      <w:pPr>
        <w:bidi w:val="1"/>
        <w:jc w:val="right"/>
        <w:textDirection w:val="lrTb"/>
      </w:pPr>
      <w:r>
        <w:rPr>
          <w:rFonts w:ascii="Calibri" w:hAnsi="Calibri"/>
          <w:sz w:val="22"/>
          <w:rtl w:val="1"/>
          <w:rFonts w:cs="Calibri"/>
          <w:szCs w:val="22"/>
        </w:rPr>
        <w:t>• اختر النغمة → Keypad 2 → اختر نقطة Staccato (•)</w:t>
      </w:r>
    </w:p>
    <w:p>
      <w:pPr>
        <w:bidi w:val="1"/>
        <w:jc w:val="right"/>
        <w:textDirection w:val="lrTb"/>
      </w:pPr>
      <w:r>
        <w:rPr>
          <w:rFonts w:ascii="Calibri" w:hAnsi="Calibri"/>
          <w:sz w:val="22"/>
          <w:rtl w:val="1"/>
          <w:rFonts w:cs="Calibri"/>
          <w:szCs w:val="22"/>
        </w:rPr>
        <w:t>• إعادة العرض (22-23): بعض النغمات → Staccato للتباين</w:t>
      </w:r>
    </w:p>
    <w:p>
      <w:pPr>
        <w:bidi w:val="1"/>
        <w:jc w:val="right"/>
        <w:textDirection w:val="lrTb"/>
      </w:pPr>
      <w:r>
        <w:rPr>
          <w:rFonts w:ascii="Calibri" w:hAnsi="Calibri"/>
          <w:sz w:val="22"/>
          <w:rtl w:val="1"/>
          <w:rFonts w:cs="Calibri"/>
          <w:szCs w:val="22"/>
        </w:rPr>
        <w:t>أضف Accent — على الدقات القوية:</w:t>
      </w:r>
    </w:p>
    <w:p>
      <w:pPr>
        <w:bidi w:val="1"/>
        <w:jc w:val="right"/>
        <w:textDirection w:val="lrTb"/>
      </w:pPr>
      <w:r>
        <w:rPr>
          <w:rFonts w:ascii="Calibri" w:hAnsi="Calibri"/>
          <w:sz w:val="22"/>
          <w:rtl w:val="1"/>
          <w:rFonts w:cs="Calibri"/>
          <w:szCs w:val="22"/>
        </w:rPr>
        <w:t>• الموضوع (5-8): أول نغمة في كل مازورة → **Accent (&gt;)</w:t>
      </w:r>
    </w:p>
    <w:p>
      <w:pPr>
        <w:bidi w:val="1"/>
        <w:jc w:val="right"/>
        <w:textDirection w:val="lrTb"/>
      </w:pPr>
      <w:r>
        <w:rPr>
          <w:rFonts w:ascii="Calibri" w:hAnsi="Calibri"/>
          <w:sz w:val="22"/>
          <w:rtl w:val="1"/>
          <w:rFonts w:cs="Calibri"/>
          <w:szCs w:val="22"/>
        </w:rPr>
        <w:t>• Keypad 2 → اختر Accent (&gt;)</w:t>
      </w:r>
    </w:p>
    <w:p>
      <w:pPr>
        <w:bidi w:val="1"/>
        <w:jc w:val="right"/>
        <w:textDirection w:val="lrTb"/>
      </w:pPr>
      <w:r>
        <w:rPr>
          <w:rFonts w:ascii="Calibri" w:hAnsi="Calibri"/>
          <w:sz w:val="22"/>
          <w:rtl w:val="1"/>
          <w:rFonts w:cs="Calibri"/>
          <w:szCs w:val="22"/>
        </w:rPr>
        <w:t>• Bridge (20-21): الدقات القوية → Marcato (^) لتأكيد التوتر</w:t>
      </w:r>
    </w:p>
    <w:p>
      <w:pPr>
        <w:bidi w:val="1"/>
        <w:jc w:val="right"/>
        <w:textDirection w:val="lrTb"/>
      </w:pPr>
      <w:r>
        <w:rPr>
          <w:rFonts w:ascii="Calibri" w:hAnsi="Calibri"/>
          <w:sz w:val="22"/>
          <w:rtl w:val="1"/>
          <w:rFonts w:cs="Calibri"/>
          <w:szCs w:val="22"/>
        </w:rPr>
        <w:t>• إعادة العرض (26-28): Accent على النغمات الهامة</w:t>
      </w:r>
    </w:p>
    <w:p>
      <w:pPr>
        <w:bidi w:val="1"/>
        <w:jc w:val="right"/>
        <w:textDirection w:val="lrTb"/>
      </w:pPr>
      <w:r>
        <w:rPr>
          <w:rFonts w:ascii="Calibri" w:hAnsi="Calibri"/>
          <w:sz w:val="22"/>
          <w:rtl w:val="1"/>
          <w:rFonts w:cs="Calibri"/>
          <w:szCs w:val="22"/>
        </w:rPr>
        <w:t>أضف Fermata:</w:t>
      </w:r>
    </w:p>
    <w:p>
      <w:pPr>
        <w:bidi w:val="1"/>
        <w:jc w:val="right"/>
        <w:textDirection w:val="lrTb"/>
      </w:pPr>
      <w:r>
        <w:rPr>
          <w:rFonts w:ascii="Calibri" w:hAnsi="Calibri"/>
          <w:sz w:val="22"/>
          <w:rtl w:val="1"/>
          <w:rFonts w:cs="Calibri"/>
          <w:szCs w:val="22"/>
        </w:rPr>
        <w:t>• بنهاية المقدمة (آخر نغمة في مازورة 4): Fermata (𝄐)</w:t>
      </w:r>
    </w:p>
    <w:p>
      <w:pPr>
        <w:bidi w:val="1"/>
        <w:jc w:val="right"/>
        <w:textDirection w:val="lrTb"/>
      </w:pPr>
      <w:r>
        <w:rPr>
          <w:rFonts w:ascii="Calibri" w:hAnsi="Calibri"/>
          <w:sz w:val="22"/>
          <w:rtl w:val="1"/>
          <w:rFonts w:cs="Calibri"/>
          <w:szCs w:val="22"/>
        </w:rPr>
        <w:t>• Keypad 5 → اختر Fermata</w:t>
      </w:r>
    </w:p>
    <w:p>
      <w:pPr>
        <w:bidi w:val="1"/>
        <w:jc w:val="right"/>
        <w:textDirection w:val="lrTb"/>
      </w:pPr>
      <w:r>
        <w:rPr>
          <w:rFonts w:ascii="Calibri" w:hAnsi="Calibri"/>
          <w:sz w:val="22"/>
          <w:rtl w:val="1"/>
          <w:rFonts w:cs="Calibri"/>
          <w:szCs w:val="22"/>
        </w:rPr>
        <w:t>• بنهاية التقاسيم (آخر نغمة قبل Bridge): Fermata</w:t>
      </w:r>
    </w:p>
    <w:p>
      <w:pPr>
        <w:bidi w:val="1"/>
        <w:jc w:val="right"/>
        <w:textDirection w:val="lrTb"/>
      </w:pPr>
      <w:r>
        <w:rPr>
          <w:rFonts w:ascii="Calibri" w:hAnsi="Calibri"/>
          <w:sz w:val="22"/>
          <w:rtl w:val="1"/>
          <w:rFonts w:cs="Calibri"/>
          <w:szCs w:val="22"/>
        </w:rPr>
        <w:t>• في نهاية الـ Coda (آخر نغمة في المقطوعة): Fermata + Pause طويلة</w:t>
      </w:r>
    </w:p>
    <w:p>
      <w:pPr>
        <w:bidi w:val="1"/>
        <w:jc w:val="right"/>
        <w:textDirection w:val="lrTb"/>
      </w:pPr>
      <w:r>
        <w:rPr>
          <w:rFonts w:ascii="Calibri" w:hAnsi="Calibri"/>
          <w:sz w:val="22"/>
          <w:rtl w:val="1"/>
          <w:rFonts w:cs="Calibri"/>
          <w:szCs w:val="22"/>
        </w:rPr>
        <w:t>أضف Tremolo (للعزف الشرقي):</w:t>
      </w:r>
    </w:p>
    <w:p>
      <w:pPr>
        <w:bidi w:val="1"/>
        <w:jc w:val="right"/>
        <w:textDirection w:val="lrTb"/>
      </w:pPr>
      <w:r>
        <w:rPr>
          <w:rFonts w:ascii="Calibri" w:hAnsi="Calibri"/>
          <w:sz w:val="22"/>
          <w:rtl w:val="1"/>
          <w:rFonts w:cs="Calibri"/>
          <w:szCs w:val="22"/>
        </w:rPr>
        <w:t>• Bridge: نغمة العود الطويلة → Alt+Shift+T (Tremolo)</w:t>
      </w:r>
    </w:p>
    <w:p>
      <w:pPr>
        <w:bidi w:val="1"/>
        <w:jc w:val="right"/>
        <w:textDirection w:val="lrTb"/>
      </w:pPr>
      <w:r>
        <w:rPr>
          <w:rFonts w:ascii="Calibri" w:hAnsi="Calibri"/>
          <w:sz w:val="22"/>
          <w:rtl w:val="1"/>
          <w:rFonts w:cs="Calibri"/>
          <w:szCs w:val="22"/>
        </w:rPr>
        <w:t>• Coda: نغمة النهاية → Tremolo خفيف (2 خطوط = Semi-Tremolo)</w:t>
      </w:r>
    </w:p>
    <w:p>
      <w:pPr>
        <w:jc w:val="right"/>
        <w:bidi w:val="1"/>
        <w:textDirection w:val="lrTb"/>
      </w:pPr>
      <w:r>
        <w:rPr>
          <w:rFonts w:ascii="Calibri" w:hAnsi="Calibri"/>
          <w:b/>
          <w:color w:val="445588"/>
          <w:sz w:val="24"/>
          <w:rtl w:val="1"/>
          <w:rFonts w:cs="Calibri"/>
          <w:szCs w:val="24"/>
        </w:rPr>
        <w:t>تمرين 3: Engraving — تجميل النوتة (6 دقائق)</w:t>
      </w:r>
    </w:p>
    <w:p>
      <w:pPr>
        <w:bidi w:val="1"/>
        <w:jc w:val="right"/>
        <w:textDirection w:val="lrTb"/>
      </w:pPr>
      <w:r>
        <w:rPr>
          <w:rFonts w:ascii="Calibri" w:hAnsi="Calibri"/>
          <w:sz w:val="22"/>
          <w:rtl w:val="1"/>
          <w:rFonts w:cs="Calibri"/>
          <w:szCs w:val="22"/>
        </w:rPr>
        <w:t>أدخل Engraving Mode:</w:t>
      </w:r>
    </w:p>
    <w:p>
      <w:pPr>
        <w:bidi w:val="1"/>
        <w:jc w:val="right"/>
        <w:textDirection w:val="lrTb"/>
      </w:pPr>
      <w:r>
        <w:rPr>
          <w:rFonts w:ascii="Calibri" w:hAnsi="Calibri"/>
          <w:sz w:val="22"/>
          <w:rtl w:val="1"/>
          <w:rFonts w:cs="Calibri"/>
          <w:szCs w:val="22"/>
        </w:rPr>
        <w:t>• Ctrl+Shift+G — يتغير لون الخلفية إلى الرمادي</w:t>
      </w:r>
    </w:p>
    <w:p>
      <w:pPr>
        <w:bidi w:val="1"/>
        <w:jc w:val="right"/>
        <w:textDirection w:val="lrTb"/>
      </w:pPr>
      <w:r>
        <w:rPr>
          <w:rFonts w:ascii="Calibri" w:hAnsi="Calibri"/>
          <w:sz w:val="22"/>
          <w:rtl w:val="1"/>
          <w:rFonts w:cs="Calibri"/>
          <w:szCs w:val="22"/>
        </w:rPr>
        <w:t>• كل العناصر قابلة للتحريك يدوياً</w:t>
      </w:r>
    </w:p>
    <w:p>
      <w:pPr>
        <w:bidi w:val="1"/>
        <w:jc w:val="right"/>
        <w:textDirection w:val="lrTb"/>
      </w:pPr>
      <w:r>
        <w:rPr>
          <w:rFonts w:ascii="Calibri" w:hAnsi="Calibri"/>
          <w:sz w:val="22"/>
          <w:rtl w:val="1"/>
          <w:rFonts w:cs="Calibri"/>
          <w:szCs w:val="22"/>
        </w:rPr>
        <w:t>صحّح تداخل النوتات:</w:t>
      </w:r>
    </w:p>
    <w:p>
      <w:pPr>
        <w:bidi w:val="1"/>
        <w:jc w:val="right"/>
        <w:textDirection w:val="lrTb"/>
      </w:pPr>
      <w:r>
        <w:rPr>
          <w:rFonts w:ascii="Calibri" w:hAnsi="Calibri"/>
          <w:sz w:val="22"/>
          <w:rtl w:val="1"/>
          <w:rFonts w:cs="Calibri"/>
          <w:szCs w:val="22"/>
        </w:rPr>
        <w:t>• ابحث عن نوتات تلامس بعضها أو تتداخل</w:t>
      </w:r>
    </w:p>
    <w:p>
      <w:pPr>
        <w:bidi w:val="1"/>
        <w:jc w:val="right"/>
        <w:textDirection w:val="lrTb"/>
      </w:pPr>
      <w:r>
        <w:rPr>
          <w:rFonts w:ascii="Calibri" w:hAnsi="Calibri"/>
          <w:sz w:val="22"/>
          <w:rtl w:val="1"/>
          <w:rFonts w:cs="Calibri"/>
          <w:szCs w:val="22"/>
        </w:rPr>
        <w:t>• انقر على النوتة واسحبها (يمين/يسار) لتباعدها</w:t>
      </w:r>
    </w:p>
    <w:p>
      <w:pPr>
        <w:bidi w:val="1"/>
        <w:jc w:val="right"/>
        <w:textDirection w:val="lrTb"/>
      </w:pPr>
      <w:r>
        <w:rPr>
          <w:rFonts w:ascii="Calibri" w:hAnsi="Calibri"/>
          <w:sz w:val="22"/>
          <w:rtl w:val="1"/>
          <w:rFonts w:cs="Calibri"/>
          <w:szCs w:val="22"/>
        </w:rPr>
        <w:t>• أو استخدم Reset Note Spacing:</w:t>
      </w:r>
    </w:p>
    <w:p>
      <w:pPr>
        <w:bidi w:val="1"/>
        <w:jc w:val="right"/>
        <w:textDirection w:val="lrTb"/>
      </w:pPr>
      <w:r>
        <w:rPr>
          <w:rFonts w:ascii="Calibri" w:hAnsi="Calibri"/>
          <w:sz w:val="22"/>
          <w:rtl w:val="1"/>
          <w:rFonts w:cs="Calibri"/>
          <w:szCs w:val="22"/>
        </w:rPr>
        <w:t>• Appearance → Reset Note Spacing (أو Ctrl+Shift+N)</w:t>
      </w:r>
    </w:p>
    <w:p>
      <w:pPr>
        <w:bidi w:val="1"/>
        <w:jc w:val="right"/>
        <w:textDirection w:val="lrTb"/>
      </w:pPr>
      <w:r>
        <w:rPr>
          <w:rFonts w:ascii="Calibri" w:hAnsi="Calibri"/>
          <w:sz w:val="22"/>
          <w:rtl w:val="1"/>
          <w:rFonts w:cs="Calibri"/>
          <w:szCs w:val="22"/>
        </w:rPr>
        <w:t>اضبط تباعد المازورات:</w:t>
      </w:r>
    </w:p>
    <w:p>
      <w:pPr>
        <w:bidi w:val="1"/>
        <w:jc w:val="right"/>
        <w:textDirection w:val="lrTb"/>
      </w:pPr>
      <w:r>
        <w:rPr>
          <w:rFonts w:ascii="Calibri" w:hAnsi="Calibri"/>
          <w:sz w:val="22"/>
          <w:rtl w:val="1"/>
          <w:rFonts w:cs="Calibri"/>
          <w:szCs w:val="22"/>
        </w:rPr>
        <w:t>• إذا كانت مازورة واحدة واسعة جداً:</w:t>
      </w:r>
    </w:p>
    <w:p>
      <w:pPr>
        <w:bidi w:val="1"/>
        <w:jc w:val="right"/>
        <w:textDirection w:val="lrTb"/>
      </w:pPr>
      <w:r>
        <w:rPr>
          <w:rFonts w:ascii="Calibri" w:hAnsi="Calibri"/>
          <w:sz w:val="22"/>
          <w:rtl w:val="1"/>
          <w:rFonts w:cs="Calibri"/>
          <w:szCs w:val="22"/>
        </w:rPr>
        <w:t>• اسحب خط المازورة إلى اليسار (في Engraving Mode)</w:t>
      </w:r>
    </w:p>
    <w:p>
      <w:pPr>
        <w:bidi w:val="1"/>
        <w:jc w:val="right"/>
        <w:textDirection w:val="lrTb"/>
      </w:pPr>
      <w:r>
        <w:rPr>
          <w:rFonts w:ascii="Calibri" w:hAnsi="Calibri"/>
          <w:sz w:val="22"/>
          <w:rtl w:val="1"/>
          <w:rFonts w:cs="Calibri"/>
          <w:szCs w:val="22"/>
        </w:rPr>
        <w:t>• إذا كانت المازورات كلها غير متساوية:</w:t>
      </w:r>
    </w:p>
    <w:p>
      <w:pPr>
        <w:bidi w:val="1"/>
        <w:jc w:val="right"/>
        <w:textDirection w:val="lrTb"/>
      </w:pPr>
      <w:r>
        <w:rPr>
          <w:rFonts w:ascii="Calibri" w:hAnsi="Calibri"/>
          <w:sz w:val="22"/>
          <w:rtl w:val="1"/>
          <w:rFonts w:cs="Calibri"/>
          <w:szCs w:val="22"/>
        </w:rPr>
        <w:t>• Layout → Make Layout Consistent → Reset Space Above/Below</w:t>
      </w:r>
    </w:p>
    <w:p>
      <w:pPr>
        <w:bidi w:val="1"/>
        <w:jc w:val="right"/>
        <w:textDirection w:val="lrTb"/>
      </w:pPr>
      <w:r>
        <w:rPr>
          <w:rFonts w:ascii="Calibri" w:hAnsi="Calibri"/>
          <w:sz w:val="22"/>
          <w:rtl w:val="1"/>
          <w:rFonts w:cs="Calibri"/>
          <w:szCs w:val="22"/>
        </w:rPr>
        <w:t>• Layout → Optimize → Optimize Staff Spacing</w:t>
      </w:r>
    </w:p>
    <w:p>
      <w:pPr>
        <w:bidi w:val="1"/>
        <w:jc w:val="right"/>
        <w:textDirection w:val="lrTb"/>
      </w:pPr>
      <w:r>
        <w:rPr>
          <w:rFonts w:ascii="Calibri" w:hAnsi="Calibri"/>
          <w:sz w:val="22"/>
          <w:rtl w:val="1"/>
          <w:rFonts w:cs="Calibri"/>
          <w:szCs w:val="22"/>
        </w:rPr>
        <w:t>حاذِ النصوص:</w:t>
      </w:r>
    </w:p>
    <w:p>
      <w:pPr>
        <w:bidi w:val="1"/>
        <w:jc w:val="right"/>
        <w:textDirection w:val="lrTb"/>
      </w:pPr>
      <w:r>
        <w:rPr>
          <w:rFonts w:ascii="Calibri" w:hAnsi="Calibri"/>
          <w:sz w:val="22"/>
          <w:rtl w:val="1"/>
          <w:rFonts w:cs="Calibri"/>
          <w:szCs w:val="22"/>
        </w:rPr>
        <w:t>• جميع علامات الـ Tempo → محاذاة لليمين</w:t>
      </w:r>
    </w:p>
    <w:p>
      <w:pPr>
        <w:bidi w:val="1"/>
        <w:jc w:val="right"/>
        <w:textDirection w:val="lrTb"/>
      </w:pPr>
      <w:r>
        <w:rPr>
          <w:rFonts w:ascii="Calibri" w:hAnsi="Calibri"/>
          <w:sz w:val="22"/>
          <w:rtl w:val="1"/>
          <w:rFonts w:cs="Calibri"/>
          <w:szCs w:val="22"/>
        </w:rPr>
        <w:t>• جميع علامات الديناميكيات → محاذاة لليسار (تحت Staff العود)</w:t>
      </w:r>
    </w:p>
    <w:p>
      <w:pPr>
        <w:bidi w:val="1"/>
        <w:jc w:val="right"/>
        <w:textDirection w:val="lrTb"/>
      </w:pPr>
      <w:r>
        <w:rPr>
          <w:rFonts w:ascii="Calibri" w:hAnsi="Calibri"/>
          <w:sz w:val="22"/>
          <w:rtl w:val="1"/>
          <w:rFonts w:cs="Calibri"/>
          <w:szCs w:val="22"/>
        </w:rPr>
        <w:t>• جميع الـ Rehearsal Marks → فوق Staff الأول</w:t>
      </w:r>
    </w:p>
    <w:p>
      <w:pPr>
        <w:bidi w:val="1"/>
        <w:jc w:val="right"/>
        <w:textDirection w:val="lrTb"/>
      </w:pPr>
      <w:r>
        <w:rPr>
          <w:rFonts w:ascii="Calibri" w:hAnsi="Calibri"/>
          <w:sz w:val="22"/>
          <w:rtl w:val="1"/>
          <w:rFonts w:cs="Calibri"/>
          <w:szCs w:val="22"/>
        </w:rPr>
        <w:t>اضبط Slurs:</w:t>
      </w:r>
    </w:p>
    <w:p>
      <w:pPr>
        <w:bidi w:val="1"/>
        <w:jc w:val="right"/>
        <w:textDirection w:val="lrTb"/>
      </w:pPr>
      <w:r>
        <w:rPr>
          <w:rFonts w:ascii="Calibri" w:hAnsi="Calibri"/>
          <w:sz w:val="22"/>
          <w:rtl w:val="1"/>
          <w:rFonts w:cs="Calibri"/>
          <w:szCs w:val="22"/>
        </w:rPr>
        <w:t>• Slur يجب ألا يلامس النوتات</w:t>
      </w:r>
    </w:p>
    <w:p>
      <w:pPr>
        <w:bidi w:val="1"/>
        <w:jc w:val="right"/>
        <w:textDirection w:val="lrTb"/>
      </w:pPr>
      <w:r>
        <w:rPr>
          <w:rFonts w:ascii="Calibri" w:hAnsi="Calibri"/>
          <w:sz w:val="22"/>
          <w:rtl w:val="1"/>
          <w:rFonts w:cs="Calibri"/>
          <w:szCs w:val="22"/>
        </w:rPr>
        <w:t>• في Engraving Mode: انقر على الـ Slur واسحب نقاط التحكم (Control Points)</w:t>
      </w:r>
    </w:p>
    <w:p>
      <w:pPr>
        <w:bidi w:val="1"/>
        <w:jc w:val="right"/>
        <w:textDirection w:val="lrTb"/>
      </w:pPr>
      <w:r>
        <w:rPr>
          <w:rFonts w:ascii="Calibri" w:hAnsi="Calibri"/>
          <w:sz w:val="22"/>
          <w:rtl w:val="1"/>
          <w:rFonts w:cs="Calibri"/>
          <w:szCs w:val="22"/>
        </w:rPr>
        <w:t>• اجعل الـ Slur مقوساً بشكل جميل (ليس مسطحاً ولا مفرطاً)</w:t>
      </w:r>
    </w:p>
    <w:p>
      <w:pPr>
        <w:bidi w:val="1"/>
        <w:jc w:val="right"/>
        <w:textDirection w:val="lrTb"/>
      </w:pPr>
      <w:r>
        <w:rPr>
          <w:rFonts w:ascii="Calibri" w:hAnsi="Calibri"/>
          <w:sz w:val="22"/>
          <w:rtl w:val="1"/>
          <w:rFonts w:cs="Calibri"/>
          <w:szCs w:val="22"/>
        </w:rPr>
        <w:t>أضف صفحة عنوان (Cover Page):</w:t>
      </w:r>
    </w:p>
    <w:p>
      <w:pPr>
        <w:bidi w:val="1"/>
        <w:jc w:val="right"/>
        <w:textDirection w:val="lrTb"/>
      </w:pPr>
      <w:r>
        <w:rPr>
          <w:rFonts w:ascii="Calibri" w:hAnsi="Calibri"/>
          <w:sz w:val="22"/>
          <w:rtl w:val="1"/>
          <w:rFonts w:cs="Calibri"/>
          <w:szCs w:val="22"/>
        </w:rPr>
        <w:t>• Layout → New Page → Before Page 1</w:t>
      </w:r>
    </w:p>
    <w:p>
      <w:pPr>
        <w:bidi w:val="1"/>
        <w:jc w:val="right"/>
        <w:textDirection w:val="lrTb"/>
      </w:pPr>
      <w:r>
        <w:rPr>
          <w:rFonts w:ascii="Calibri" w:hAnsi="Calibri"/>
          <w:sz w:val="22"/>
          <w:rtl w:val="1"/>
          <w:rFonts w:cs="Calibri"/>
          <w:szCs w:val="22"/>
        </w:rPr>
        <w:t>• أضف النصوص التالية:</w:t>
      </w:r>
    </w:p>
    <w:p>
      <w:pPr>
        <w:bidi w:val="1"/>
        <w:jc w:val="right"/>
        <w:textDirection w:val="lrTb"/>
        <w:shd w:fill="F5F5F5" w:val="clear"/>
      </w:pPr>
      <w:r>
        <w:rPr>
          <w:rFonts w:ascii="Courier New" w:hAnsi="Courier New"/>
          <w:color w:val="333333"/>
          <w:sz w:val="18"/>
          <w:rtl w:val="1"/>
          <w:rFonts w:cs="Calibri"/>
          <w:szCs w:val="18"/>
        </w:rPr>
        <w:t xml:space="preserve">     مشروع التخرج</w:t>
        <w:br/>
        <w:t xml:space="preserve">     Graduation Project</w:t>
        <w:br/>
        <w:t xml:space="preserve">     </w:t>
        <w:br/>
        <w:t xml:space="preserve">     [اسم المقطوعة]</w:t>
        <w:br/>
        <w:t xml:space="preserve">     [اسم الملحن — Composer]</w:t>
        <w:br/>
        <w:t xml:space="preserve">     </w:t>
        <w:br/>
        <w:t xml:space="preserve">     مقام [Maqam 1] ← [Maqam 2]</w:t>
        <w:br/>
        <w:t xml:space="preserve">     إيقاعات: خليجي + عربي + عراقي</w:t>
        <w:br/>
        <w:t xml:space="preserve">     مدة المقطوعة: ~[2:00-3:00] دقيقة</w:t>
        <w:br/>
        <w:t xml:space="preserve">     </w:t>
        <w:br/>
        <w:t xml:space="preserve">     Sibelius — الفصل الدراسي الثاني</w:t>
        <w:br/>
        <w:t xml:space="preserve">     2026</w:t>
      </w:r>
    </w:p>
    <w:p>
      <w:pPr>
        <w:jc w:val="right"/>
        <w:bidi w:val="1"/>
        <w:textDirection w:val="lrTb"/>
      </w:pPr>
      <w:r>
        <w:rPr>
          <w:rFonts w:ascii="Calibri" w:hAnsi="Calibri"/>
          <w:b/>
          <w:color w:val="445588"/>
          <w:sz w:val="24"/>
          <w:rtl w:val="1"/>
          <w:rFonts w:cs="Calibri"/>
          <w:szCs w:val="24"/>
        </w:rPr>
        <w:t>تمرين 4: تصدير PDF (5 دقائق)</w:t>
      </w:r>
    </w:p>
    <w:p>
      <w:pPr>
        <w:bidi w:val="1"/>
        <w:jc w:val="right"/>
        <w:textDirection w:val="lrTb"/>
      </w:pPr>
      <w:r>
        <w:rPr>
          <w:rFonts w:ascii="Calibri" w:hAnsi="Calibri"/>
          <w:sz w:val="22"/>
          <w:rtl w:val="1"/>
          <w:rFonts w:cs="Calibri"/>
          <w:szCs w:val="22"/>
        </w:rPr>
        <w:t>تصدير PDF للطباعة:</w:t>
      </w:r>
    </w:p>
    <w:p>
      <w:pPr>
        <w:bidi w:val="1"/>
        <w:jc w:val="right"/>
        <w:textDirection w:val="lrTb"/>
      </w:pPr>
      <w:r>
        <w:rPr>
          <w:rFonts w:ascii="Calibri" w:hAnsi="Calibri"/>
          <w:sz w:val="22"/>
          <w:rtl w:val="1"/>
          <w:rFonts w:cs="Calibri"/>
          <w:szCs w:val="22"/>
        </w:rPr>
        <w:t>• File → Export → PDF</w:t>
      </w:r>
    </w:p>
    <w:p>
      <w:pPr>
        <w:bidi w:val="1"/>
        <w:jc w:val="right"/>
        <w:textDirection w:val="lrTb"/>
      </w:pPr>
      <w:r>
        <w:rPr>
          <w:rFonts w:ascii="Calibri" w:hAnsi="Calibri"/>
          <w:sz w:val="22"/>
          <w:rtl w:val="1"/>
          <w:rFonts w:cs="Calibri"/>
          <w:szCs w:val="22"/>
        </w:rPr>
        <w:t>• الإعدادات:</w:t>
      </w:r>
    </w:p>
    <w:p>
      <w:pPr>
        <w:bidi w:val="1"/>
        <w:jc w:val="right"/>
        <w:textDirection w:val="lrTb"/>
      </w:pPr>
      <w:r>
        <w:rPr>
          <w:rFonts w:ascii="Calibri" w:hAnsi="Calibri"/>
          <w:sz w:val="22"/>
          <w:rtl w:val="1"/>
          <w:rFonts w:cs="Calibri"/>
          <w:szCs w:val="22"/>
        </w:rPr>
        <w:t>• Resolution: 300 DPI</w:t>
      </w:r>
    </w:p>
    <w:p>
      <w:pPr>
        <w:bidi w:val="1"/>
        <w:jc w:val="right"/>
        <w:textDirection w:val="lrTb"/>
      </w:pPr>
      <w:r>
        <w:rPr>
          <w:rFonts w:ascii="Calibri" w:hAnsi="Calibri"/>
          <w:sz w:val="22"/>
          <w:rtl w:val="1"/>
          <w:rFonts w:cs="Calibri"/>
          <w:szCs w:val="22"/>
        </w:rPr>
        <w:t>• Color: Grayscale (توفير حبر الطابعة)</w:t>
      </w:r>
    </w:p>
    <w:p>
      <w:pPr>
        <w:bidi w:val="1"/>
        <w:jc w:val="right"/>
        <w:textDirection w:val="lrTb"/>
      </w:pPr>
      <w:r>
        <w:rPr>
          <w:rFonts w:ascii="Calibri" w:hAnsi="Calibri"/>
          <w:sz w:val="22"/>
          <w:rtl w:val="1"/>
          <w:rFonts w:cs="Calibri"/>
          <w:szCs w:val="22"/>
        </w:rPr>
        <w:t>• Embed Fonts: ✅ نعم</w:t>
      </w:r>
    </w:p>
    <w:p>
      <w:pPr>
        <w:bidi w:val="1"/>
        <w:jc w:val="right"/>
        <w:textDirection w:val="lrTb"/>
      </w:pPr>
      <w:r>
        <w:rPr>
          <w:rFonts w:ascii="Calibri" w:hAnsi="Calibri"/>
          <w:sz w:val="22"/>
          <w:rtl w:val="1"/>
          <w:rFonts w:cs="Calibri"/>
          <w:szCs w:val="22"/>
        </w:rPr>
        <w:t>• Include: Score Info, File Name, Page Numbers</w:t>
      </w:r>
    </w:p>
    <w:p>
      <w:pPr>
        <w:bidi w:val="1"/>
        <w:jc w:val="right"/>
        <w:textDirection w:val="lrTb"/>
      </w:pPr>
      <w:r>
        <w:rPr>
          <w:rFonts w:ascii="Calibri" w:hAnsi="Calibri"/>
          <w:sz w:val="22"/>
          <w:rtl w:val="1"/>
          <w:rFonts w:cs="Calibri"/>
          <w:szCs w:val="22"/>
        </w:rPr>
        <w:t>• اسم الملف: `Graduation_Project_[Maqam1]_[Maqam2]_Print.pdf`</w:t>
      </w:r>
    </w:p>
    <w:p>
      <w:pPr>
        <w:bidi w:val="1"/>
        <w:jc w:val="right"/>
        <w:textDirection w:val="lrTb"/>
      </w:pPr>
      <w:r>
        <w:rPr>
          <w:rFonts w:ascii="Calibri" w:hAnsi="Calibri"/>
          <w:sz w:val="22"/>
          <w:rtl w:val="1"/>
          <w:rFonts w:cs="Calibri"/>
          <w:szCs w:val="22"/>
        </w:rPr>
        <w:t>• حفظ</w:t>
      </w:r>
    </w:p>
    <w:p>
      <w:pPr>
        <w:bidi w:val="1"/>
        <w:jc w:val="right"/>
        <w:textDirection w:val="lrTb"/>
      </w:pPr>
      <w:r>
        <w:rPr>
          <w:rFonts w:ascii="Calibri" w:hAnsi="Calibri"/>
          <w:sz w:val="22"/>
          <w:rtl w:val="1"/>
          <w:rFonts w:cs="Calibri"/>
          <w:szCs w:val="22"/>
        </w:rPr>
        <w:t>• افحص الـ PDF — هل تظهر النوتات واضحة؟</w:t>
      </w:r>
    </w:p>
    <w:p>
      <w:pPr>
        <w:bidi w:val="1"/>
        <w:jc w:val="right"/>
        <w:textDirection w:val="lrTb"/>
      </w:pPr>
      <w:r>
        <w:rPr>
          <w:rFonts w:ascii="Calibri" w:hAnsi="Calibri"/>
          <w:sz w:val="22"/>
          <w:rtl w:val="1"/>
          <w:rFonts w:cs="Calibri"/>
          <w:szCs w:val="22"/>
        </w:rPr>
        <w:t>تصدير PDF للشاشة:</w:t>
      </w:r>
    </w:p>
    <w:p>
      <w:pPr>
        <w:bidi w:val="1"/>
        <w:jc w:val="right"/>
        <w:textDirection w:val="lrTb"/>
      </w:pPr>
      <w:r>
        <w:rPr>
          <w:rFonts w:ascii="Calibri" w:hAnsi="Calibri"/>
          <w:sz w:val="22"/>
          <w:rtl w:val="1"/>
          <w:rFonts w:cs="Calibri"/>
          <w:szCs w:val="22"/>
        </w:rPr>
        <w:t>• نفس الطريقة لكن:</w:t>
      </w:r>
    </w:p>
    <w:p>
      <w:pPr>
        <w:bidi w:val="1"/>
        <w:jc w:val="right"/>
        <w:textDirection w:val="lrTb"/>
      </w:pPr>
      <w:r>
        <w:rPr>
          <w:rFonts w:ascii="Calibri" w:hAnsi="Calibri"/>
          <w:sz w:val="22"/>
          <w:rtl w:val="1"/>
          <w:rFonts w:cs="Calibri"/>
          <w:szCs w:val="22"/>
        </w:rPr>
        <w:t>• Resolution: 72 DPI</w:t>
      </w:r>
    </w:p>
    <w:p>
      <w:pPr>
        <w:bidi w:val="1"/>
        <w:jc w:val="right"/>
        <w:textDirection w:val="lrTb"/>
      </w:pPr>
      <w:r>
        <w:rPr>
          <w:rFonts w:ascii="Calibri" w:hAnsi="Calibri"/>
          <w:sz w:val="22"/>
          <w:rtl w:val="1"/>
          <w:rFonts w:cs="Calibri"/>
          <w:szCs w:val="22"/>
        </w:rPr>
        <w:t>• Color: Color (ملون للشاشة)</w:t>
      </w:r>
    </w:p>
    <w:p>
      <w:pPr>
        <w:bidi w:val="1"/>
        <w:jc w:val="right"/>
        <w:textDirection w:val="lrTb"/>
      </w:pPr>
      <w:r>
        <w:rPr>
          <w:rFonts w:ascii="Calibri" w:hAnsi="Calibri"/>
          <w:sz w:val="22"/>
          <w:rtl w:val="1"/>
          <w:rFonts w:cs="Calibri"/>
          <w:szCs w:val="22"/>
        </w:rPr>
        <w:t>• Embed Fonts: ❌ لا (لتصغير حجم الملف)</w:t>
      </w:r>
    </w:p>
    <w:p>
      <w:pPr>
        <w:bidi w:val="1"/>
        <w:jc w:val="right"/>
        <w:textDirection w:val="lrTb"/>
      </w:pPr>
      <w:r>
        <w:rPr>
          <w:rFonts w:ascii="Calibri" w:hAnsi="Calibri"/>
          <w:sz w:val="22"/>
          <w:rtl w:val="1"/>
          <w:rFonts w:cs="Calibri"/>
          <w:szCs w:val="22"/>
        </w:rPr>
        <w:t>• اسم الملف: `Graduation_Project_[Maqam1]_[Maqam2]_Web.pdf`</w:t>
      </w:r>
    </w:p>
    <w:p>
      <w:pPr>
        <w:bidi w:val="1"/>
        <w:jc w:val="right"/>
        <w:textDirection w:val="lrTb"/>
      </w:pPr>
      <w:r>
        <w:rPr>
          <w:rFonts w:ascii="Calibri" w:hAnsi="Calibri"/>
          <w:sz w:val="22"/>
          <w:rtl w:val="1"/>
          <w:rFonts w:cs="Calibri"/>
          <w:szCs w:val="22"/>
        </w:rPr>
        <w:t>مراجعة جودة الـ PDF:</w:t>
      </w:r>
    </w:p>
    <w:p>
      <w:pPr>
        <w:bidi w:val="1"/>
        <w:jc w:val="right"/>
        <w:textDirection w:val="lrTb"/>
      </w:pPr>
      <w:r>
        <w:rPr>
          <w:rFonts w:ascii="Calibri" w:hAnsi="Calibri"/>
          <w:sz w:val="22"/>
          <w:rtl w:val="1"/>
          <w:rFonts w:cs="Calibri"/>
          <w:szCs w:val="22"/>
        </w:rPr>
        <w:t>• افتح ملف PDF في أي عارض</w:t>
      </w:r>
    </w:p>
    <w:p>
      <w:pPr>
        <w:bidi w:val="1"/>
        <w:jc w:val="right"/>
        <w:textDirection w:val="lrTb"/>
      </w:pPr>
      <w:r>
        <w:rPr>
          <w:rFonts w:ascii="Calibri" w:hAnsi="Calibri"/>
          <w:sz w:val="22"/>
          <w:rtl w:val="1"/>
          <w:rFonts w:cs="Calibri"/>
          <w:szCs w:val="22"/>
        </w:rPr>
        <w:t>• تأكد من:</w:t>
      </w:r>
    </w:p>
    <w:p>
      <w:pPr>
        <w:bidi w:val="1"/>
        <w:jc w:val="right"/>
        <w:textDirection w:val="lrTb"/>
      </w:pPr>
      <w:r>
        <w:rPr>
          <w:rFonts w:ascii="Calibri" w:hAnsi="Calibri"/>
          <w:sz w:val="22"/>
          <w:rtl w:val="1"/>
          <w:rFonts w:cs="Calibri"/>
          <w:szCs w:val="22"/>
        </w:rPr>
        <w:t>• وضوح النوتات</w:t>
      </w:r>
    </w:p>
    <w:p>
      <w:pPr>
        <w:bidi w:val="1"/>
        <w:jc w:val="right"/>
        <w:textDirection w:val="lrTb"/>
      </w:pPr>
      <w:r>
        <w:rPr>
          <w:rFonts w:ascii="Calibri" w:hAnsi="Calibri"/>
          <w:sz w:val="22"/>
          <w:rtl w:val="1"/>
          <w:rFonts w:cs="Calibri"/>
          <w:szCs w:val="22"/>
        </w:rPr>
        <w:t>• ظهور جميع العلامات (ديناميكيات، Articulations)</w:t>
      </w:r>
    </w:p>
    <w:p>
      <w:pPr>
        <w:bidi w:val="1"/>
        <w:jc w:val="right"/>
        <w:textDirection w:val="lrTb"/>
      </w:pPr>
      <w:r>
        <w:rPr>
          <w:rFonts w:ascii="Calibri" w:hAnsi="Calibri"/>
          <w:sz w:val="22"/>
          <w:rtl w:val="1"/>
          <w:rFonts w:cs="Calibri"/>
          <w:szCs w:val="22"/>
        </w:rPr>
        <w:t>• عدم وجود تداخل</w:t>
      </w:r>
    </w:p>
    <w:p>
      <w:pPr>
        <w:bidi w:val="1"/>
        <w:jc w:val="right"/>
        <w:textDirection w:val="lrTb"/>
      </w:pPr>
      <w:r>
        <w:rPr>
          <w:rFonts w:ascii="Calibri" w:hAnsi="Calibri"/>
          <w:sz w:val="22"/>
          <w:rtl w:val="1"/>
          <w:rFonts w:cs="Calibri"/>
          <w:szCs w:val="22"/>
        </w:rPr>
        <w:t>• صحة الترقيم</w:t>
      </w:r>
    </w:p>
    <w:p>
      <w:pPr>
        <w:jc w:val="right"/>
        <w:bidi w:val="1"/>
        <w:textDirection w:val="lrTb"/>
      </w:pPr>
      <w:r>
        <w:rPr>
          <w:rFonts w:ascii="Calibri" w:hAnsi="Calibri"/>
          <w:b/>
          <w:color w:val="445588"/>
          <w:sz w:val="24"/>
          <w:rtl w:val="1"/>
          <w:rFonts w:cs="Calibri"/>
          <w:szCs w:val="24"/>
        </w:rPr>
        <w:t>تمرين 5: تصدير MIDI + Audio (5 دقائق)</w:t>
      </w:r>
    </w:p>
    <w:p>
      <w:pPr>
        <w:bidi w:val="1"/>
        <w:jc w:val="right"/>
        <w:textDirection w:val="lrTb"/>
      </w:pPr>
      <w:r>
        <w:rPr>
          <w:rFonts w:ascii="Calibri" w:hAnsi="Calibri"/>
          <w:sz w:val="22"/>
          <w:rtl w:val="1"/>
          <w:rFonts w:cs="Calibri"/>
          <w:szCs w:val="22"/>
        </w:rPr>
        <w:t>تصدير MIDI:</w:t>
      </w:r>
    </w:p>
    <w:p>
      <w:pPr>
        <w:bidi w:val="1"/>
        <w:jc w:val="right"/>
        <w:textDirection w:val="lrTb"/>
      </w:pPr>
      <w:r>
        <w:rPr>
          <w:rFonts w:ascii="Calibri" w:hAnsi="Calibri"/>
          <w:sz w:val="22"/>
          <w:rtl w:val="1"/>
          <w:rFonts w:cs="Calibri"/>
          <w:szCs w:val="22"/>
        </w:rPr>
        <w:t>• File → Export → MIDI</w:t>
      </w:r>
    </w:p>
    <w:p>
      <w:pPr>
        <w:bidi w:val="1"/>
        <w:jc w:val="right"/>
        <w:textDirection w:val="lrTb"/>
      </w:pPr>
      <w:r>
        <w:rPr>
          <w:rFonts w:ascii="Calibri" w:hAnsi="Calibri"/>
          <w:sz w:val="22"/>
          <w:rtl w:val="1"/>
          <w:rFonts w:cs="Calibri"/>
          <w:szCs w:val="22"/>
        </w:rPr>
        <w:t>• الإعدادات:</w:t>
      </w:r>
    </w:p>
    <w:p>
      <w:pPr>
        <w:bidi w:val="1"/>
        <w:jc w:val="right"/>
        <w:textDirection w:val="lrTb"/>
      </w:pPr>
      <w:r>
        <w:rPr>
          <w:rFonts w:ascii="Calibri" w:hAnsi="Calibri"/>
          <w:sz w:val="22"/>
          <w:rtl w:val="1"/>
          <w:rFonts w:cs="Calibri"/>
          <w:szCs w:val="22"/>
        </w:rPr>
        <w:t>• MIDI Type: Type 1 (تتبع الآلات — كل آلة Track منفصل)</w:t>
      </w:r>
    </w:p>
    <w:p>
      <w:pPr>
        <w:bidi w:val="1"/>
        <w:jc w:val="right"/>
        <w:textDirection w:val="lrTb"/>
      </w:pPr>
      <w:r>
        <w:rPr>
          <w:rFonts w:ascii="Calibri" w:hAnsi="Calibri"/>
          <w:sz w:val="22"/>
          <w:rtl w:val="1"/>
          <w:rFonts w:cs="Calibri"/>
          <w:szCs w:val="22"/>
        </w:rPr>
        <w:t>• Include: All Staves</w:t>
      </w:r>
    </w:p>
    <w:p>
      <w:pPr>
        <w:bidi w:val="1"/>
        <w:jc w:val="right"/>
        <w:textDirection w:val="lrTb"/>
      </w:pPr>
      <w:r>
        <w:rPr>
          <w:rFonts w:ascii="Calibri" w:hAnsi="Calibri"/>
          <w:sz w:val="22"/>
          <w:rtl w:val="1"/>
          <w:rFonts w:cs="Calibri"/>
          <w:szCs w:val="22"/>
        </w:rPr>
        <w:t>• Export Range: All (المقطوعة كاملة)</w:t>
      </w:r>
    </w:p>
    <w:p>
      <w:pPr>
        <w:bidi w:val="1"/>
        <w:jc w:val="right"/>
        <w:textDirection w:val="lrTb"/>
      </w:pPr>
      <w:r>
        <w:rPr>
          <w:rFonts w:ascii="Calibri" w:hAnsi="Calibri"/>
          <w:sz w:val="22"/>
          <w:rtl w:val="1"/>
          <w:rFonts w:cs="Calibri"/>
          <w:szCs w:val="22"/>
        </w:rPr>
        <w:t>• اسم الملف: `Graduation_Project_[Maqam1]_[Maqam2].mid`</w:t>
      </w:r>
    </w:p>
    <w:p>
      <w:pPr>
        <w:bidi w:val="1"/>
        <w:jc w:val="right"/>
        <w:textDirection w:val="lrTb"/>
      </w:pPr>
      <w:r>
        <w:rPr>
          <w:rFonts w:ascii="Calibri" w:hAnsi="Calibri"/>
          <w:sz w:val="22"/>
          <w:rtl w:val="1"/>
          <w:rFonts w:cs="Calibri"/>
          <w:szCs w:val="22"/>
        </w:rPr>
        <w:t>• ملاحظة: MIDI لا يحتوي على Sound Set — هو مجرد تعليمات نوتات</w:t>
      </w:r>
    </w:p>
    <w:p>
      <w:pPr>
        <w:bidi w:val="1"/>
        <w:jc w:val="right"/>
        <w:textDirection w:val="lrTb"/>
      </w:pPr>
      <w:r>
        <w:rPr>
          <w:rFonts w:ascii="Calibri" w:hAnsi="Calibri"/>
          <w:sz w:val="22"/>
          <w:rtl w:val="1"/>
          <w:rFonts w:cs="Calibri"/>
          <w:szCs w:val="22"/>
        </w:rPr>
        <w:t>تصدير Audio (MP3):</w:t>
      </w:r>
    </w:p>
    <w:p>
      <w:pPr>
        <w:bidi w:val="1"/>
        <w:jc w:val="right"/>
        <w:textDirection w:val="lrTb"/>
      </w:pPr>
      <w:r>
        <w:rPr>
          <w:rFonts w:ascii="Calibri" w:hAnsi="Calibri"/>
          <w:sz w:val="22"/>
          <w:rtl w:val="1"/>
          <w:rFonts w:cs="Calibri"/>
          <w:szCs w:val="22"/>
        </w:rPr>
        <w:t>• File → Export → Audio</w:t>
      </w:r>
    </w:p>
    <w:p>
      <w:pPr>
        <w:bidi w:val="1"/>
        <w:jc w:val="right"/>
        <w:textDirection w:val="lrTb"/>
      </w:pPr>
      <w:r>
        <w:rPr>
          <w:rFonts w:ascii="Calibri" w:hAnsi="Calibri"/>
          <w:sz w:val="22"/>
          <w:rtl w:val="1"/>
          <w:rFonts w:cs="Calibri"/>
          <w:szCs w:val="22"/>
        </w:rPr>
        <w:t>• الإعدادات:</w:t>
      </w:r>
    </w:p>
    <w:p>
      <w:pPr>
        <w:bidi w:val="1"/>
        <w:jc w:val="right"/>
        <w:textDirection w:val="lrTb"/>
      </w:pPr>
      <w:r>
        <w:rPr>
          <w:rFonts w:ascii="Calibri" w:hAnsi="Calibri"/>
          <w:sz w:val="22"/>
          <w:rtl w:val="1"/>
          <w:rFonts w:cs="Calibri"/>
          <w:szCs w:val="22"/>
        </w:rPr>
        <w:t>• Audio Engine: استخدم NotePerformer أو Sibelius Sounds المثبتة</w:t>
      </w:r>
    </w:p>
    <w:p>
      <w:pPr>
        <w:bidi w:val="1"/>
        <w:jc w:val="right"/>
        <w:textDirection w:val="lrTb"/>
      </w:pPr>
      <w:r>
        <w:rPr>
          <w:rFonts w:ascii="Calibri" w:hAnsi="Calibri"/>
          <w:sz w:val="22"/>
          <w:rtl w:val="1"/>
          <w:rFonts w:cs="Calibri"/>
          <w:szCs w:val="22"/>
        </w:rPr>
        <w:t>• Format: MP3</w:t>
      </w:r>
    </w:p>
    <w:p>
      <w:pPr>
        <w:bidi w:val="1"/>
        <w:jc w:val="right"/>
        <w:textDirection w:val="lrTb"/>
      </w:pPr>
      <w:r>
        <w:rPr>
          <w:rFonts w:ascii="Calibri" w:hAnsi="Calibri"/>
          <w:sz w:val="22"/>
          <w:rtl w:val="1"/>
          <w:rFonts w:cs="Calibri"/>
          <w:szCs w:val="22"/>
        </w:rPr>
        <w:t>• Quality: 320 kbps (أعلى جودة)</w:t>
      </w:r>
    </w:p>
    <w:p>
      <w:pPr>
        <w:bidi w:val="1"/>
        <w:jc w:val="right"/>
        <w:textDirection w:val="lrTb"/>
      </w:pPr>
      <w:r>
        <w:rPr>
          <w:rFonts w:ascii="Calibri" w:hAnsi="Calibri"/>
          <w:sz w:val="22"/>
          <w:rtl w:val="1"/>
          <w:rFonts w:cs="Calibri"/>
          <w:szCs w:val="22"/>
        </w:rPr>
        <w:t>• Normalize: ✅ نعم (توحيد مستوى الصوت)</w:t>
      </w:r>
    </w:p>
    <w:p>
      <w:pPr>
        <w:bidi w:val="1"/>
        <w:jc w:val="right"/>
        <w:textDirection w:val="lrTb"/>
      </w:pPr>
      <w:r>
        <w:rPr>
          <w:rFonts w:ascii="Calibri" w:hAnsi="Calibri"/>
          <w:sz w:val="22"/>
          <w:rtl w:val="1"/>
          <w:rFonts w:cs="Calibri"/>
          <w:szCs w:val="22"/>
        </w:rPr>
        <w:t>• اسم الملف: `Graduation_Project_[Maqam1]_[Maqam2].mp3`</w:t>
      </w:r>
    </w:p>
    <w:p>
      <w:pPr>
        <w:bidi w:val="1"/>
        <w:jc w:val="right"/>
        <w:textDirection w:val="lrTb"/>
      </w:pPr>
      <w:r>
        <w:rPr>
          <w:rFonts w:ascii="Calibri" w:hAnsi="Calibri"/>
          <w:sz w:val="22"/>
          <w:rtl w:val="1"/>
          <w:rFonts w:cs="Calibri"/>
          <w:szCs w:val="22"/>
        </w:rPr>
        <w:t>• انتظر حتى يكتمل التصدير — قد يستغرق دقيقة أو دقيقتين</w:t>
      </w:r>
    </w:p>
    <w:p>
      <w:pPr>
        <w:bidi w:val="1"/>
        <w:jc w:val="right"/>
        <w:textDirection w:val="lrTb"/>
      </w:pPr>
      <w:r>
        <w:rPr>
          <w:rFonts w:ascii="Calibri" w:hAnsi="Calibri"/>
          <w:sz w:val="22"/>
          <w:rtl w:val="1"/>
          <w:rFonts w:cs="Calibri"/>
          <w:szCs w:val="22"/>
        </w:rPr>
        <w:t>• استمع للملف: افتحه في أي مشغل وسائط — هل الجودة جيدة؟</w:t>
      </w:r>
    </w:p>
    <w:p>
      <w:pPr>
        <w:bidi w:val="1"/>
        <w:jc w:val="right"/>
        <w:textDirection w:val="lrTb"/>
      </w:pPr>
      <w:r>
        <w:rPr>
          <w:rFonts w:ascii="Calibri" w:hAnsi="Calibri"/>
          <w:sz w:val="22"/>
          <w:rtl w:val="1"/>
          <w:rFonts w:cs="Calibri"/>
          <w:szCs w:val="22"/>
        </w:rPr>
        <w:t>اختياري — تصدير WAV (للجودة القصوى):</w:t>
      </w:r>
    </w:p>
    <w:p>
      <w:pPr>
        <w:bidi w:val="1"/>
        <w:jc w:val="right"/>
        <w:textDirection w:val="lrTb"/>
      </w:pPr>
      <w:r>
        <w:rPr>
          <w:rFonts w:ascii="Calibri" w:hAnsi="Calibri"/>
          <w:sz w:val="22"/>
          <w:rtl w:val="1"/>
          <w:rFonts w:cs="Calibri"/>
          <w:szCs w:val="22"/>
        </w:rPr>
        <w:t>• File → Export → Audio</w:t>
      </w:r>
    </w:p>
    <w:p>
      <w:pPr>
        <w:bidi w:val="1"/>
        <w:jc w:val="right"/>
        <w:textDirection w:val="lrTb"/>
      </w:pPr>
      <w:r>
        <w:rPr>
          <w:rFonts w:ascii="Calibri" w:hAnsi="Calibri"/>
          <w:sz w:val="22"/>
          <w:rtl w:val="1"/>
          <w:rFonts w:cs="Calibri"/>
          <w:szCs w:val="22"/>
        </w:rPr>
        <w:t>• Format: WAV</w:t>
      </w:r>
    </w:p>
    <w:p>
      <w:pPr>
        <w:bidi w:val="1"/>
        <w:jc w:val="right"/>
        <w:textDirection w:val="lrTb"/>
      </w:pPr>
      <w:r>
        <w:rPr>
          <w:rFonts w:ascii="Calibri" w:hAnsi="Calibri"/>
          <w:sz w:val="22"/>
          <w:rtl w:val="1"/>
          <w:rFonts w:cs="Calibri"/>
          <w:szCs w:val="22"/>
        </w:rPr>
        <w:t>• Sample Rate: 44.1 kHz</w:t>
      </w:r>
    </w:p>
    <w:p>
      <w:pPr>
        <w:bidi w:val="1"/>
        <w:jc w:val="right"/>
        <w:textDirection w:val="lrTb"/>
      </w:pPr>
      <w:r>
        <w:rPr>
          <w:rFonts w:ascii="Calibri" w:hAnsi="Calibri"/>
          <w:sz w:val="22"/>
          <w:rtl w:val="1"/>
          <w:rFonts w:cs="Calibri"/>
          <w:szCs w:val="22"/>
        </w:rPr>
        <w:t>• Bit Depth: 16-bit</w:t>
      </w:r>
    </w:p>
    <w:p>
      <w:pPr>
        <w:bidi w:val="1"/>
        <w:jc w:val="right"/>
        <w:textDirection w:val="lrTb"/>
      </w:pPr>
      <w:r>
        <w:rPr>
          <w:rFonts w:ascii="Calibri" w:hAnsi="Calibri"/>
          <w:sz w:val="22"/>
          <w:rtl w:val="1"/>
          <w:rFonts w:cs="Calibri"/>
          <w:szCs w:val="22"/>
        </w:rPr>
        <w:t>• اسم الملف: `Graduation_Project_[Maqam1]_[Maqam2].wav`</w:t>
      </w:r>
    </w:p>
    <w:p>
      <w:pPr>
        <w:jc w:val="right"/>
        <w:bidi w:val="1"/>
        <w:textDirection w:val="lrTb"/>
      </w:pPr>
      <w:r>
        <w:rPr>
          <w:rFonts w:ascii="Calibri" w:hAnsi="Calibri"/>
          <w:b/>
          <w:color w:val="34497E"/>
          <w:sz w:val="28"/>
          <w:rtl w:val="1"/>
          <w:rFonts w:cs="Calibri"/>
          <w:szCs w:val="28"/>
        </w:rPr>
        <w:t>3. اختصارات Sibelius (5 min)</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w:t>
            </w:r>
          </w:p>
        </w:tc>
        <w:tc>
          <w:tcPr>
            <w:tcW w:type="dxa" w:w="2268"/>
            <w:shd w:fill="2C3E6B" w:val="clear"/>
          </w:tcPr>
          <w:p>
            <w:pPr>
              <w:jc w:val="right"/>
              <w:bidi w:val="1"/>
              <w:textDirection w:val="lrTb"/>
            </w:pPr>
            <w:r/>
            <w:r>
              <w:rPr>
                <w:rFonts w:ascii="Calibri" w:hAnsi="Calibri"/>
                <w:b/>
                <w:color w:val="FFFFFF"/>
                <w:sz w:val="18"/>
                <w:rtl w:val="1"/>
                <w:rFonts w:cs="Calibri"/>
                <w:szCs w:val="18"/>
              </w:rPr>
              <w:t>الاختصار</w:t>
            </w:r>
          </w:p>
        </w:tc>
        <w:tc>
          <w:tcPr>
            <w:tcW w:type="dxa" w:w="2268"/>
            <w:shd w:fill="2C3E6B" w:val="clear"/>
          </w:tcPr>
          <w:p>
            <w:pPr>
              <w:jc w:val="right"/>
              <w:bidi w:val="1"/>
              <w:textDirection w:val="lrTb"/>
            </w:pPr>
            <w:r/>
            <w:r>
              <w:rPr>
                <w:rFonts w:ascii="Calibri" w:hAnsi="Calibri"/>
                <w:b/>
                <w:color w:val="FFFFFF"/>
                <w:sz w:val="18"/>
                <w:rtl w:val="1"/>
                <w:rFonts w:cs="Calibri"/>
                <w:szCs w:val="18"/>
              </w:rPr>
              <w:t>الوظيفة</w:t>
            </w:r>
          </w:p>
        </w:tc>
        <w:tc>
          <w:tcPr>
            <w:tcW w:type="dxa" w:w="2268"/>
            <w:shd w:fill="2C3E6B" w:val="clear"/>
          </w:tcPr>
          <w:p>
            <w:pPr>
              <w:jc w:val="right"/>
              <w:bidi w:val="1"/>
              <w:textDirection w:val="lrTb"/>
            </w:pPr>
            <w:r/>
            <w:r>
              <w:rPr>
                <w:rFonts w:ascii="Calibri" w:hAnsi="Calibri"/>
                <w:b/>
                <w:color w:val="FFFFFF"/>
                <w:sz w:val="18"/>
                <w:rtl w:val="1"/>
                <w:rFonts w:cs="Calibri"/>
                <w:szCs w:val="18"/>
              </w:rPr>
              <w:t>Function</w:t>
            </w:r>
          </w:p>
        </w:tc>
      </w:tr>
      <w:tr>
        <w:tc>
          <w:tcPr>
            <w:tcW w:type="dxa" w:w="2268"/>
          </w:tcPr>
          <w:p>
            <w:pPr>
              <w:jc w:val="right"/>
              <w:bidi w:val="1"/>
              <w:textDirection w:val="lrTb"/>
            </w:pPr>
            <w:r/>
            <w:r>
              <w:rPr>
                <w:rFonts w:ascii="Calibri" w:hAnsi="Calibri"/>
                <w:sz w:val="18"/>
                <w:rtl w:val="1"/>
                <w:rFonts w:cs="Calibri"/>
                <w:szCs w:val="18"/>
              </w:rPr>
              <w:t>1</w:t>
            </w:r>
          </w:p>
        </w:tc>
        <w:tc>
          <w:tcPr>
            <w:tcW w:type="dxa" w:w="2268"/>
          </w:tcPr>
          <w:p>
            <w:pPr>
              <w:jc w:val="right"/>
              <w:bidi w:val="1"/>
              <w:textDirection w:val="lrTb"/>
            </w:pPr>
            <w:r/>
            <w:r>
              <w:rPr>
                <w:rFonts w:ascii="Calibri" w:hAnsi="Calibri"/>
                <w:sz w:val="18"/>
                <w:rtl w:val="1"/>
                <w:rFonts w:cs="Calibri"/>
                <w:szCs w:val="18"/>
              </w:rPr>
              <w:t>Ctrl+E</w:t>
            </w:r>
          </w:p>
        </w:tc>
        <w:tc>
          <w:tcPr>
            <w:tcW w:type="dxa" w:w="2268"/>
          </w:tcPr>
          <w:p>
            <w:pPr>
              <w:jc w:val="right"/>
              <w:bidi w:val="1"/>
              <w:textDirection w:val="lrTb"/>
            </w:pPr>
            <w:r/>
            <w:r>
              <w:rPr>
                <w:rFonts w:ascii="Calibri" w:hAnsi="Calibri"/>
                <w:sz w:val="18"/>
                <w:rtl w:val="1"/>
                <w:rFonts w:cs="Calibri"/>
                <w:szCs w:val="18"/>
              </w:rPr>
              <w:t>إضافة نص تعبيري (Expression) — يُستخدم للديناميكيات والنصوص</w:t>
            </w:r>
          </w:p>
        </w:tc>
        <w:tc>
          <w:tcPr>
            <w:tcW w:type="dxa" w:w="2268"/>
          </w:tcPr>
          <w:p>
            <w:pPr>
              <w:jc w:val="right"/>
              <w:bidi w:val="1"/>
              <w:textDirection w:val="lrTb"/>
            </w:pPr>
            <w:r/>
            <w:r>
              <w:rPr>
                <w:rFonts w:ascii="Calibri" w:hAnsi="Calibri"/>
                <w:sz w:val="18"/>
                <w:rtl w:val="1"/>
                <w:rFonts w:cs="Calibri"/>
                <w:szCs w:val="18"/>
              </w:rPr>
              <w:t>Add expression text</w:t>
            </w:r>
          </w:p>
        </w:tc>
      </w:tr>
      <w:tr>
        <w:tc>
          <w:tcPr>
            <w:tcW w:type="dxa" w:w="2268"/>
            <w:shd w:fill="F0F4FF" w:val="clear"/>
          </w:tcPr>
          <w:p>
            <w:pPr>
              <w:jc w:val="right"/>
              <w:bidi w:val="1"/>
              <w:textDirection w:val="lrTb"/>
            </w:pPr>
            <w:r/>
            <w:r>
              <w:rPr>
                <w:rFonts w:ascii="Calibri" w:hAnsi="Calibri"/>
                <w:sz w:val="18"/>
                <w:rtl w:val="1"/>
                <w:rFonts w:cs="Calibri"/>
                <w:szCs w:val="18"/>
              </w:rPr>
              <w:t>2</w:t>
            </w:r>
          </w:p>
        </w:tc>
        <w:tc>
          <w:tcPr>
            <w:tcW w:type="dxa" w:w="2268"/>
            <w:shd w:fill="F0F4FF" w:val="clear"/>
          </w:tcPr>
          <w:p>
            <w:pPr>
              <w:jc w:val="right"/>
              <w:bidi w:val="1"/>
              <w:textDirection w:val="lrTb"/>
            </w:pPr>
            <w:r/>
            <w:r>
              <w:rPr>
                <w:rFonts w:ascii="Calibri" w:hAnsi="Calibri"/>
                <w:sz w:val="18"/>
                <w:rtl w:val="1"/>
                <w:rFonts w:cs="Calibri"/>
                <w:szCs w:val="18"/>
              </w:rPr>
              <w:t>Ctrl+Shift+D</w:t>
            </w:r>
          </w:p>
        </w:tc>
        <w:tc>
          <w:tcPr>
            <w:tcW w:type="dxa" w:w="2268"/>
            <w:shd w:fill="F0F4FF" w:val="clear"/>
          </w:tcPr>
          <w:p>
            <w:pPr>
              <w:jc w:val="right"/>
              <w:bidi w:val="1"/>
              <w:textDirection w:val="lrTb"/>
            </w:pPr>
            <w:r/>
            <w:r>
              <w:rPr>
                <w:rFonts w:ascii="Calibri" w:hAnsi="Calibri"/>
                <w:sz w:val="18"/>
                <w:rtl w:val="1"/>
                <w:rFonts w:cs="Calibri"/>
                <w:szCs w:val="18"/>
              </w:rPr>
              <w:t>إضافة ديناميكية (Dynamic) — قائمة سريعة للـ Hairpins والعلامات</w:t>
            </w:r>
          </w:p>
        </w:tc>
        <w:tc>
          <w:tcPr>
            <w:tcW w:type="dxa" w:w="2268"/>
            <w:shd w:fill="F0F4FF" w:val="clear"/>
          </w:tcPr>
          <w:p>
            <w:pPr>
              <w:jc w:val="right"/>
              <w:bidi w:val="1"/>
              <w:textDirection w:val="lrTb"/>
            </w:pPr>
            <w:r/>
            <w:r>
              <w:rPr>
                <w:rFonts w:ascii="Calibri" w:hAnsi="Calibri"/>
                <w:sz w:val="18"/>
                <w:rtl w:val="1"/>
                <w:rFonts w:cs="Calibri"/>
                <w:szCs w:val="18"/>
              </w:rPr>
              <w:t>Add dynamic marking</w:t>
            </w:r>
          </w:p>
        </w:tc>
      </w:tr>
      <w:tr>
        <w:tc>
          <w:tcPr>
            <w:tcW w:type="dxa" w:w="2268"/>
          </w:tcPr>
          <w:p>
            <w:pPr>
              <w:jc w:val="right"/>
              <w:bidi w:val="1"/>
              <w:textDirection w:val="lrTb"/>
            </w:pPr>
            <w:r/>
            <w:r>
              <w:rPr>
                <w:rFonts w:ascii="Calibri" w:hAnsi="Calibri"/>
                <w:sz w:val="18"/>
                <w:rtl w:val="1"/>
                <w:rFonts w:cs="Calibri"/>
                <w:szCs w:val="18"/>
              </w:rPr>
              <w:t>3</w:t>
            </w:r>
          </w:p>
        </w:tc>
        <w:tc>
          <w:tcPr>
            <w:tcW w:type="dxa" w:w="2268"/>
          </w:tcPr>
          <w:p>
            <w:pPr>
              <w:jc w:val="right"/>
              <w:bidi w:val="1"/>
              <w:textDirection w:val="lrTb"/>
            </w:pPr>
            <w:r/>
            <w:r>
              <w:rPr>
                <w:rFonts w:ascii="Calibri" w:hAnsi="Calibri"/>
                <w:sz w:val="18"/>
                <w:rtl w:val="1"/>
                <w:rFonts w:cs="Calibri"/>
                <w:szCs w:val="18"/>
              </w:rPr>
              <w:t>Ctrl+Shift+A</w:t>
            </w:r>
          </w:p>
        </w:tc>
        <w:tc>
          <w:tcPr>
            <w:tcW w:type="dxa" w:w="2268"/>
          </w:tcPr>
          <w:p>
            <w:pPr>
              <w:jc w:val="right"/>
              <w:bidi w:val="1"/>
              <w:textDirection w:val="lrTb"/>
            </w:pPr>
            <w:r/>
            <w:r>
              <w:rPr>
                <w:rFonts w:ascii="Calibri" w:hAnsi="Calibri"/>
                <w:sz w:val="18"/>
                <w:rtl w:val="1"/>
                <w:rFonts w:cs="Calibri"/>
                <w:szCs w:val="18"/>
              </w:rPr>
              <w:t>إضافة Articulation للنتيجة المحددة (Staccato, Accent, Tenuto)</w:t>
            </w:r>
          </w:p>
        </w:tc>
        <w:tc>
          <w:tcPr>
            <w:tcW w:type="dxa" w:w="2268"/>
          </w:tcPr>
          <w:p>
            <w:pPr>
              <w:jc w:val="right"/>
              <w:bidi w:val="1"/>
              <w:textDirection w:val="lrTb"/>
            </w:pPr>
            <w:r/>
            <w:r>
              <w:rPr>
                <w:rFonts w:ascii="Calibri" w:hAnsi="Calibri"/>
                <w:sz w:val="18"/>
                <w:rtl w:val="1"/>
                <w:rFonts w:cs="Calibri"/>
                <w:szCs w:val="18"/>
              </w:rPr>
              <w:t>Add articulation</w:t>
            </w:r>
          </w:p>
        </w:tc>
      </w:tr>
      <w:tr>
        <w:tc>
          <w:tcPr>
            <w:tcW w:type="dxa" w:w="2268"/>
            <w:shd w:fill="F0F4FF" w:val="clear"/>
          </w:tcPr>
          <w:p>
            <w:pPr>
              <w:jc w:val="right"/>
              <w:bidi w:val="1"/>
              <w:textDirection w:val="lrTb"/>
            </w:pPr>
            <w:r/>
            <w:r>
              <w:rPr>
                <w:rFonts w:ascii="Calibri" w:hAnsi="Calibri"/>
                <w:sz w:val="18"/>
                <w:rtl w:val="1"/>
                <w:rFonts w:cs="Calibri"/>
                <w:szCs w:val="18"/>
              </w:rPr>
              <w:t>4</w:t>
            </w:r>
          </w:p>
        </w:tc>
        <w:tc>
          <w:tcPr>
            <w:tcW w:type="dxa" w:w="2268"/>
            <w:shd w:fill="F0F4FF" w:val="clear"/>
          </w:tcPr>
          <w:p>
            <w:pPr>
              <w:jc w:val="right"/>
              <w:bidi w:val="1"/>
              <w:textDirection w:val="lrTb"/>
            </w:pPr>
            <w:r/>
            <w:r>
              <w:rPr>
                <w:rFonts w:ascii="Calibri" w:hAnsi="Calibri"/>
                <w:sz w:val="18"/>
                <w:rtl w:val="1"/>
                <w:rFonts w:cs="Calibri"/>
                <w:szCs w:val="18"/>
              </w:rPr>
              <w:t>Ctrl+Shift+L</w:t>
            </w:r>
          </w:p>
        </w:tc>
        <w:tc>
          <w:tcPr>
            <w:tcW w:type="dxa" w:w="2268"/>
            <w:shd w:fill="F0F4FF" w:val="clear"/>
          </w:tcPr>
          <w:p>
            <w:pPr>
              <w:jc w:val="right"/>
              <w:bidi w:val="1"/>
              <w:textDirection w:val="lrTb"/>
            </w:pPr>
            <w:r/>
            <w:r>
              <w:rPr>
                <w:rFonts w:ascii="Calibri" w:hAnsi="Calibri"/>
                <w:sz w:val="18"/>
                <w:rtl w:val="1"/>
                <w:rFonts w:cs="Calibri"/>
                <w:szCs w:val="18"/>
              </w:rPr>
              <w:t>إضافة Lyrics (كلمات) — مفيد إذا أردت إضافة تسميات توضيحية</w:t>
            </w:r>
          </w:p>
        </w:tc>
        <w:tc>
          <w:tcPr>
            <w:tcW w:type="dxa" w:w="2268"/>
            <w:shd w:fill="F0F4FF" w:val="clear"/>
          </w:tcPr>
          <w:p>
            <w:pPr>
              <w:jc w:val="right"/>
              <w:bidi w:val="1"/>
              <w:textDirection w:val="lrTb"/>
            </w:pPr>
            <w:r/>
            <w:r>
              <w:rPr>
                <w:rFonts w:ascii="Calibri" w:hAnsi="Calibri"/>
                <w:sz w:val="18"/>
                <w:rtl w:val="1"/>
                <w:rFonts w:cs="Calibri"/>
                <w:szCs w:val="18"/>
              </w:rPr>
              <w:t>Add lyrics/text underlay</w:t>
            </w:r>
          </w:p>
        </w:tc>
      </w:tr>
      <w:tr>
        <w:tc>
          <w:tcPr>
            <w:tcW w:type="dxa" w:w="2268"/>
          </w:tcPr>
          <w:p>
            <w:pPr>
              <w:jc w:val="right"/>
              <w:bidi w:val="1"/>
              <w:textDirection w:val="lrTb"/>
            </w:pPr>
            <w:r/>
            <w:r>
              <w:rPr>
                <w:rFonts w:ascii="Calibri" w:hAnsi="Calibri"/>
                <w:sz w:val="18"/>
                <w:rtl w:val="1"/>
                <w:rFonts w:cs="Calibri"/>
                <w:szCs w:val="18"/>
              </w:rPr>
              <w:t>5</w:t>
            </w:r>
          </w:p>
        </w:tc>
        <w:tc>
          <w:tcPr>
            <w:tcW w:type="dxa" w:w="2268"/>
          </w:tcPr>
          <w:p>
            <w:pPr>
              <w:jc w:val="right"/>
              <w:bidi w:val="1"/>
              <w:textDirection w:val="lrTb"/>
            </w:pPr>
            <w:r/>
            <w:r>
              <w:rPr>
                <w:rFonts w:ascii="Calibri" w:hAnsi="Calibri"/>
                <w:sz w:val="18"/>
                <w:rtl w:val="1"/>
                <w:rFonts w:cs="Calibri"/>
                <w:szCs w:val="18"/>
              </w:rPr>
              <w:t>Ctrl+Shift+G</w:t>
            </w:r>
          </w:p>
        </w:tc>
        <w:tc>
          <w:tcPr>
            <w:tcW w:type="dxa" w:w="2268"/>
          </w:tcPr>
          <w:p>
            <w:pPr>
              <w:jc w:val="right"/>
              <w:bidi w:val="1"/>
              <w:textDirection w:val="lrTb"/>
            </w:pPr>
            <w:r/>
            <w:r>
              <w:rPr>
                <w:rFonts w:ascii="Calibri" w:hAnsi="Calibri"/>
                <w:sz w:val="18"/>
                <w:rtl w:val="1"/>
                <w:rFonts w:cs="Calibri"/>
                <w:szCs w:val="18"/>
              </w:rPr>
              <w:t>الدخول إلى Engraving Mode — لتعديل التباعد والمحاذاة يدوياً</w:t>
            </w:r>
          </w:p>
        </w:tc>
        <w:tc>
          <w:tcPr>
            <w:tcW w:type="dxa" w:w="2268"/>
          </w:tcPr>
          <w:p>
            <w:pPr>
              <w:jc w:val="right"/>
              <w:bidi w:val="1"/>
              <w:textDirection w:val="lrTb"/>
            </w:pPr>
            <w:r/>
            <w:r>
              <w:rPr>
                <w:rFonts w:ascii="Calibri" w:hAnsi="Calibri"/>
                <w:sz w:val="18"/>
                <w:rtl w:val="1"/>
                <w:rFonts w:cs="Calibri"/>
                <w:szCs w:val="18"/>
              </w:rPr>
              <w:t>Enter Engraving Mode</w:t>
            </w:r>
          </w:p>
        </w:tc>
      </w:tr>
    </w:tbl>
    <w:p>
      <w:pPr>
        <w:jc w:val="right"/>
        <w:bidi w:val="1"/>
        <w:textDirection w:val="lrTb"/>
      </w:pPr>
      <w:r>
        <w:rPr>
          <w:rFonts w:ascii="Calibri" w:hAnsi="Calibri"/>
          <w:b/>
          <w:color w:val="34497E"/>
          <w:sz w:val="28"/>
          <w:rtl w:val="1"/>
          <w:rFonts w:cs="Calibri"/>
          <w:szCs w:val="28"/>
        </w:rPr>
        <w:t>4. مراجعة وواجب | Review &amp; HW (5 min)</w:t>
      </w:r>
    </w:p>
    <w:p>
      <w:pPr>
        <w:bidi w:val="1"/>
        <w:jc w:val="right"/>
        <w:textDirection w:val="lrTb"/>
      </w:pPr>
      <w:r>
        <w:rPr>
          <w:rFonts w:ascii="Calibri" w:hAnsi="Calibri"/>
          <w:b w:val="0"/>
          <w:sz w:val="22"/>
          <w:rtl w:val="1"/>
          <w:rFonts w:cs="Calibri"/>
          <w:szCs w:val="22"/>
        </w:rPr>
        <w:t>أسئلة المراجعة:</w:t>
        <w:br/>
        <w:t>1. ما الفرق بين Staccato و Tenuto و Accent؟ متى نستخدم كل واحد في الموسيقى العربية؟</w:t>
        <w:br/>
        <w:t>2. اذكر قوس الديناميكيات الكامل لمشروع التخرج — من pp إلى ff إلى pp (مع ذكر اسم القسم لكل ديناميكية).</w:t>
        <w:br/>
        <w:t>3. لماذا نصدر المشروع بـ 3 صيغ مختلفة (PDF, MIDI, Audio)؟ ما فائدة كل صيغة؟</w:t>
      </w:r>
    </w:p>
    <w:p>
      <w:pPr>
        <w:bidi w:val="1"/>
        <w:jc w:val="right"/>
        <w:textDirection w:val="lrTb"/>
      </w:pPr>
      <w:r>
        <w:rPr>
          <w:rFonts w:ascii="Calibri" w:hAnsi="Calibri"/>
          <w:b w:val="0"/>
          <w:sz w:val="22"/>
          <w:rtl w:val="1"/>
          <w:rFonts w:cs="Calibri"/>
          <w:szCs w:val="22"/>
        </w:rPr>
        <w:t>الواجب:</w:t>
        <w:br/>
        <w:t>1. أضف الديناميكيات الكاملة: pp → p → mf → f → ff → dim. → p → pp</w:t>
        <w:br/>
        <w:t>2. أضف Hairpins في Bridge (crescendo) و Coda (diminuendo)</w:t>
        <w:br/>
        <w:t>3. أضف Slurs (Legato) — Slur طويل في المقدمة، Slurs قصيرة في الموضوع، Slurs طويلة في Coda</w:t>
        <w:br/>
        <w:t>4. أضف Staccato + Accent في الأماكن المناسبة</w:t>
        <w:br/>
        <w:t>5. أضف Fermata في 3 أماكن: نهاية المقدمة، نهاية التقاسيم، نهاية المقطوعة</w:t>
        <w:br/>
        <w:t>6. أضف Tremolo على العود في Bridge</w:t>
        <w:br/>
        <w:t>7. طبّق Engraving: صحّح التداخلات، اضبط التباعد، حاذِ النصوص</w:t>
        <w:br/>
        <w:t>8. أضف صفحة عنوان (Cover Page) للمشروع</w:t>
        <w:br/>
        <w:t>9. صدّر المشروع بـ 3 صيغ: PDF (300 DPI), MIDI (Type 1), MP3 (320 kbps)</w:t>
        <w:br/>
        <w:t>10. اسم الملف النهائي: `Graduation_Project_Final_[Maqam1]_[Maqam2].sib`</w:t>
      </w:r>
    </w:p>
    <w:p>
      <w:pPr>
        <w:jc w:val="right"/>
        <w:bidi w:val="1"/>
        <w:textDirection w:val="lrTb"/>
      </w:pPr>
      <w:r>
        <w:rPr>
          <w:rFonts w:ascii="Calibri" w:hAnsi="Calibri"/>
          <w:b/>
          <w:color w:val="34497E"/>
          <w:sz w:val="28"/>
          <w:rtl w:val="1"/>
          <w:rFonts w:cs="Calibri"/>
          <w:szCs w:val="28"/>
        </w:rPr>
        <w:t>5. تطبيق العود | Oud Application</w:t>
      </w:r>
    </w:p>
    <w:p>
      <w:pPr>
        <w:bidi w:val="1"/>
        <w:jc w:val="right"/>
        <w:textDirection w:val="lrTb"/>
      </w:pPr>
      <w:r>
        <w:rPr>
          <w:rFonts w:ascii="Calibri" w:hAnsi="Calibri"/>
          <w:b/>
          <w:sz w:val="22"/>
          <w:rtl w:val="1"/>
          <w:rFonts w:cs="Calibri"/>
          <w:szCs w:val="22"/>
        </w:rPr>
        <w:t>تشطيب العود — جعل صوت العود حقيقياً:</w:t>
      </w:r>
    </w:p>
    <w:p>
      <w:pPr>
        <w:bidi w:val="1"/>
        <w:jc w:val="right"/>
        <w:textDirection w:val="lrTb"/>
      </w:pPr>
      <w:r>
        <w:rPr>
          <w:rFonts w:ascii="Calibri" w:hAnsi="Calibri"/>
          <w:sz w:val="22"/>
          <w:rtl w:val="1"/>
          <w:rFonts w:cs="Calibri"/>
          <w:szCs w:val="22"/>
        </w:rPr>
        <w:t>الديناميكيات الخاصة بالعود:</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العلامة</w:t>
            </w:r>
          </w:p>
        </w:tc>
        <w:tc>
          <w:tcPr>
            <w:tcW w:type="dxa" w:w="3024"/>
            <w:shd w:fill="2C3E6B" w:val="clear"/>
          </w:tcPr>
          <w:p>
            <w:pPr>
              <w:jc w:val="right"/>
              <w:bidi w:val="1"/>
              <w:textDirection w:val="lrTb"/>
            </w:pPr>
            <w:r/>
            <w:r>
              <w:rPr>
                <w:rFonts w:ascii="Calibri" w:hAnsi="Calibri"/>
                <w:b/>
                <w:color w:val="FFFFFF"/>
                <w:sz w:val="18"/>
                <w:rtl w:val="1"/>
                <w:rFonts w:cs="Calibri"/>
                <w:szCs w:val="18"/>
              </w:rPr>
              <w:t>معناها على العود</w:t>
            </w:r>
          </w:p>
        </w:tc>
        <w:tc>
          <w:tcPr>
            <w:tcW w:type="dxa" w:w="3024"/>
            <w:shd w:fill="2C3E6B" w:val="clear"/>
          </w:tcPr>
          <w:p>
            <w:pPr>
              <w:jc w:val="right"/>
              <w:bidi w:val="1"/>
              <w:textDirection w:val="lrTb"/>
            </w:pPr>
            <w:r/>
            <w:r>
              <w:rPr>
                <w:rFonts w:ascii="Calibri" w:hAnsi="Calibri"/>
                <w:b/>
                <w:color w:val="FFFFFF"/>
                <w:sz w:val="18"/>
                <w:rtl w:val="1"/>
                <w:rFonts w:cs="Calibri"/>
                <w:szCs w:val="18"/>
              </w:rPr>
              <w:t>متى تستخدم</w:t>
            </w:r>
          </w:p>
        </w:tc>
      </w:tr>
      <w:tr>
        <w:tc>
          <w:tcPr>
            <w:tcW w:type="dxa" w:w="3024"/>
          </w:tcPr>
          <w:p>
            <w:pPr>
              <w:jc w:val="right"/>
              <w:bidi w:val="1"/>
              <w:textDirection w:val="lrTb"/>
            </w:pPr>
            <w:r/>
            <w:r>
              <w:rPr>
                <w:rFonts w:ascii="Calibri" w:hAnsi="Calibri"/>
                <w:sz w:val="18"/>
                <w:rtl w:val="1"/>
                <w:rFonts w:cs="Calibri"/>
                <w:szCs w:val="18"/>
              </w:rPr>
              <w:t>p</w:t>
            </w:r>
          </w:p>
        </w:tc>
        <w:tc>
          <w:tcPr>
            <w:tcW w:type="dxa" w:w="3024"/>
          </w:tcPr>
          <w:p>
            <w:pPr>
              <w:jc w:val="right"/>
              <w:bidi w:val="1"/>
              <w:textDirection w:val="lrTb"/>
            </w:pPr>
            <w:r/>
            <w:r>
              <w:rPr>
                <w:rFonts w:ascii="Calibri" w:hAnsi="Calibri"/>
                <w:sz w:val="18"/>
                <w:rtl w:val="1"/>
                <w:rFonts w:cs="Calibri"/>
                <w:szCs w:val="18"/>
              </w:rPr>
              <w:t>ريشة خفيفة — قرب الرقبة (Sul Tasto)</w:t>
            </w:r>
          </w:p>
        </w:tc>
        <w:tc>
          <w:tcPr>
            <w:tcW w:type="dxa" w:w="3024"/>
          </w:tcPr>
          <w:p>
            <w:pPr>
              <w:jc w:val="right"/>
              <w:bidi w:val="1"/>
              <w:textDirection w:val="lrTb"/>
            </w:pPr>
            <w:r/>
            <w:r>
              <w:rPr>
                <w:rFonts w:ascii="Calibri" w:hAnsi="Calibri"/>
                <w:sz w:val="18"/>
                <w:rtl w:val="1"/>
                <w:rFonts w:cs="Calibri"/>
                <w:szCs w:val="18"/>
              </w:rPr>
              <w:t>التقاسيم — بداية هادئة</w:t>
            </w:r>
          </w:p>
        </w:tc>
      </w:tr>
      <w:tr>
        <w:tc>
          <w:tcPr>
            <w:tcW w:type="dxa" w:w="3024"/>
            <w:shd w:fill="F0F4FF" w:val="clear"/>
          </w:tcPr>
          <w:p>
            <w:pPr>
              <w:jc w:val="right"/>
              <w:bidi w:val="1"/>
              <w:textDirection w:val="lrTb"/>
            </w:pPr>
            <w:r/>
            <w:r>
              <w:rPr>
                <w:rFonts w:ascii="Calibri" w:hAnsi="Calibri"/>
                <w:sz w:val="18"/>
                <w:rtl w:val="1"/>
                <w:rFonts w:cs="Calibri"/>
                <w:szCs w:val="18"/>
              </w:rPr>
              <w:t>mf</w:t>
            </w:r>
          </w:p>
        </w:tc>
        <w:tc>
          <w:tcPr>
            <w:tcW w:type="dxa" w:w="3024"/>
            <w:shd w:fill="F0F4FF" w:val="clear"/>
          </w:tcPr>
          <w:p>
            <w:pPr>
              <w:jc w:val="right"/>
              <w:bidi w:val="1"/>
              <w:textDirection w:val="lrTb"/>
            </w:pPr>
            <w:r/>
            <w:r>
              <w:rPr>
                <w:rFonts w:ascii="Calibri" w:hAnsi="Calibri"/>
                <w:sz w:val="18"/>
                <w:rtl w:val="1"/>
                <w:rFonts w:cs="Calibri"/>
                <w:szCs w:val="18"/>
              </w:rPr>
              <w:t>ريشة متوسطة — في منتصف الوتر</w:t>
            </w:r>
          </w:p>
        </w:tc>
        <w:tc>
          <w:tcPr>
            <w:tcW w:type="dxa" w:w="3024"/>
            <w:shd w:fill="F0F4FF" w:val="clear"/>
          </w:tcPr>
          <w:p>
            <w:pPr>
              <w:jc w:val="right"/>
              <w:bidi w:val="1"/>
              <w:textDirection w:val="lrTb"/>
            </w:pPr>
            <w:r/>
            <w:r>
              <w:rPr>
                <w:rFonts w:ascii="Calibri" w:hAnsi="Calibri"/>
                <w:sz w:val="18"/>
                <w:rtl w:val="1"/>
                <w:rFonts w:cs="Calibri"/>
                <w:szCs w:val="18"/>
              </w:rPr>
              <w:t>الموضوع الرئيسي — عزف عادي</w:t>
            </w:r>
          </w:p>
        </w:tc>
      </w:tr>
      <w:tr>
        <w:tc>
          <w:tcPr>
            <w:tcW w:type="dxa" w:w="3024"/>
          </w:tcPr>
          <w:p>
            <w:pPr>
              <w:jc w:val="right"/>
              <w:bidi w:val="1"/>
              <w:textDirection w:val="lrTb"/>
            </w:pPr>
            <w:r/>
            <w:r>
              <w:rPr>
                <w:rFonts w:ascii="Calibri" w:hAnsi="Calibri"/>
                <w:sz w:val="18"/>
                <w:rtl w:val="1"/>
                <w:rFonts w:cs="Calibri"/>
                <w:szCs w:val="18"/>
              </w:rPr>
              <w:t>f</w:t>
            </w:r>
          </w:p>
        </w:tc>
        <w:tc>
          <w:tcPr>
            <w:tcW w:type="dxa" w:w="3024"/>
          </w:tcPr>
          <w:p>
            <w:pPr>
              <w:jc w:val="right"/>
              <w:bidi w:val="1"/>
              <w:textDirection w:val="lrTb"/>
            </w:pPr>
            <w:r/>
            <w:r>
              <w:rPr>
                <w:rFonts w:ascii="Calibri" w:hAnsi="Calibri"/>
                <w:sz w:val="18"/>
                <w:rtl w:val="1"/>
                <w:rFonts w:cs="Calibri"/>
                <w:szCs w:val="18"/>
              </w:rPr>
              <w:t>ريشة قوية — قرب الفرس (Sul Ponticello)</w:t>
            </w:r>
          </w:p>
        </w:tc>
        <w:tc>
          <w:tcPr>
            <w:tcW w:type="dxa" w:w="3024"/>
          </w:tcPr>
          <w:p>
            <w:pPr>
              <w:jc w:val="right"/>
              <w:bidi w:val="1"/>
              <w:textDirection w:val="lrTb"/>
            </w:pPr>
            <w:r/>
            <w:r>
              <w:rPr>
                <w:rFonts w:ascii="Calibri" w:hAnsi="Calibri"/>
                <w:sz w:val="18"/>
                <w:rtl w:val="1"/>
                <w:rFonts w:cs="Calibri"/>
                <w:szCs w:val="18"/>
              </w:rPr>
              <w:t>إعادة العرض — زخارف قوية</w:t>
            </w:r>
          </w:p>
        </w:tc>
      </w:tr>
      <w:tr>
        <w:tc>
          <w:tcPr>
            <w:tcW w:type="dxa" w:w="3024"/>
            <w:shd w:fill="F0F4FF" w:val="clear"/>
          </w:tcPr>
          <w:p>
            <w:pPr>
              <w:jc w:val="right"/>
              <w:bidi w:val="1"/>
              <w:textDirection w:val="lrTb"/>
            </w:pPr>
            <w:r/>
            <w:r>
              <w:rPr>
                <w:rFonts w:ascii="Calibri" w:hAnsi="Calibri"/>
                <w:sz w:val="18"/>
                <w:rtl w:val="1"/>
                <w:rFonts w:cs="Calibri"/>
                <w:szCs w:val="18"/>
              </w:rPr>
              <w:t>ff</w:t>
            </w:r>
          </w:p>
        </w:tc>
        <w:tc>
          <w:tcPr>
            <w:tcW w:type="dxa" w:w="3024"/>
            <w:shd w:fill="F0F4FF" w:val="clear"/>
          </w:tcPr>
          <w:p>
            <w:pPr>
              <w:jc w:val="right"/>
              <w:bidi w:val="1"/>
              <w:textDirection w:val="lrTb"/>
            </w:pPr>
            <w:r/>
            <w:r>
              <w:rPr>
                <w:rFonts w:ascii="Calibri" w:hAnsi="Calibri"/>
                <w:sz w:val="18"/>
                <w:rtl w:val="1"/>
                <w:rFonts w:cs="Calibri"/>
                <w:szCs w:val="18"/>
              </w:rPr>
              <w:t>أقصى قوة — ريشة كاملة</w:t>
            </w:r>
          </w:p>
        </w:tc>
        <w:tc>
          <w:tcPr>
            <w:tcW w:type="dxa" w:w="3024"/>
            <w:shd w:fill="F0F4FF" w:val="clear"/>
          </w:tcPr>
          <w:p>
            <w:pPr>
              <w:jc w:val="right"/>
              <w:bidi w:val="1"/>
              <w:textDirection w:val="lrTb"/>
            </w:pPr>
            <w:r/>
            <w:r>
              <w:rPr>
                <w:rFonts w:ascii="Calibri" w:hAnsi="Calibri"/>
                <w:sz w:val="18"/>
                <w:rtl w:val="1"/>
                <w:rFonts w:cs="Calibri"/>
                <w:szCs w:val="18"/>
              </w:rPr>
              <w:t>Bridge — الذروة</w:t>
            </w:r>
          </w:p>
        </w:tc>
      </w:tr>
      <w:tr>
        <w:tc>
          <w:tcPr>
            <w:tcW w:type="dxa" w:w="3024"/>
          </w:tcPr>
          <w:p>
            <w:pPr>
              <w:jc w:val="right"/>
              <w:bidi w:val="1"/>
              <w:textDirection w:val="lrTb"/>
            </w:pPr>
            <w:r/>
            <w:r>
              <w:rPr>
                <w:rFonts w:ascii="Calibri" w:hAnsi="Calibri"/>
                <w:sz w:val="18"/>
                <w:rtl w:val="1"/>
                <w:rFonts w:cs="Calibri"/>
                <w:szCs w:val="18"/>
              </w:rPr>
              <w:t>cresc.</w:t>
            </w:r>
          </w:p>
        </w:tc>
        <w:tc>
          <w:tcPr>
            <w:tcW w:type="dxa" w:w="3024"/>
          </w:tcPr>
          <w:p>
            <w:pPr>
              <w:jc w:val="right"/>
              <w:bidi w:val="1"/>
              <w:textDirection w:val="lrTb"/>
            </w:pPr>
            <w:r/>
            <w:r>
              <w:rPr>
                <w:rFonts w:ascii="Calibri" w:hAnsi="Calibri"/>
                <w:sz w:val="18"/>
                <w:rtl w:val="1"/>
                <w:rFonts w:cs="Calibri"/>
                <w:szCs w:val="18"/>
              </w:rPr>
              <w:t>ريشة تزداد قوة تدريجياً</w:t>
            </w:r>
          </w:p>
        </w:tc>
        <w:tc>
          <w:tcPr>
            <w:tcW w:type="dxa" w:w="3024"/>
          </w:tcPr>
          <w:p>
            <w:pPr>
              <w:jc w:val="right"/>
              <w:bidi w:val="1"/>
              <w:textDirection w:val="lrTb"/>
            </w:pPr>
            <w:r/>
            <w:r>
              <w:rPr>
                <w:rFonts w:ascii="Calibri" w:hAnsi="Calibri"/>
                <w:sz w:val="18"/>
                <w:rtl w:val="1"/>
                <w:rFonts w:cs="Calibri"/>
                <w:szCs w:val="18"/>
              </w:rPr>
              <w:t>Bridge — التوتر الدرامي</w:t>
            </w:r>
          </w:p>
        </w:tc>
      </w:tr>
      <w:tr>
        <w:tc>
          <w:tcPr>
            <w:tcW w:type="dxa" w:w="3024"/>
            <w:shd w:fill="F0F4FF" w:val="clear"/>
          </w:tcPr>
          <w:p>
            <w:pPr>
              <w:jc w:val="right"/>
              <w:bidi w:val="1"/>
              <w:textDirection w:val="lrTb"/>
            </w:pPr>
            <w:r/>
            <w:r>
              <w:rPr>
                <w:rFonts w:ascii="Calibri" w:hAnsi="Calibri"/>
                <w:sz w:val="18"/>
                <w:rtl w:val="1"/>
                <w:rFonts w:cs="Calibri"/>
                <w:szCs w:val="18"/>
              </w:rPr>
              <w:t>dim.</w:t>
            </w:r>
          </w:p>
        </w:tc>
        <w:tc>
          <w:tcPr>
            <w:tcW w:type="dxa" w:w="3024"/>
            <w:shd w:fill="F0F4FF" w:val="clear"/>
          </w:tcPr>
          <w:p>
            <w:pPr>
              <w:jc w:val="right"/>
              <w:bidi w:val="1"/>
              <w:textDirection w:val="lrTb"/>
            </w:pPr>
            <w:r/>
            <w:r>
              <w:rPr>
                <w:rFonts w:ascii="Calibri" w:hAnsi="Calibri"/>
                <w:sz w:val="18"/>
                <w:rtl w:val="1"/>
                <w:rFonts w:cs="Calibri"/>
                <w:szCs w:val="18"/>
              </w:rPr>
              <w:t>ريشة تضعف تدريجياً</w:t>
            </w:r>
          </w:p>
        </w:tc>
        <w:tc>
          <w:tcPr>
            <w:tcW w:type="dxa" w:w="3024"/>
            <w:shd w:fill="F0F4FF" w:val="clear"/>
          </w:tcPr>
          <w:p>
            <w:pPr>
              <w:jc w:val="right"/>
              <w:bidi w:val="1"/>
              <w:textDirection w:val="lrTb"/>
            </w:pPr>
            <w:r/>
            <w:r>
              <w:rPr>
                <w:rFonts w:ascii="Calibri" w:hAnsi="Calibri"/>
                <w:sz w:val="18"/>
                <w:rtl w:val="1"/>
                <w:rFonts w:cs="Calibri"/>
                <w:szCs w:val="18"/>
              </w:rPr>
              <w:t>Coda — الاختتام الهادئ</w:t>
            </w:r>
          </w:p>
        </w:tc>
      </w:tr>
    </w:tbl>
    <w:p>
      <w:pPr>
        <w:bidi w:val="1"/>
        <w:jc w:val="right"/>
        <w:textDirection w:val="lrTb"/>
      </w:pPr>
      <w:r>
        <w:rPr>
          <w:rFonts w:ascii="Calibri" w:hAnsi="Calibri"/>
          <w:sz w:val="22"/>
          <w:rtl w:val="1"/>
          <w:rFonts w:cs="Calibri"/>
          <w:szCs w:val="22"/>
        </w:rPr>
        <w:t>Articulations خاصة بالعود:</w:t>
      </w:r>
    </w:p>
    <w:p>
      <w:pPr>
        <w:bidi w:val="1"/>
        <w:jc w:val="right"/>
        <w:textDirection w:val="lrTb"/>
      </w:pPr>
      <w:r>
        <w:rPr>
          <w:rFonts w:ascii="Calibri" w:hAnsi="Calibri"/>
          <w:sz w:val="22"/>
          <w:rtl w:val="1"/>
          <w:rFonts w:cs="Calibri"/>
          <w:szCs w:val="22"/>
        </w:rPr>
        <w:t>• Tenuto (—): النغمات الطويلة الهامة — قرار المقام</w:t>
      </w:r>
    </w:p>
    <w:p>
      <w:pPr>
        <w:bidi w:val="1"/>
        <w:jc w:val="right"/>
        <w:textDirection w:val="lrTb"/>
      </w:pPr>
      <w:r>
        <w:rPr>
          <w:rFonts w:ascii="Calibri" w:hAnsi="Calibri"/>
          <w:sz w:val="22"/>
          <w:rtl w:val="1"/>
          <w:rFonts w:cs="Calibri"/>
          <w:szCs w:val="22"/>
        </w:rPr>
        <w:t>• Accent (&gt;): الدقات القوية — دُم في الإيقاع</w:t>
      </w:r>
    </w:p>
    <w:p>
      <w:pPr>
        <w:bidi w:val="1"/>
        <w:jc w:val="right"/>
        <w:textDirection w:val="lrTb"/>
      </w:pPr>
      <w:r>
        <w:rPr>
          <w:rFonts w:ascii="Calibri" w:hAnsi="Calibri"/>
          <w:sz w:val="22"/>
          <w:rtl w:val="1"/>
          <w:rFonts w:cs="Calibri"/>
          <w:szCs w:val="22"/>
        </w:rPr>
        <w:t>• Staccato (•): نغمات سريعة متقطعة — بإيقاع خليجي</w:t>
      </w:r>
    </w:p>
    <w:p>
      <w:pPr>
        <w:bidi w:val="1"/>
        <w:jc w:val="right"/>
        <w:textDirection w:val="lrTb"/>
      </w:pPr>
      <w:r>
        <w:rPr>
          <w:rFonts w:ascii="Calibri" w:hAnsi="Calibri"/>
          <w:sz w:val="22"/>
          <w:rtl w:val="1"/>
          <w:rFonts w:cs="Calibri"/>
          <w:szCs w:val="22"/>
        </w:rPr>
        <w:t>• Slur (قوس): جملة Legato متصلة — عزف العود الأساسي</w:t>
      </w:r>
    </w:p>
    <w:p>
      <w:pPr>
        <w:bidi w:val="1"/>
        <w:jc w:val="right"/>
        <w:textDirection w:val="lrTb"/>
      </w:pPr>
      <w:r>
        <w:rPr>
          <w:rFonts w:ascii="Calibri" w:hAnsi="Calibri"/>
          <w:sz w:val="22"/>
          <w:rtl w:val="1"/>
          <w:rFonts w:cs="Calibri"/>
          <w:szCs w:val="22"/>
        </w:rPr>
        <w:t>• Glissando (/): انزلاق بين نغمتين — زينة شرقية</w:t>
      </w:r>
    </w:p>
    <w:p>
      <w:pPr>
        <w:bidi w:val="1"/>
        <w:jc w:val="right"/>
        <w:textDirection w:val="lrTb"/>
      </w:pPr>
      <w:r>
        <w:rPr>
          <w:rFonts w:ascii="Calibri" w:hAnsi="Calibri"/>
          <w:sz w:val="22"/>
          <w:rtl w:val="1"/>
          <w:rFonts w:cs="Calibri"/>
          <w:szCs w:val="22"/>
        </w:rPr>
        <w:t>• Tremolo (رشة): رشة سريعة على نغمة واحدة — جسر درامي</w:t>
      </w:r>
    </w:p>
    <w:p>
      <w:pPr>
        <w:bidi w:val="1"/>
        <w:jc w:val="right"/>
        <w:textDirection w:val="lrTb"/>
      </w:pPr>
      <w:r>
        <w:rPr>
          <w:rFonts w:ascii="Calibri" w:hAnsi="Calibri"/>
          <w:sz w:val="22"/>
          <w:rtl w:val="1"/>
          <w:rFonts w:cs="Calibri"/>
          <w:szCs w:val="22"/>
        </w:rPr>
        <w:t>• Grace Note (/): نغمة زينة صغيرة — قبل النغمة الرئيسية</w:t>
      </w:r>
    </w:p>
    <w:p>
      <w:pPr>
        <w:bidi w:val="1"/>
        <w:jc w:val="right"/>
        <w:textDirection w:val="lrTb"/>
      </w:pPr>
      <w:r>
        <w:rPr>
          <w:rFonts w:ascii="Calibri" w:hAnsi="Calibri"/>
          <w:sz w:val="22"/>
          <w:rtl w:val="1"/>
          <w:rFonts w:cs="Calibri"/>
          <w:szCs w:val="22"/>
        </w:rPr>
        <w:t>إعدادات Sound Set للعود في Sibelius:</w:t>
      </w:r>
    </w:p>
    <w:p>
      <w:pPr>
        <w:bidi w:val="1"/>
        <w:jc w:val="right"/>
        <w:textDirection w:val="lrTb"/>
      </w:pPr>
      <w:r>
        <w:rPr>
          <w:rFonts w:ascii="Calibri" w:hAnsi="Calibri"/>
          <w:sz w:val="22"/>
          <w:rtl w:val="1"/>
          <w:rFonts w:cs="Calibri"/>
          <w:szCs w:val="22"/>
        </w:rPr>
        <w:t>• إذا كنت تستخدم NotePerformer:</w:t>
      </w:r>
    </w:p>
    <w:p>
      <w:pPr>
        <w:bidi w:val="1"/>
        <w:jc w:val="right"/>
        <w:textDirection w:val="lrTb"/>
      </w:pPr>
      <w:r>
        <w:rPr>
          <w:rFonts w:ascii="Calibri" w:hAnsi="Calibri"/>
          <w:sz w:val="22"/>
          <w:rtl w:val="1"/>
          <w:rFonts w:cs="Calibri"/>
          <w:szCs w:val="22"/>
        </w:rPr>
        <w:t>• اختر Oud من قائمة الآلات</w:t>
      </w:r>
    </w:p>
    <w:p>
      <w:pPr>
        <w:bidi w:val="1"/>
        <w:jc w:val="right"/>
        <w:textDirection w:val="lrTb"/>
      </w:pPr>
      <w:r>
        <w:rPr>
          <w:rFonts w:ascii="Calibri" w:hAnsi="Calibri"/>
          <w:sz w:val="22"/>
          <w:rtl w:val="1"/>
          <w:rFonts w:cs="Calibri"/>
          <w:szCs w:val="22"/>
        </w:rPr>
        <w:t>• لكن قد لا يكون هناك Sound Set عود عالي الجودة</w:t>
      </w:r>
    </w:p>
    <w:p>
      <w:pPr>
        <w:bidi w:val="1"/>
        <w:jc w:val="right"/>
        <w:textDirection w:val="lrTb"/>
      </w:pPr>
      <w:r>
        <w:rPr>
          <w:rFonts w:ascii="Calibri" w:hAnsi="Calibri"/>
          <w:sz w:val="22"/>
          <w:rtl w:val="1"/>
          <w:rFonts w:cs="Calibri"/>
          <w:szCs w:val="22"/>
        </w:rPr>
        <w:t>• بديل: استخدم Violin مع تحويل الأوكتاف إلى الأوكتاف المناسب للعود</w:t>
      </w:r>
    </w:p>
    <w:p>
      <w:pPr>
        <w:bidi w:val="1"/>
        <w:jc w:val="right"/>
        <w:textDirection w:val="lrTb"/>
      </w:pPr>
      <w:r>
        <w:rPr>
          <w:rFonts w:ascii="Calibri" w:hAnsi="Calibri"/>
          <w:sz w:val="22"/>
          <w:rtl w:val="1"/>
          <w:rFonts w:cs="Calibri"/>
          <w:szCs w:val="22"/>
        </w:rPr>
        <w:t>• إذا كنت تستخدم Sibelius Sounds:</w:t>
      </w:r>
    </w:p>
    <w:p>
      <w:pPr>
        <w:bidi w:val="1"/>
        <w:jc w:val="right"/>
        <w:textDirection w:val="lrTb"/>
      </w:pPr>
      <w:r>
        <w:rPr>
          <w:rFonts w:ascii="Calibri" w:hAnsi="Calibri"/>
          <w:sz w:val="22"/>
          <w:rtl w:val="1"/>
          <w:rFonts w:cs="Calibri"/>
          <w:szCs w:val="22"/>
        </w:rPr>
        <w:t>• اختر World → Arabic → Oud</w:t>
      </w:r>
    </w:p>
    <w:p>
      <w:pPr>
        <w:bidi w:val="1"/>
        <w:jc w:val="right"/>
        <w:textDirection w:val="lrTb"/>
      </w:pPr>
      <w:r>
        <w:rPr>
          <w:rFonts w:ascii="Calibri" w:hAnsi="Calibri"/>
          <w:sz w:val="22"/>
          <w:rtl w:val="1"/>
          <w:rFonts w:cs="Calibri"/>
          <w:szCs w:val="22"/>
        </w:rPr>
        <w:t>• اضبط MIDI Channel — عادة ما يكون Oud على Channel 1</w:t>
      </w:r>
    </w:p>
    <w:p>
      <w:pPr>
        <w:bidi w:val="1"/>
        <w:jc w:val="right"/>
        <w:textDirection w:val="lrTb"/>
      </w:pPr>
      <w:r>
        <w:rPr>
          <w:rFonts w:ascii="Calibri" w:hAnsi="Calibri"/>
          <w:sz w:val="22"/>
          <w:rtl w:val="1"/>
          <w:rFonts w:cs="Calibri"/>
          <w:szCs w:val="22"/>
        </w:rPr>
        <w:t>• نصيحة: إذا لم يعجبك Sound Set الافتراضي، جرّب "Nylon Guitar" مع ضبط الأوكتاف — يعطي صوتاً مقبولاً للعود</w:t>
      </w:r>
    </w:p>
    <w:p>
      <w:pPr>
        <w:bidi w:val="1"/>
        <w:jc w:val="right"/>
        <w:textDirection w:val="lrTb"/>
      </w:pPr>
      <w:r>
        <w:rPr>
          <w:rFonts w:ascii="Calibri" w:hAnsi="Calibri"/>
          <w:sz w:val="22"/>
          <w:rtl w:val="1"/>
          <w:rFonts w:cs="Calibri"/>
          <w:szCs w:val="22"/>
        </w:rPr>
        <w:t>فحص العود في Audio المصدر:</w:t>
      </w:r>
    </w:p>
    <w:p>
      <w:pPr>
        <w:bidi w:val="1"/>
        <w:jc w:val="right"/>
        <w:textDirection w:val="lrTb"/>
      </w:pPr>
      <w:r>
        <w:rPr>
          <w:rFonts w:ascii="Calibri" w:hAnsi="Calibri"/>
          <w:sz w:val="22"/>
          <w:rtl w:val="1"/>
          <w:rFonts w:cs="Calibri"/>
          <w:szCs w:val="22"/>
        </w:rPr>
        <w:t>• استمع إلى المقطع المصدر</w:t>
      </w:r>
    </w:p>
    <w:p>
      <w:pPr>
        <w:bidi w:val="1"/>
        <w:jc w:val="right"/>
        <w:textDirection w:val="lrTb"/>
      </w:pPr>
      <w:r>
        <w:rPr>
          <w:rFonts w:ascii="Calibri" w:hAnsi="Calibri"/>
          <w:sz w:val="22"/>
          <w:rtl w:val="1"/>
          <w:rFonts w:cs="Calibri"/>
          <w:szCs w:val="22"/>
        </w:rPr>
        <w:t>• هل العود مسموع بوضوح؟ (ليس خافتاً جداً ولا طاغياً)</w:t>
      </w:r>
    </w:p>
    <w:p>
      <w:pPr>
        <w:bidi w:val="1"/>
        <w:jc w:val="right"/>
        <w:textDirection w:val="lrTb"/>
      </w:pPr>
      <w:r>
        <w:rPr>
          <w:rFonts w:ascii="Calibri" w:hAnsi="Calibri"/>
          <w:sz w:val="22"/>
          <w:rtl w:val="1"/>
          <w:rFonts w:cs="Calibri"/>
          <w:szCs w:val="22"/>
        </w:rPr>
        <w:t>• هل الزخارف (Trills, Grace Notes) مسموعة؟</w:t>
      </w:r>
    </w:p>
    <w:p>
      <w:pPr>
        <w:bidi w:val="1"/>
        <w:jc w:val="right"/>
        <w:textDirection w:val="lrTb"/>
      </w:pPr>
      <w:r>
        <w:rPr>
          <w:rFonts w:ascii="Calibri" w:hAnsi="Calibri"/>
          <w:sz w:val="22"/>
          <w:rtl w:val="1"/>
          <w:rFonts w:cs="Calibri"/>
          <w:szCs w:val="22"/>
        </w:rPr>
        <w:t>• هل الـ Tremolo طبيعي (ليس سريعاً جداً ولا بطيئاً جداً)</w:t>
      </w:r>
    </w:p>
    <w:p>
      <w:pPr>
        <w:bidi w:val="1"/>
        <w:jc w:val="right"/>
        <w:textDirection w:val="lrTb"/>
      </w:pPr>
      <w:r>
        <w:rPr>
          <w:rFonts w:ascii="Calibri" w:hAnsi="Calibri"/>
          <w:sz w:val="22"/>
          <w:rtl w:val="1"/>
          <w:rFonts w:cs="Calibri"/>
          <w:szCs w:val="22"/>
        </w:rPr>
        <w:t>• عدّل Velocity (قوة النغمة) في Sibelius إذا لزم:</w:t>
      </w:r>
    </w:p>
    <w:p>
      <w:pPr>
        <w:bidi w:val="1"/>
        <w:jc w:val="right"/>
        <w:textDirection w:val="lrTb"/>
      </w:pPr>
      <w:r>
        <w:rPr>
          <w:rFonts w:ascii="Calibri" w:hAnsi="Calibri"/>
          <w:sz w:val="22"/>
          <w:rtl w:val="1"/>
          <w:rFonts w:cs="Calibri"/>
          <w:szCs w:val="22"/>
        </w:rPr>
        <w:t>• Play → Mixer → Velocity +/—</w:t>
      </w:r>
    </w:p>
    <w:p>
      <w:pPr>
        <w:jc w:val="right"/>
        <w:bidi w:val="1"/>
        <w:textDirection w:val="lrTb"/>
      </w:pPr>
      <w:r>
        <w:rPr>
          <w:rFonts w:ascii="Calibri" w:hAnsi="Calibri"/>
          <w:b/>
          <w:color w:val="34497E"/>
          <w:sz w:val="28"/>
          <w:rtl w:val="1"/>
          <w:rFonts w:cs="Calibri"/>
          <w:szCs w:val="28"/>
        </w:rPr>
        <w:t>6. التقييم | Assessment /15</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1814"/>
        <w:gridCol w:w="1814"/>
        <w:gridCol w:w="1814"/>
        <w:gridCol w:w="1814"/>
        <w:gridCol w:w="1814"/>
      </w:tblGrid>
      <w:tr>
        <w:tc>
          <w:tcPr>
            <w:tcW w:type="dxa" w:w="1814"/>
            <w:shd w:fill="2C3E6B" w:val="clear"/>
          </w:tcPr>
          <w:p>
            <w:pPr>
              <w:jc w:val="right"/>
              <w:bidi w:val="1"/>
              <w:textDirection w:val="lrTb"/>
            </w:pPr>
            <w:r/>
            <w:r>
              <w:rPr>
                <w:rFonts w:ascii="Calibri" w:hAnsi="Calibri"/>
                <w:b/>
                <w:color w:val="FFFFFF"/>
                <w:sz w:val="18"/>
                <w:rtl w:val="1"/>
                <w:rFonts w:cs="Calibri"/>
                <w:szCs w:val="18"/>
              </w:rPr>
              <w:t>المعيار</w:t>
            </w:r>
          </w:p>
        </w:tc>
        <w:tc>
          <w:tcPr>
            <w:tcW w:type="dxa" w:w="1814"/>
            <w:shd w:fill="2C3E6B" w:val="clear"/>
          </w:tcPr>
          <w:p>
            <w:pPr>
              <w:jc w:val="right"/>
              <w:bidi w:val="1"/>
              <w:textDirection w:val="lrTb"/>
            </w:pPr>
            <w:r/>
            <w:r>
              <w:rPr>
                <w:rFonts w:ascii="Calibri" w:hAnsi="Calibri"/>
                <w:b/>
                <w:color w:val="FFFFFF"/>
                <w:sz w:val="18"/>
                <w:rtl w:val="1"/>
                <w:rFonts w:cs="Calibri"/>
                <w:szCs w:val="18"/>
              </w:rPr>
              <w:t>ممتاز (3-5)</w:t>
            </w:r>
          </w:p>
        </w:tc>
        <w:tc>
          <w:tcPr>
            <w:tcW w:type="dxa" w:w="1814"/>
            <w:shd w:fill="2C3E6B" w:val="clear"/>
          </w:tcPr>
          <w:p>
            <w:pPr>
              <w:jc w:val="right"/>
              <w:bidi w:val="1"/>
              <w:textDirection w:val="lrTb"/>
            </w:pPr>
            <w:r/>
            <w:r>
              <w:rPr>
                <w:rFonts w:ascii="Calibri" w:hAnsi="Calibri"/>
                <w:b/>
                <w:color w:val="FFFFFF"/>
                <w:sz w:val="18"/>
                <w:rtl w:val="1"/>
                <w:rFonts w:cs="Calibri"/>
                <w:szCs w:val="18"/>
              </w:rPr>
              <w:t>جيد (2)</w:t>
            </w:r>
          </w:p>
        </w:tc>
        <w:tc>
          <w:tcPr>
            <w:tcW w:type="dxa" w:w="1814"/>
            <w:shd w:fill="2C3E6B" w:val="clear"/>
          </w:tcPr>
          <w:p>
            <w:pPr>
              <w:jc w:val="right"/>
              <w:bidi w:val="1"/>
              <w:textDirection w:val="lrTb"/>
            </w:pPr>
            <w:r/>
            <w:r>
              <w:rPr>
                <w:rFonts w:ascii="Calibri" w:hAnsi="Calibri"/>
                <w:b/>
                <w:color w:val="FFFFFF"/>
                <w:sz w:val="18"/>
                <w:rtl w:val="1"/>
                <w:rFonts w:cs="Calibri"/>
                <w:szCs w:val="18"/>
              </w:rPr>
              <w:t>يحتاج تحسين (1-0)</w:t>
            </w:r>
          </w:p>
        </w:tc>
        <w:tc>
          <w:tcPr>
            <w:tcW w:type="dxa" w:w="1814"/>
            <w:shd w:fill="2C3E6B" w:val="clear"/>
          </w:tcPr>
          <w:p>
            <w:pPr>
              <w:jc w:val="right"/>
              <w:bidi w:val="1"/>
              <w:textDirection w:val="lrTb"/>
            </w:pPr>
            <w:r/>
            <w:r>
              <w:rPr>
                <w:rFonts w:ascii="Calibri" w:hAnsi="Calibri"/>
                <w:b/>
                <w:color w:val="FFFFFF"/>
                <w:sz w:val="18"/>
                <w:rtl w:val="1"/>
                <w:rFonts w:cs="Calibri"/>
                <w:szCs w:val="18"/>
              </w:rPr>
              <w:t>الدرجة</w:t>
            </w:r>
          </w:p>
        </w:tc>
      </w:tr>
      <w:tr>
        <w:tc>
          <w:tcPr>
            <w:tcW w:type="dxa" w:w="1814"/>
          </w:tcPr>
          <w:p>
            <w:pPr>
              <w:jc w:val="right"/>
              <w:bidi w:val="1"/>
              <w:textDirection w:val="lrTb"/>
            </w:pPr>
            <w:r/>
            <w:r>
              <w:rPr>
                <w:rFonts w:ascii="Calibri" w:hAnsi="Calibri"/>
                <w:sz w:val="18"/>
                <w:rtl w:val="1"/>
                <w:rFonts w:cs="Calibri"/>
                <w:szCs w:val="18"/>
              </w:rPr>
              <w:t>الديناميكيات (4)</w:t>
            </w:r>
          </w:p>
        </w:tc>
        <w:tc>
          <w:tcPr>
            <w:tcW w:type="dxa" w:w="1814"/>
          </w:tcPr>
          <w:p>
            <w:pPr>
              <w:jc w:val="right"/>
              <w:bidi w:val="1"/>
              <w:textDirection w:val="lrTb"/>
            </w:pPr>
            <w:r/>
            <w:r>
              <w:rPr>
                <w:rFonts w:ascii="Calibri" w:hAnsi="Calibri"/>
                <w:sz w:val="18"/>
                <w:rtl w:val="1"/>
                <w:rFonts w:cs="Calibri"/>
                <w:szCs w:val="18"/>
              </w:rPr>
              <w:t>علامات pp-ff كاملة + Hairpins في Bridge + Coda + تناسب مع الأقسام</w:t>
            </w:r>
          </w:p>
        </w:tc>
        <w:tc>
          <w:tcPr>
            <w:tcW w:type="dxa" w:w="1814"/>
          </w:tcPr>
          <w:p>
            <w:pPr>
              <w:jc w:val="right"/>
              <w:bidi w:val="1"/>
              <w:textDirection w:val="lrTb"/>
            </w:pPr>
            <w:r/>
            <w:r>
              <w:rPr>
                <w:rFonts w:ascii="Calibri" w:hAnsi="Calibri"/>
                <w:sz w:val="18"/>
                <w:rtl w:val="1"/>
                <w:rFonts w:cs="Calibri"/>
                <w:szCs w:val="18"/>
              </w:rPr>
              <w:t>ديناميكيات موجودة لكن ناقصة (بدون Hairpins أو توزيع غير مناسب)</w:t>
            </w:r>
          </w:p>
        </w:tc>
        <w:tc>
          <w:tcPr>
            <w:tcW w:type="dxa" w:w="1814"/>
          </w:tcPr>
          <w:p>
            <w:pPr>
              <w:jc w:val="right"/>
              <w:bidi w:val="1"/>
              <w:textDirection w:val="lrTb"/>
            </w:pPr>
            <w:r/>
            <w:r>
              <w:rPr>
                <w:rFonts w:ascii="Calibri" w:hAnsi="Calibri"/>
                <w:sz w:val="18"/>
                <w:rtl w:val="1"/>
                <w:rFonts w:cs="Calibri"/>
                <w:szCs w:val="18"/>
              </w:rPr>
              <w:t>لا ديناميكيات أو غير صحيحة</w:t>
            </w:r>
          </w:p>
        </w:tc>
        <w:tc>
          <w:tcPr>
            <w:tcW w:type="dxa" w:w="1814"/>
          </w:tcPr>
          <w:p>
            <w:pPr>
              <w:jc w:val="right"/>
              <w:bidi w:val="1"/>
              <w:textDirection w:val="lrTb"/>
            </w:pPr>
            <w:r/>
            <w:r>
              <w:rPr>
                <w:rFonts w:ascii="Calibri" w:hAnsi="Calibri"/>
                <w:sz w:val="18"/>
                <w:rtl w:val="1"/>
                <w:rFonts w:cs="Calibri"/>
                <w:szCs w:val="18"/>
              </w:rPr>
              <w:t>/4</w:t>
            </w:r>
          </w:p>
        </w:tc>
      </w:tr>
      <w:tr>
        <w:tc>
          <w:tcPr>
            <w:tcW w:type="dxa" w:w="1814"/>
            <w:shd w:fill="F0F4FF" w:val="clear"/>
          </w:tcPr>
          <w:p>
            <w:pPr>
              <w:jc w:val="right"/>
              <w:bidi w:val="1"/>
              <w:textDirection w:val="lrTb"/>
            </w:pPr>
            <w:r/>
            <w:r>
              <w:rPr>
                <w:rFonts w:ascii="Calibri" w:hAnsi="Calibri"/>
                <w:sz w:val="18"/>
                <w:rtl w:val="1"/>
                <w:rFonts w:cs="Calibri"/>
                <w:szCs w:val="18"/>
              </w:rPr>
              <w:t>Articulations (3)</w:t>
            </w:r>
          </w:p>
        </w:tc>
        <w:tc>
          <w:tcPr>
            <w:tcW w:type="dxa" w:w="1814"/>
            <w:shd w:fill="F0F4FF" w:val="clear"/>
          </w:tcPr>
          <w:p>
            <w:pPr>
              <w:jc w:val="right"/>
              <w:bidi w:val="1"/>
              <w:textDirection w:val="lrTb"/>
            </w:pPr>
            <w:r/>
            <w:r>
              <w:rPr>
                <w:rFonts w:ascii="Calibri" w:hAnsi="Calibri"/>
                <w:sz w:val="18"/>
                <w:rtl w:val="1"/>
                <w:rFonts w:cs="Calibri"/>
                <w:szCs w:val="18"/>
              </w:rPr>
              <w:t>Slurs + Staccato + Accent + Fermata + Tremolo في الأماكن الصحيحة</w:t>
            </w:r>
          </w:p>
        </w:tc>
        <w:tc>
          <w:tcPr>
            <w:tcW w:type="dxa" w:w="1814"/>
            <w:shd w:fill="F0F4FF" w:val="clear"/>
          </w:tcPr>
          <w:p>
            <w:pPr>
              <w:jc w:val="right"/>
              <w:bidi w:val="1"/>
              <w:textDirection w:val="lrTb"/>
            </w:pPr>
            <w:r/>
            <w:r>
              <w:rPr>
                <w:rFonts w:ascii="Calibri" w:hAnsi="Calibri"/>
                <w:sz w:val="18"/>
                <w:rtl w:val="1"/>
                <w:rFonts w:cs="Calibri"/>
                <w:szCs w:val="18"/>
              </w:rPr>
              <w:t>بعض الـ Articulations موجودة لكن غير كاملة</w:t>
            </w:r>
          </w:p>
        </w:tc>
        <w:tc>
          <w:tcPr>
            <w:tcW w:type="dxa" w:w="1814"/>
            <w:shd w:fill="F0F4FF" w:val="clear"/>
          </w:tcPr>
          <w:p>
            <w:pPr>
              <w:jc w:val="right"/>
              <w:bidi w:val="1"/>
              <w:textDirection w:val="lrTb"/>
            </w:pPr>
            <w:r/>
            <w:r>
              <w:rPr>
                <w:rFonts w:ascii="Calibri" w:hAnsi="Calibri"/>
                <w:sz w:val="18"/>
                <w:rtl w:val="1"/>
                <w:rFonts w:cs="Calibri"/>
                <w:szCs w:val="18"/>
              </w:rPr>
              <w:t>قليلة جداً أو غير مناسبة</w:t>
            </w:r>
          </w:p>
        </w:tc>
        <w:tc>
          <w:tcPr>
            <w:tcW w:type="dxa" w:w="1814"/>
            <w:shd w:fill="F0F4FF" w:val="clear"/>
          </w:tcPr>
          <w:p>
            <w:pPr>
              <w:jc w:val="right"/>
              <w:bidi w:val="1"/>
              <w:textDirection w:val="lrTb"/>
            </w:pPr>
            <w:r/>
            <w:r>
              <w:rPr>
                <w:rFonts w:ascii="Calibri" w:hAnsi="Calibri"/>
                <w:sz w:val="18"/>
                <w:rtl w:val="1"/>
                <w:rFonts w:cs="Calibri"/>
                <w:szCs w:val="18"/>
              </w:rPr>
              <w:t>/3</w:t>
            </w:r>
          </w:p>
        </w:tc>
      </w:tr>
      <w:tr>
        <w:tc>
          <w:tcPr>
            <w:tcW w:type="dxa" w:w="1814"/>
          </w:tcPr>
          <w:p>
            <w:pPr>
              <w:jc w:val="right"/>
              <w:bidi w:val="1"/>
              <w:textDirection w:val="lrTb"/>
            </w:pPr>
            <w:r/>
            <w:r>
              <w:rPr>
                <w:rFonts w:ascii="Calibri" w:hAnsi="Calibri"/>
                <w:sz w:val="18"/>
                <w:rtl w:val="1"/>
                <w:rFonts w:cs="Calibri"/>
                <w:szCs w:val="18"/>
              </w:rPr>
              <w:t>Engraving (4)</w:t>
            </w:r>
          </w:p>
        </w:tc>
        <w:tc>
          <w:tcPr>
            <w:tcW w:type="dxa" w:w="1814"/>
          </w:tcPr>
          <w:p>
            <w:pPr>
              <w:jc w:val="right"/>
              <w:bidi w:val="1"/>
              <w:textDirection w:val="lrTb"/>
            </w:pPr>
            <w:r/>
            <w:r>
              <w:rPr>
                <w:rFonts w:ascii="Calibri" w:hAnsi="Calibri"/>
                <w:sz w:val="18"/>
                <w:rtl w:val="1"/>
                <w:rFonts w:cs="Calibri"/>
                <w:szCs w:val="18"/>
              </w:rPr>
              <w:t>صفحة عنوان + محاذاة مثالية + لا تداخل + تباعد متساوٍ + جميل بصرياً</w:t>
            </w:r>
          </w:p>
        </w:tc>
        <w:tc>
          <w:tcPr>
            <w:tcW w:type="dxa" w:w="1814"/>
          </w:tcPr>
          <w:p>
            <w:pPr>
              <w:jc w:val="right"/>
              <w:bidi w:val="1"/>
              <w:textDirection w:val="lrTb"/>
            </w:pPr>
            <w:r/>
            <w:r>
              <w:rPr>
                <w:rFonts w:ascii="Calibri" w:hAnsi="Calibri"/>
                <w:sz w:val="18"/>
                <w:rtl w:val="1"/>
                <w:rFonts w:cs="Calibri"/>
                <w:szCs w:val="18"/>
              </w:rPr>
              <w:t>Engraving مقبول لكن فيه بعض المشاكل (تداخل طفيف)</w:t>
            </w:r>
          </w:p>
        </w:tc>
        <w:tc>
          <w:tcPr>
            <w:tcW w:type="dxa" w:w="1814"/>
          </w:tcPr>
          <w:p>
            <w:pPr>
              <w:jc w:val="right"/>
              <w:bidi w:val="1"/>
              <w:textDirection w:val="lrTb"/>
            </w:pPr>
            <w:r/>
            <w:r>
              <w:rPr>
                <w:rFonts w:ascii="Calibri" w:hAnsi="Calibri"/>
                <w:sz w:val="18"/>
                <w:rtl w:val="1"/>
                <w:rFonts w:cs="Calibri"/>
                <w:szCs w:val="18"/>
              </w:rPr>
              <w:t>غير مرتب أو بدون صفحة عنوان</w:t>
            </w:r>
          </w:p>
        </w:tc>
        <w:tc>
          <w:tcPr>
            <w:tcW w:type="dxa" w:w="1814"/>
          </w:tcPr>
          <w:p>
            <w:pPr>
              <w:jc w:val="right"/>
              <w:bidi w:val="1"/>
              <w:textDirection w:val="lrTb"/>
            </w:pPr>
            <w:r/>
            <w:r>
              <w:rPr>
                <w:rFonts w:ascii="Calibri" w:hAnsi="Calibri"/>
                <w:sz w:val="18"/>
                <w:rtl w:val="1"/>
                <w:rFonts w:cs="Calibri"/>
                <w:szCs w:val="18"/>
              </w:rPr>
              <w:t>/4</w:t>
            </w:r>
          </w:p>
        </w:tc>
      </w:tr>
      <w:tr>
        <w:tc>
          <w:tcPr>
            <w:tcW w:type="dxa" w:w="1814"/>
            <w:shd w:fill="F0F4FF" w:val="clear"/>
          </w:tcPr>
          <w:p>
            <w:pPr>
              <w:jc w:val="right"/>
              <w:bidi w:val="1"/>
              <w:textDirection w:val="lrTb"/>
            </w:pPr>
            <w:r/>
            <w:r>
              <w:rPr>
                <w:rFonts w:ascii="Calibri" w:hAnsi="Calibri"/>
                <w:sz w:val="18"/>
                <w:rtl w:val="1"/>
                <w:rFonts w:cs="Calibri"/>
                <w:szCs w:val="18"/>
              </w:rPr>
              <w:t>تصدير PDF (2)</w:t>
            </w:r>
          </w:p>
        </w:tc>
        <w:tc>
          <w:tcPr>
            <w:tcW w:type="dxa" w:w="1814"/>
            <w:shd w:fill="F0F4FF" w:val="clear"/>
          </w:tcPr>
          <w:p>
            <w:pPr>
              <w:jc w:val="right"/>
              <w:bidi w:val="1"/>
              <w:textDirection w:val="lrTb"/>
            </w:pPr>
            <w:r/>
            <w:r>
              <w:rPr>
                <w:rFonts w:ascii="Calibri" w:hAnsi="Calibri"/>
                <w:sz w:val="18"/>
                <w:rtl w:val="1"/>
                <w:rFonts w:cs="Calibri"/>
                <w:szCs w:val="18"/>
              </w:rPr>
              <w:t>PDF 300 DPI + Grayscale + Embed Fonts + واضح + ملفّان (Print+Web)</w:t>
            </w:r>
          </w:p>
        </w:tc>
        <w:tc>
          <w:tcPr>
            <w:tcW w:type="dxa" w:w="1814"/>
            <w:shd w:fill="F0F4FF" w:val="clear"/>
          </w:tcPr>
          <w:p>
            <w:pPr>
              <w:jc w:val="right"/>
              <w:bidi w:val="1"/>
              <w:textDirection w:val="lrTb"/>
            </w:pPr>
            <w:r/>
            <w:r>
              <w:rPr>
                <w:rFonts w:ascii="Calibri" w:hAnsi="Calibri"/>
                <w:sz w:val="18"/>
                <w:rtl w:val="1"/>
                <w:rFonts w:cs="Calibri"/>
                <w:szCs w:val="18"/>
              </w:rPr>
              <w:t>PDF واحد فقط أو جودة منخفضة</w:t>
            </w:r>
          </w:p>
        </w:tc>
        <w:tc>
          <w:tcPr>
            <w:tcW w:type="dxa" w:w="1814"/>
            <w:shd w:fill="F0F4FF" w:val="clear"/>
          </w:tcPr>
          <w:p>
            <w:pPr>
              <w:jc w:val="right"/>
              <w:bidi w:val="1"/>
              <w:textDirection w:val="lrTb"/>
            </w:pPr>
            <w:r/>
            <w:r>
              <w:rPr>
                <w:rFonts w:ascii="Calibri" w:hAnsi="Calibri"/>
                <w:sz w:val="18"/>
                <w:rtl w:val="1"/>
                <w:rFonts w:cs="Calibri"/>
                <w:szCs w:val="18"/>
              </w:rPr>
              <w:t>خطأ في التصدير أو غير موجود</w:t>
            </w:r>
          </w:p>
        </w:tc>
        <w:tc>
          <w:tcPr>
            <w:tcW w:type="dxa" w:w="1814"/>
            <w:shd w:fill="F0F4FF" w:val="clear"/>
          </w:tcPr>
          <w:p>
            <w:pPr>
              <w:jc w:val="right"/>
              <w:bidi w:val="1"/>
              <w:textDirection w:val="lrTb"/>
            </w:pPr>
            <w:r/>
            <w:r>
              <w:rPr>
                <w:rFonts w:ascii="Calibri" w:hAnsi="Calibri"/>
                <w:sz w:val="18"/>
                <w:rtl w:val="1"/>
                <w:rFonts w:cs="Calibri"/>
                <w:szCs w:val="18"/>
              </w:rPr>
              <w:t>/2</w:t>
            </w:r>
          </w:p>
        </w:tc>
      </w:tr>
      <w:tr>
        <w:tc>
          <w:tcPr>
            <w:tcW w:type="dxa" w:w="1814"/>
          </w:tcPr>
          <w:p>
            <w:pPr>
              <w:jc w:val="right"/>
              <w:bidi w:val="1"/>
              <w:textDirection w:val="lrTb"/>
            </w:pPr>
            <w:r/>
            <w:r>
              <w:rPr>
                <w:rFonts w:ascii="Calibri" w:hAnsi="Calibri"/>
                <w:sz w:val="18"/>
                <w:rtl w:val="1"/>
                <w:rFonts w:cs="Calibri"/>
                <w:szCs w:val="18"/>
              </w:rPr>
              <w:t>تصدير MIDI + Audio (2)</w:t>
            </w:r>
          </w:p>
        </w:tc>
        <w:tc>
          <w:tcPr>
            <w:tcW w:type="dxa" w:w="1814"/>
          </w:tcPr>
          <w:p>
            <w:pPr>
              <w:jc w:val="right"/>
              <w:bidi w:val="1"/>
              <w:textDirection w:val="lrTb"/>
            </w:pPr>
            <w:r/>
            <w:r>
              <w:rPr>
                <w:rFonts w:ascii="Calibri" w:hAnsi="Calibri"/>
                <w:sz w:val="18"/>
                <w:rtl w:val="1"/>
                <w:rFonts w:cs="Calibri"/>
                <w:szCs w:val="18"/>
              </w:rPr>
              <w:t>MIDI Type 1 + MP3 320 kbps + صوت واضح + Normalized</w:t>
            </w:r>
          </w:p>
        </w:tc>
        <w:tc>
          <w:tcPr>
            <w:tcW w:type="dxa" w:w="1814"/>
          </w:tcPr>
          <w:p>
            <w:pPr>
              <w:jc w:val="right"/>
              <w:bidi w:val="1"/>
              <w:textDirection w:val="lrTb"/>
            </w:pPr>
            <w:r/>
            <w:r>
              <w:rPr>
                <w:rFonts w:ascii="Calibri" w:hAnsi="Calibri"/>
                <w:sz w:val="18"/>
                <w:rtl w:val="1"/>
                <w:rFonts w:cs="Calibri"/>
                <w:szCs w:val="18"/>
              </w:rPr>
              <w:t>MIDI أو MP3 فقط</w:t>
            </w:r>
          </w:p>
        </w:tc>
        <w:tc>
          <w:tcPr>
            <w:tcW w:type="dxa" w:w="1814"/>
          </w:tcPr>
          <w:p>
            <w:pPr>
              <w:jc w:val="right"/>
              <w:bidi w:val="1"/>
              <w:textDirection w:val="lrTb"/>
            </w:pPr>
            <w:r/>
            <w:r>
              <w:rPr>
                <w:rFonts w:ascii="Calibri" w:hAnsi="Calibri"/>
                <w:sz w:val="18"/>
                <w:rtl w:val="1"/>
                <w:rFonts w:cs="Calibri"/>
                <w:szCs w:val="18"/>
              </w:rPr>
              <w:t>غير موجود أو خطأ في التصدير</w:t>
            </w:r>
          </w:p>
        </w:tc>
        <w:tc>
          <w:tcPr>
            <w:tcW w:type="dxa" w:w="1814"/>
          </w:tcPr>
          <w:p>
            <w:pPr>
              <w:jc w:val="right"/>
              <w:bidi w:val="1"/>
              <w:textDirection w:val="lrTb"/>
            </w:pPr>
            <w:r/>
            <w:r>
              <w:rPr>
                <w:rFonts w:ascii="Calibri" w:hAnsi="Calibri"/>
                <w:sz w:val="18"/>
                <w:rtl w:val="1"/>
                <w:rFonts w:cs="Calibri"/>
                <w:szCs w:val="18"/>
              </w:rPr>
              <w:t>/2</w:t>
            </w:r>
          </w:p>
        </w:tc>
      </w:tr>
      <w:tr>
        <w:tc>
          <w:tcPr>
            <w:tcW w:type="dxa" w:w="1814"/>
            <w:shd w:fill="F0F4FF" w:val="clear"/>
          </w:tcPr>
          <w:p>
            <w:pPr>
              <w:jc w:val="right"/>
              <w:bidi w:val="1"/>
              <w:textDirection w:val="lrTb"/>
            </w:pPr>
            <w:r/>
            <w:r>
              <w:rPr>
                <w:rFonts w:ascii="Calibri" w:hAnsi="Calibri"/>
                <w:sz w:val="18"/>
                <w:rtl w:val="1"/>
                <w:rFonts w:cs="Calibri"/>
                <w:szCs w:val="18"/>
              </w:rPr>
              <w:t>المجموع</w:t>
            </w:r>
          </w:p>
        </w:tc>
        <w:tc>
          <w:tcPr>
            <w:tcW w:type="dxa" w:w="1814"/>
            <w:shd w:fill="F0F4FF" w:val="clear"/>
          </w:tcPr>
          <w:p>
            <w:pPr>
              <w:jc w:val="right"/>
              <w:bidi w:val="1"/>
              <w:textDirection w:val="lrTb"/>
            </w:pPr>
            <w:r/>
            <w:r>
              <w:rPr>
                <w:rFonts w:ascii="Calibri" w:hAnsi="Calibri"/>
                <w:sz w:val="18"/>
                <w:rtl w:val="1"/>
                <w:rFonts w:cs="Calibri"/>
                <w:szCs w:val="18"/>
              </w:rPr>
              <w:t>/15</w:t>
            </w:r>
          </w:p>
        </w:tc>
        <w:tc>
          <w:tcPr>
            <w:tcW w:type="dxa" w:w="1814"/>
          </w:tcPr>
          <w:p/>
        </w:tc>
        <w:tc>
          <w:tcPr>
            <w:tcW w:type="dxa" w:w="1814"/>
          </w:tcPr>
          <w:p/>
        </w:tc>
        <w:tc>
          <w:tcPr>
            <w:tcW w:type="dxa" w:w="1814"/>
          </w:tcPr>
          <w:p/>
        </w:tc>
      </w:tr>
    </w:tbl>
    <w:p>
      <w:pPr>
        <w:jc w:val="right"/>
        <w:bidi w:val="1"/>
        <w:textDirection w:val="lrTb"/>
      </w:pPr>
      <w:r>
        <w:rPr>
          <w:rFonts w:ascii="Calibri" w:hAnsi="Calibri"/>
          <w:b/>
          <w:color w:val="34497E"/>
          <w:sz w:val="28"/>
          <w:rtl w:val="1"/>
          <w:rFonts w:cs="Calibri"/>
          <w:szCs w:val="28"/>
        </w:rPr>
        <w:t>7. مفردات الدرس | Vocabulary</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عربي</w:t>
            </w:r>
          </w:p>
        </w:tc>
        <w:tc>
          <w:tcPr>
            <w:tcW w:type="dxa" w:w="3024"/>
            <w:shd w:fill="2C3E6B" w:val="clear"/>
          </w:tcPr>
          <w:p>
            <w:pPr>
              <w:jc w:val="right"/>
              <w:bidi w:val="1"/>
              <w:textDirection w:val="lrTb"/>
            </w:pPr>
            <w:r/>
            <w:r>
              <w:rPr>
                <w:rFonts w:ascii="Calibri" w:hAnsi="Calibri"/>
                <w:b/>
                <w:color w:val="FFFFFF"/>
                <w:sz w:val="18"/>
                <w:rtl w:val="1"/>
                <w:rFonts w:cs="Calibri"/>
                <w:szCs w:val="18"/>
              </w:rPr>
              <w:t>English</w:t>
            </w:r>
          </w:p>
        </w:tc>
        <w:tc>
          <w:tcPr>
            <w:tcW w:type="dxa" w:w="3024"/>
            <w:shd w:fill="2C3E6B" w:val="clear"/>
          </w:tcPr>
          <w:p>
            <w:pPr>
              <w:jc w:val="right"/>
              <w:bidi w:val="1"/>
              <w:textDirection w:val="lrTb"/>
            </w:pPr>
            <w:r/>
            <w:r>
              <w:rPr>
                <w:rFonts w:ascii="Calibri" w:hAnsi="Calibri"/>
                <w:b/>
                <w:color w:val="FFFFFF"/>
                <w:sz w:val="18"/>
                <w:rtl w:val="1"/>
                <w:rFonts w:cs="Calibri"/>
                <w:szCs w:val="18"/>
              </w:rPr>
              <w:t>شرح</w:t>
            </w:r>
          </w:p>
        </w:tc>
      </w:tr>
      <w:tr>
        <w:tc>
          <w:tcPr>
            <w:tcW w:type="dxa" w:w="3024"/>
          </w:tcPr>
          <w:p>
            <w:pPr>
              <w:jc w:val="right"/>
              <w:bidi w:val="1"/>
              <w:textDirection w:val="lrTb"/>
            </w:pPr>
            <w:r/>
            <w:r>
              <w:rPr>
                <w:rFonts w:ascii="Calibri" w:hAnsi="Calibri"/>
                <w:sz w:val="18"/>
                <w:rtl w:val="1"/>
                <w:rFonts w:cs="Calibri"/>
                <w:szCs w:val="18"/>
              </w:rPr>
              <w:t>التشطيب</w:t>
            </w:r>
          </w:p>
        </w:tc>
        <w:tc>
          <w:tcPr>
            <w:tcW w:type="dxa" w:w="3024"/>
          </w:tcPr>
          <w:p>
            <w:pPr>
              <w:jc w:val="right"/>
              <w:bidi w:val="1"/>
              <w:textDirection w:val="lrTb"/>
            </w:pPr>
            <w:r/>
            <w:r>
              <w:rPr>
                <w:rFonts w:ascii="Calibri" w:hAnsi="Calibri"/>
                <w:sz w:val="18"/>
                <w:rtl w:val="1"/>
                <w:rFonts w:cs="Calibri"/>
                <w:szCs w:val="18"/>
              </w:rPr>
              <w:t>Finishing / Final Touches</w:t>
            </w:r>
          </w:p>
        </w:tc>
        <w:tc>
          <w:tcPr>
            <w:tcW w:type="dxa" w:w="3024"/>
          </w:tcPr>
          <w:p>
            <w:pPr>
              <w:jc w:val="right"/>
              <w:bidi w:val="1"/>
              <w:textDirection w:val="lrTb"/>
            </w:pPr>
            <w:r/>
            <w:r>
              <w:rPr>
                <w:rFonts w:ascii="Calibri" w:hAnsi="Calibri"/>
                <w:sz w:val="18"/>
                <w:rtl w:val="1"/>
                <w:rFonts w:cs="Calibri"/>
                <w:szCs w:val="18"/>
              </w:rPr>
              <w:t>المرحلة الأخيرة من التأليف — إضافة التعبير والجماليات قبل التصدير</w:t>
            </w:r>
          </w:p>
        </w:tc>
      </w:tr>
      <w:tr>
        <w:tc>
          <w:tcPr>
            <w:tcW w:type="dxa" w:w="3024"/>
            <w:shd w:fill="F0F4FF" w:val="clear"/>
          </w:tcPr>
          <w:p>
            <w:pPr>
              <w:jc w:val="right"/>
              <w:bidi w:val="1"/>
              <w:textDirection w:val="lrTb"/>
            </w:pPr>
            <w:r/>
            <w:r>
              <w:rPr>
                <w:rFonts w:ascii="Calibri" w:hAnsi="Calibri"/>
                <w:sz w:val="18"/>
                <w:rtl w:val="1"/>
                <w:rFonts w:cs="Calibri"/>
                <w:szCs w:val="18"/>
              </w:rPr>
              <w:t>الديناميكيات</w:t>
            </w:r>
          </w:p>
        </w:tc>
        <w:tc>
          <w:tcPr>
            <w:tcW w:type="dxa" w:w="3024"/>
            <w:shd w:fill="F0F4FF" w:val="clear"/>
          </w:tcPr>
          <w:p>
            <w:pPr>
              <w:jc w:val="right"/>
              <w:bidi w:val="1"/>
              <w:textDirection w:val="lrTb"/>
            </w:pPr>
            <w:r/>
            <w:r>
              <w:rPr>
                <w:rFonts w:ascii="Calibri" w:hAnsi="Calibri"/>
                <w:sz w:val="18"/>
                <w:rtl w:val="1"/>
                <w:rFonts w:cs="Calibri"/>
                <w:szCs w:val="18"/>
              </w:rPr>
              <w:t>Dynamics</w:t>
            </w:r>
          </w:p>
        </w:tc>
        <w:tc>
          <w:tcPr>
            <w:tcW w:type="dxa" w:w="3024"/>
            <w:shd w:fill="F0F4FF" w:val="clear"/>
          </w:tcPr>
          <w:p>
            <w:pPr>
              <w:jc w:val="right"/>
              <w:bidi w:val="1"/>
              <w:textDirection w:val="lrTb"/>
            </w:pPr>
            <w:r/>
            <w:r>
              <w:rPr>
                <w:rFonts w:ascii="Calibri" w:hAnsi="Calibri"/>
                <w:sz w:val="18"/>
                <w:rtl w:val="1"/>
                <w:rFonts w:cs="Calibri"/>
                <w:szCs w:val="18"/>
              </w:rPr>
              <w:t>علامات قوة الصوت (pp, p, mf, f, ff) — تخبر العازف بأي قوة يعزف</w:t>
            </w:r>
          </w:p>
        </w:tc>
      </w:tr>
      <w:tr>
        <w:tc>
          <w:tcPr>
            <w:tcW w:type="dxa" w:w="3024"/>
          </w:tcPr>
          <w:p>
            <w:pPr>
              <w:jc w:val="right"/>
              <w:bidi w:val="1"/>
              <w:textDirection w:val="lrTb"/>
            </w:pPr>
            <w:r/>
            <w:r>
              <w:rPr>
                <w:rFonts w:ascii="Calibri" w:hAnsi="Calibri"/>
                <w:sz w:val="18"/>
                <w:rtl w:val="1"/>
                <w:rFonts w:cs="Calibri"/>
                <w:szCs w:val="18"/>
              </w:rPr>
              <w:t>Crescendo</w:t>
            </w:r>
          </w:p>
        </w:tc>
        <w:tc>
          <w:tcPr>
            <w:tcW w:type="dxa" w:w="3024"/>
          </w:tcPr>
          <w:p>
            <w:pPr>
              <w:jc w:val="right"/>
              <w:bidi w:val="1"/>
              <w:textDirection w:val="lrTb"/>
            </w:pPr>
            <w:r/>
            <w:r>
              <w:rPr>
                <w:rFonts w:ascii="Calibri" w:hAnsi="Calibri"/>
                <w:sz w:val="18"/>
                <w:rtl w:val="1"/>
                <w:rFonts w:cs="Calibri"/>
                <w:szCs w:val="18"/>
              </w:rPr>
              <w:t>Crescendo (cresc.)</w:t>
            </w:r>
          </w:p>
        </w:tc>
        <w:tc>
          <w:tcPr>
            <w:tcW w:type="dxa" w:w="3024"/>
          </w:tcPr>
          <w:p>
            <w:pPr>
              <w:jc w:val="right"/>
              <w:bidi w:val="1"/>
              <w:textDirection w:val="lrTb"/>
            </w:pPr>
            <w:r/>
            <w:r>
              <w:rPr>
                <w:rFonts w:ascii="Calibri" w:hAnsi="Calibri"/>
                <w:sz w:val="18"/>
                <w:rtl w:val="1"/>
                <w:rFonts w:cs="Calibri"/>
                <w:szCs w:val="18"/>
              </w:rPr>
              <w:t>ازدياد تدريجي في القوة — رمزه ◆———&lt;</w:t>
            </w:r>
          </w:p>
        </w:tc>
      </w:tr>
      <w:tr>
        <w:tc>
          <w:tcPr>
            <w:tcW w:type="dxa" w:w="3024"/>
            <w:shd w:fill="F0F4FF" w:val="clear"/>
          </w:tcPr>
          <w:p>
            <w:pPr>
              <w:jc w:val="right"/>
              <w:bidi w:val="1"/>
              <w:textDirection w:val="lrTb"/>
            </w:pPr>
            <w:r/>
            <w:r>
              <w:rPr>
                <w:rFonts w:ascii="Calibri" w:hAnsi="Calibri"/>
                <w:sz w:val="18"/>
                <w:rtl w:val="1"/>
                <w:rFonts w:cs="Calibri"/>
                <w:szCs w:val="18"/>
              </w:rPr>
              <w:t>Diminuendo</w:t>
            </w:r>
          </w:p>
        </w:tc>
        <w:tc>
          <w:tcPr>
            <w:tcW w:type="dxa" w:w="3024"/>
            <w:shd w:fill="F0F4FF" w:val="clear"/>
          </w:tcPr>
          <w:p>
            <w:pPr>
              <w:jc w:val="right"/>
              <w:bidi w:val="1"/>
              <w:textDirection w:val="lrTb"/>
            </w:pPr>
            <w:r/>
            <w:r>
              <w:rPr>
                <w:rFonts w:ascii="Calibri" w:hAnsi="Calibri"/>
                <w:sz w:val="18"/>
                <w:rtl w:val="1"/>
                <w:rFonts w:cs="Calibri"/>
                <w:szCs w:val="18"/>
              </w:rPr>
              <w:t>Diminuendo (dim.)</w:t>
            </w:r>
          </w:p>
        </w:tc>
        <w:tc>
          <w:tcPr>
            <w:tcW w:type="dxa" w:w="3024"/>
            <w:shd w:fill="F0F4FF" w:val="clear"/>
          </w:tcPr>
          <w:p>
            <w:pPr>
              <w:jc w:val="right"/>
              <w:bidi w:val="1"/>
              <w:textDirection w:val="lrTb"/>
            </w:pPr>
            <w:r/>
            <w:r>
              <w:rPr>
                <w:rFonts w:ascii="Calibri" w:hAnsi="Calibri"/>
                <w:sz w:val="18"/>
                <w:rtl w:val="1"/>
                <w:rFonts w:cs="Calibri"/>
                <w:szCs w:val="18"/>
              </w:rPr>
              <w:t>انخفاض تدريجي في القوة — رمزه &gt;———◆</w:t>
            </w:r>
          </w:p>
        </w:tc>
      </w:tr>
      <w:tr>
        <w:tc>
          <w:tcPr>
            <w:tcW w:type="dxa" w:w="3024"/>
          </w:tcPr>
          <w:p>
            <w:pPr>
              <w:jc w:val="right"/>
              <w:bidi w:val="1"/>
              <w:textDirection w:val="lrTb"/>
            </w:pPr>
            <w:r/>
            <w:r>
              <w:rPr>
                <w:rFonts w:ascii="Calibri" w:hAnsi="Calibri"/>
                <w:sz w:val="18"/>
                <w:rtl w:val="1"/>
                <w:rFonts w:cs="Calibri"/>
                <w:szCs w:val="18"/>
              </w:rPr>
              <w:t>Hairpin</w:t>
            </w:r>
          </w:p>
        </w:tc>
        <w:tc>
          <w:tcPr>
            <w:tcW w:type="dxa" w:w="3024"/>
          </w:tcPr>
          <w:p>
            <w:pPr>
              <w:jc w:val="right"/>
              <w:bidi w:val="1"/>
              <w:textDirection w:val="lrTb"/>
            </w:pPr>
            <w:r/>
            <w:r>
              <w:rPr>
                <w:rFonts w:ascii="Calibri" w:hAnsi="Calibri"/>
                <w:sz w:val="18"/>
                <w:rtl w:val="1"/>
                <w:rFonts w:cs="Calibri"/>
                <w:szCs w:val="18"/>
              </w:rPr>
              <w:t>Hairpin / Dynamic Ramp</w:t>
            </w:r>
          </w:p>
        </w:tc>
        <w:tc>
          <w:tcPr>
            <w:tcW w:type="dxa" w:w="3024"/>
          </w:tcPr>
          <w:p>
            <w:pPr>
              <w:jc w:val="right"/>
              <w:bidi w:val="1"/>
              <w:textDirection w:val="lrTb"/>
            </w:pPr>
            <w:r/>
            <w:r>
              <w:rPr>
                <w:rFonts w:ascii="Calibri" w:hAnsi="Calibri"/>
                <w:sz w:val="18"/>
                <w:rtl w:val="1"/>
                <w:rFonts w:cs="Calibri"/>
                <w:szCs w:val="18"/>
              </w:rPr>
              <w:t>العلامة البيانية للـ Crescendo/Diminuendo (تشبه دبوس الشعر)</w:t>
            </w:r>
          </w:p>
        </w:tc>
      </w:tr>
      <w:tr>
        <w:tc>
          <w:tcPr>
            <w:tcW w:type="dxa" w:w="3024"/>
            <w:shd w:fill="F0F4FF" w:val="clear"/>
          </w:tcPr>
          <w:p>
            <w:pPr>
              <w:jc w:val="right"/>
              <w:bidi w:val="1"/>
              <w:textDirection w:val="lrTb"/>
            </w:pPr>
            <w:r/>
            <w:r>
              <w:rPr>
                <w:rFonts w:ascii="Calibri" w:hAnsi="Calibri"/>
                <w:sz w:val="18"/>
                <w:rtl w:val="1"/>
                <w:rFonts w:cs="Calibri"/>
                <w:szCs w:val="18"/>
              </w:rPr>
              <w:t>Articulation</w:t>
            </w:r>
          </w:p>
        </w:tc>
        <w:tc>
          <w:tcPr>
            <w:tcW w:type="dxa" w:w="3024"/>
            <w:shd w:fill="F0F4FF" w:val="clear"/>
          </w:tcPr>
          <w:p>
            <w:pPr>
              <w:jc w:val="right"/>
              <w:bidi w:val="1"/>
              <w:textDirection w:val="lrTb"/>
            </w:pPr>
            <w:r/>
            <w:r>
              <w:rPr>
                <w:rFonts w:ascii="Calibri" w:hAnsi="Calibri"/>
                <w:sz w:val="18"/>
                <w:rtl w:val="1"/>
                <w:rFonts w:cs="Calibri"/>
                <w:szCs w:val="18"/>
              </w:rPr>
              <w:t>Articulation</w:t>
            </w:r>
          </w:p>
        </w:tc>
        <w:tc>
          <w:tcPr>
            <w:tcW w:type="dxa" w:w="3024"/>
            <w:shd w:fill="F0F4FF" w:val="clear"/>
          </w:tcPr>
          <w:p>
            <w:pPr>
              <w:jc w:val="right"/>
              <w:bidi w:val="1"/>
              <w:textDirection w:val="lrTb"/>
            </w:pPr>
            <w:r/>
            <w:r>
              <w:rPr>
                <w:rFonts w:ascii="Calibri" w:hAnsi="Calibri"/>
                <w:sz w:val="18"/>
                <w:rtl w:val="1"/>
                <w:rFonts w:cs="Calibri"/>
                <w:szCs w:val="18"/>
              </w:rPr>
              <w:t>علامة أداء تخبر العازف كيف يعزف النغمة (Staccato, Accent, Tenuto)</w:t>
            </w:r>
          </w:p>
        </w:tc>
      </w:tr>
      <w:tr>
        <w:tc>
          <w:tcPr>
            <w:tcW w:type="dxa" w:w="3024"/>
          </w:tcPr>
          <w:p>
            <w:pPr>
              <w:jc w:val="right"/>
              <w:bidi w:val="1"/>
              <w:textDirection w:val="lrTb"/>
            </w:pPr>
            <w:r/>
            <w:r>
              <w:rPr>
                <w:rFonts w:ascii="Calibri" w:hAnsi="Calibri"/>
                <w:sz w:val="18"/>
                <w:rtl w:val="1"/>
                <w:rFonts w:cs="Calibri"/>
                <w:szCs w:val="18"/>
              </w:rPr>
              <w:t>Staccato</w:t>
            </w:r>
          </w:p>
        </w:tc>
        <w:tc>
          <w:tcPr>
            <w:tcW w:type="dxa" w:w="3024"/>
          </w:tcPr>
          <w:p>
            <w:pPr>
              <w:jc w:val="right"/>
              <w:bidi w:val="1"/>
              <w:textDirection w:val="lrTb"/>
            </w:pPr>
            <w:r/>
            <w:r>
              <w:rPr>
                <w:rFonts w:ascii="Calibri" w:hAnsi="Calibri"/>
                <w:sz w:val="18"/>
                <w:rtl w:val="1"/>
                <w:rFonts w:cs="Calibri"/>
                <w:szCs w:val="18"/>
              </w:rPr>
              <w:t>Staccato</w:t>
            </w:r>
          </w:p>
        </w:tc>
        <w:tc>
          <w:tcPr>
            <w:tcW w:type="dxa" w:w="3024"/>
          </w:tcPr>
          <w:p>
            <w:pPr>
              <w:jc w:val="right"/>
              <w:bidi w:val="1"/>
              <w:textDirection w:val="lrTb"/>
            </w:pPr>
            <w:r/>
            <w:r>
              <w:rPr>
                <w:rFonts w:ascii="Calibri" w:hAnsi="Calibri"/>
                <w:sz w:val="18"/>
                <w:rtl w:val="1"/>
                <w:rFonts w:cs="Calibri"/>
                <w:szCs w:val="18"/>
              </w:rPr>
              <w:t>نغمة قصيرة منفصلة — نقطة فوق/تحت النغمة</w:t>
            </w:r>
          </w:p>
        </w:tc>
      </w:tr>
      <w:tr>
        <w:tc>
          <w:tcPr>
            <w:tcW w:type="dxa" w:w="3024"/>
            <w:shd w:fill="F0F4FF" w:val="clear"/>
          </w:tcPr>
          <w:p>
            <w:pPr>
              <w:jc w:val="right"/>
              <w:bidi w:val="1"/>
              <w:textDirection w:val="lrTb"/>
            </w:pPr>
            <w:r/>
            <w:r>
              <w:rPr>
                <w:rFonts w:ascii="Calibri" w:hAnsi="Calibri"/>
                <w:sz w:val="18"/>
                <w:rtl w:val="1"/>
                <w:rFonts w:cs="Calibri"/>
                <w:szCs w:val="18"/>
              </w:rPr>
              <w:t>Tenuto</w:t>
            </w:r>
          </w:p>
        </w:tc>
        <w:tc>
          <w:tcPr>
            <w:tcW w:type="dxa" w:w="3024"/>
            <w:shd w:fill="F0F4FF" w:val="clear"/>
          </w:tcPr>
          <w:p>
            <w:pPr>
              <w:jc w:val="right"/>
              <w:bidi w:val="1"/>
              <w:textDirection w:val="lrTb"/>
            </w:pPr>
            <w:r/>
            <w:r>
              <w:rPr>
                <w:rFonts w:ascii="Calibri" w:hAnsi="Calibri"/>
                <w:sz w:val="18"/>
                <w:rtl w:val="1"/>
                <w:rFonts w:cs="Calibri"/>
                <w:szCs w:val="18"/>
              </w:rPr>
              <w:t>Tenuto</w:t>
            </w:r>
          </w:p>
        </w:tc>
        <w:tc>
          <w:tcPr>
            <w:tcW w:type="dxa" w:w="3024"/>
            <w:shd w:fill="F0F4FF" w:val="clear"/>
          </w:tcPr>
          <w:p>
            <w:pPr>
              <w:jc w:val="right"/>
              <w:bidi w:val="1"/>
              <w:textDirection w:val="lrTb"/>
            </w:pPr>
            <w:r/>
            <w:r>
              <w:rPr>
                <w:rFonts w:ascii="Calibri" w:hAnsi="Calibri"/>
                <w:sz w:val="18"/>
                <w:rtl w:val="1"/>
                <w:rFonts w:cs="Calibri"/>
                <w:szCs w:val="18"/>
              </w:rPr>
              <w:t>نغمة كاملة الزمن مع تأكيد — خط فوق/تحت النغمة</w:t>
            </w:r>
          </w:p>
        </w:tc>
      </w:tr>
      <w:tr>
        <w:tc>
          <w:tcPr>
            <w:tcW w:type="dxa" w:w="3024"/>
          </w:tcPr>
          <w:p>
            <w:pPr>
              <w:jc w:val="right"/>
              <w:bidi w:val="1"/>
              <w:textDirection w:val="lrTb"/>
            </w:pPr>
            <w:r/>
            <w:r>
              <w:rPr>
                <w:rFonts w:ascii="Calibri" w:hAnsi="Calibri"/>
                <w:sz w:val="18"/>
                <w:rtl w:val="1"/>
                <w:rFonts w:cs="Calibri"/>
                <w:szCs w:val="18"/>
              </w:rPr>
              <w:t>Accent</w:t>
            </w:r>
          </w:p>
        </w:tc>
        <w:tc>
          <w:tcPr>
            <w:tcW w:type="dxa" w:w="3024"/>
          </w:tcPr>
          <w:p>
            <w:pPr>
              <w:jc w:val="right"/>
              <w:bidi w:val="1"/>
              <w:textDirection w:val="lrTb"/>
            </w:pPr>
            <w:r/>
            <w:r>
              <w:rPr>
                <w:rFonts w:ascii="Calibri" w:hAnsi="Calibri"/>
                <w:sz w:val="18"/>
                <w:rtl w:val="1"/>
                <w:rFonts w:cs="Calibri"/>
                <w:szCs w:val="18"/>
              </w:rPr>
              <w:t>Accent</w:t>
            </w:r>
          </w:p>
        </w:tc>
        <w:tc>
          <w:tcPr>
            <w:tcW w:type="dxa" w:w="3024"/>
          </w:tcPr>
          <w:p>
            <w:pPr>
              <w:jc w:val="right"/>
              <w:bidi w:val="1"/>
              <w:textDirection w:val="lrTb"/>
            </w:pPr>
            <w:r/>
            <w:r>
              <w:rPr>
                <w:rFonts w:ascii="Calibri" w:hAnsi="Calibri"/>
                <w:sz w:val="18"/>
                <w:rtl w:val="1"/>
                <w:rFonts w:cs="Calibri"/>
                <w:szCs w:val="18"/>
              </w:rPr>
              <w:t>نغمة قوية — علامة &gt; فوق/تحت النغمة</w:t>
            </w:r>
          </w:p>
        </w:tc>
      </w:tr>
      <w:tr>
        <w:tc>
          <w:tcPr>
            <w:tcW w:type="dxa" w:w="3024"/>
            <w:shd w:fill="F0F4FF" w:val="clear"/>
          </w:tcPr>
          <w:p>
            <w:pPr>
              <w:jc w:val="right"/>
              <w:bidi w:val="1"/>
              <w:textDirection w:val="lrTb"/>
            </w:pPr>
            <w:r/>
            <w:r>
              <w:rPr>
                <w:rFonts w:ascii="Calibri" w:hAnsi="Calibri"/>
                <w:sz w:val="18"/>
                <w:rtl w:val="1"/>
                <w:rFonts w:cs="Calibri"/>
                <w:szCs w:val="18"/>
              </w:rPr>
              <w:t>Slur</w:t>
            </w:r>
          </w:p>
        </w:tc>
        <w:tc>
          <w:tcPr>
            <w:tcW w:type="dxa" w:w="3024"/>
            <w:shd w:fill="F0F4FF" w:val="clear"/>
          </w:tcPr>
          <w:p>
            <w:pPr>
              <w:jc w:val="right"/>
              <w:bidi w:val="1"/>
              <w:textDirection w:val="lrTb"/>
            </w:pPr>
            <w:r/>
            <w:r>
              <w:rPr>
                <w:rFonts w:ascii="Calibri" w:hAnsi="Calibri"/>
                <w:sz w:val="18"/>
                <w:rtl w:val="1"/>
                <w:rFonts w:cs="Calibri"/>
                <w:szCs w:val="18"/>
              </w:rPr>
              <w:t>Slur (Legato)</w:t>
            </w:r>
          </w:p>
        </w:tc>
        <w:tc>
          <w:tcPr>
            <w:tcW w:type="dxa" w:w="3024"/>
            <w:shd w:fill="F0F4FF" w:val="clear"/>
          </w:tcPr>
          <w:p>
            <w:pPr>
              <w:jc w:val="right"/>
              <w:bidi w:val="1"/>
              <w:textDirection w:val="lrTb"/>
            </w:pPr>
            <w:r/>
            <w:r>
              <w:rPr>
                <w:rFonts w:ascii="Calibri" w:hAnsi="Calibri"/>
                <w:sz w:val="18"/>
                <w:rtl w:val="1"/>
                <w:rFonts w:cs="Calibri"/>
                <w:szCs w:val="18"/>
              </w:rPr>
              <w:t>قوس يربط نغمات متتالية — يعزفها العازف متصلة</w:t>
            </w:r>
          </w:p>
        </w:tc>
      </w:tr>
      <w:tr>
        <w:tc>
          <w:tcPr>
            <w:tcW w:type="dxa" w:w="3024"/>
          </w:tcPr>
          <w:p>
            <w:pPr>
              <w:jc w:val="right"/>
              <w:bidi w:val="1"/>
              <w:textDirection w:val="lrTb"/>
            </w:pPr>
            <w:r/>
            <w:r>
              <w:rPr>
                <w:rFonts w:ascii="Calibri" w:hAnsi="Calibri"/>
                <w:sz w:val="18"/>
                <w:rtl w:val="1"/>
                <w:rFonts w:cs="Calibri"/>
                <w:szCs w:val="18"/>
              </w:rPr>
              <w:t>Fermata</w:t>
            </w:r>
          </w:p>
        </w:tc>
        <w:tc>
          <w:tcPr>
            <w:tcW w:type="dxa" w:w="3024"/>
          </w:tcPr>
          <w:p>
            <w:pPr>
              <w:jc w:val="right"/>
              <w:bidi w:val="1"/>
              <w:textDirection w:val="lrTb"/>
            </w:pPr>
            <w:r/>
            <w:r>
              <w:rPr>
                <w:rFonts w:ascii="Calibri" w:hAnsi="Calibri"/>
                <w:sz w:val="18"/>
                <w:rtl w:val="1"/>
                <w:rFonts w:cs="Calibri"/>
                <w:szCs w:val="18"/>
              </w:rPr>
              <w:t>Fermata (Pause)</w:t>
            </w:r>
          </w:p>
        </w:tc>
        <w:tc>
          <w:tcPr>
            <w:tcW w:type="dxa" w:w="3024"/>
          </w:tcPr>
          <w:p>
            <w:pPr>
              <w:jc w:val="right"/>
              <w:bidi w:val="1"/>
              <w:textDirection w:val="lrTb"/>
            </w:pPr>
            <w:r/>
            <w:r>
              <w:rPr>
                <w:rFonts w:ascii="Calibri" w:hAnsi="Calibri"/>
                <w:sz w:val="18"/>
                <w:rtl w:val="1"/>
                <w:rFonts w:cs="Calibri"/>
                <w:szCs w:val="18"/>
              </w:rPr>
              <w:t>توقف وإطالة زمن النغمة حسب رغبة العازف</w:t>
            </w:r>
          </w:p>
        </w:tc>
      </w:tr>
      <w:tr>
        <w:tc>
          <w:tcPr>
            <w:tcW w:type="dxa" w:w="3024"/>
            <w:shd w:fill="F0F4FF" w:val="clear"/>
          </w:tcPr>
          <w:p>
            <w:pPr>
              <w:jc w:val="right"/>
              <w:bidi w:val="1"/>
              <w:textDirection w:val="lrTb"/>
            </w:pPr>
            <w:r/>
            <w:r>
              <w:rPr>
                <w:rFonts w:ascii="Calibri" w:hAnsi="Calibri"/>
                <w:sz w:val="18"/>
                <w:rtl w:val="1"/>
                <w:rFonts w:cs="Calibri"/>
                <w:szCs w:val="18"/>
              </w:rPr>
              <w:t>Tremolo</w:t>
            </w:r>
          </w:p>
        </w:tc>
        <w:tc>
          <w:tcPr>
            <w:tcW w:type="dxa" w:w="3024"/>
            <w:shd w:fill="F0F4FF" w:val="clear"/>
          </w:tcPr>
          <w:p>
            <w:pPr>
              <w:jc w:val="right"/>
              <w:bidi w:val="1"/>
              <w:textDirection w:val="lrTb"/>
            </w:pPr>
            <w:r/>
            <w:r>
              <w:rPr>
                <w:rFonts w:ascii="Calibri" w:hAnsi="Calibri"/>
                <w:sz w:val="18"/>
                <w:rtl w:val="1"/>
                <w:rFonts w:cs="Calibri"/>
                <w:szCs w:val="18"/>
              </w:rPr>
              <w:t>Tremolo</w:t>
            </w:r>
          </w:p>
        </w:tc>
        <w:tc>
          <w:tcPr>
            <w:tcW w:type="dxa" w:w="3024"/>
            <w:shd w:fill="F0F4FF" w:val="clear"/>
          </w:tcPr>
          <w:p>
            <w:pPr>
              <w:jc w:val="right"/>
              <w:bidi w:val="1"/>
              <w:textDirection w:val="lrTb"/>
            </w:pPr>
            <w:r/>
            <w:r>
              <w:rPr>
                <w:rFonts w:ascii="Calibri" w:hAnsi="Calibri"/>
                <w:sz w:val="18"/>
                <w:rtl w:val="1"/>
                <w:rFonts w:cs="Calibri"/>
                <w:szCs w:val="18"/>
              </w:rPr>
              <w:t>رشة سريعة على نغمة واحدة — 3 خطوط مائلة</w:t>
            </w:r>
          </w:p>
        </w:tc>
      </w:tr>
      <w:tr>
        <w:tc>
          <w:tcPr>
            <w:tcW w:type="dxa" w:w="3024"/>
          </w:tcPr>
          <w:p>
            <w:pPr>
              <w:jc w:val="right"/>
              <w:bidi w:val="1"/>
              <w:textDirection w:val="lrTb"/>
            </w:pPr>
            <w:r/>
            <w:r>
              <w:rPr>
                <w:rFonts w:ascii="Calibri" w:hAnsi="Calibri"/>
                <w:sz w:val="18"/>
                <w:rtl w:val="1"/>
                <w:rFonts w:cs="Calibri"/>
                <w:szCs w:val="18"/>
              </w:rPr>
              <w:t>Engraving</w:t>
            </w:r>
          </w:p>
        </w:tc>
        <w:tc>
          <w:tcPr>
            <w:tcW w:type="dxa" w:w="3024"/>
          </w:tcPr>
          <w:p>
            <w:pPr>
              <w:jc w:val="right"/>
              <w:bidi w:val="1"/>
              <w:textDirection w:val="lrTb"/>
            </w:pPr>
            <w:r/>
            <w:r>
              <w:rPr>
                <w:rFonts w:ascii="Calibri" w:hAnsi="Calibri"/>
                <w:sz w:val="18"/>
                <w:rtl w:val="1"/>
                <w:rFonts w:cs="Calibri"/>
                <w:szCs w:val="18"/>
              </w:rPr>
              <w:t>Engraving</w:t>
            </w:r>
          </w:p>
        </w:tc>
        <w:tc>
          <w:tcPr>
            <w:tcW w:type="dxa" w:w="3024"/>
          </w:tcPr>
          <w:p>
            <w:pPr>
              <w:jc w:val="right"/>
              <w:bidi w:val="1"/>
              <w:textDirection w:val="lrTb"/>
            </w:pPr>
            <w:r/>
            <w:r>
              <w:rPr>
                <w:rFonts w:ascii="Calibri" w:hAnsi="Calibri"/>
                <w:sz w:val="18"/>
                <w:rtl w:val="1"/>
                <w:rFonts w:cs="Calibri"/>
                <w:szCs w:val="18"/>
              </w:rPr>
              <w:t>فن تنسيق النوتة وجعلها جميلة ومقروءة</w:t>
            </w:r>
          </w:p>
        </w:tc>
      </w:tr>
      <w:tr>
        <w:tc>
          <w:tcPr>
            <w:tcW w:type="dxa" w:w="3024"/>
            <w:shd w:fill="F0F4FF" w:val="clear"/>
          </w:tcPr>
          <w:p>
            <w:pPr>
              <w:jc w:val="right"/>
              <w:bidi w:val="1"/>
              <w:textDirection w:val="lrTb"/>
            </w:pPr>
            <w:r/>
            <w:r>
              <w:rPr>
                <w:rFonts w:ascii="Calibri" w:hAnsi="Calibri"/>
                <w:sz w:val="18"/>
                <w:rtl w:val="1"/>
                <w:rFonts w:cs="Calibri"/>
                <w:szCs w:val="18"/>
              </w:rPr>
              <w:t>Page Layout</w:t>
            </w:r>
          </w:p>
        </w:tc>
        <w:tc>
          <w:tcPr>
            <w:tcW w:type="dxa" w:w="3024"/>
            <w:shd w:fill="F0F4FF" w:val="clear"/>
          </w:tcPr>
          <w:p>
            <w:pPr>
              <w:jc w:val="right"/>
              <w:bidi w:val="1"/>
              <w:textDirection w:val="lrTb"/>
            </w:pPr>
            <w:r/>
            <w:r>
              <w:rPr>
                <w:rFonts w:ascii="Calibri" w:hAnsi="Calibri"/>
                <w:sz w:val="18"/>
                <w:rtl w:val="1"/>
                <w:rFonts w:cs="Calibri"/>
                <w:szCs w:val="18"/>
              </w:rPr>
              <w:t>Page Layout</w:t>
            </w:r>
          </w:p>
        </w:tc>
        <w:tc>
          <w:tcPr>
            <w:tcW w:type="dxa" w:w="3024"/>
            <w:shd w:fill="F0F4FF" w:val="clear"/>
          </w:tcPr>
          <w:p>
            <w:pPr>
              <w:jc w:val="right"/>
              <w:bidi w:val="1"/>
              <w:textDirection w:val="lrTb"/>
            </w:pPr>
            <w:r/>
            <w:r>
              <w:rPr>
                <w:rFonts w:ascii="Calibri" w:hAnsi="Calibri"/>
                <w:sz w:val="18"/>
                <w:rtl w:val="1"/>
                <w:rFonts w:cs="Calibri"/>
                <w:szCs w:val="18"/>
              </w:rPr>
              <w:t>ترتيب الصفحات (هوامش، مسافات، اتجاه)</w:t>
            </w:r>
          </w:p>
        </w:tc>
      </w:tr>
      <w:tr>
        <w:tc>
          <w:tcPr>
            <w:tcW w:type="dxa" w:w="3024"/>
          </w:tcPr>
          <w:p>
            <w:pPr>
              <w:jc w:val="right"/>
              <w:bidi w:val="1"/>
              <w:textDirection w:val="lrTb"/>
            </w:pPr>
            <w:r/>
            <w:r>
              <w:rPr>
                <w:rFonts w:ascii="Calibri" w:hAnsi="Calibri"/>
                <w:sz w:val="18"/>
                <w:rtl w:val="1"/>
                <w:rFonts w:cs="Calibri"/>
                <w:szCs w:val="18"/>
              </w:rPr>
              <w:t>التصدير</w:t>
            </w:r>
          </w:p>
        </w:tc>
        <w:tc>
          <w:tcPr>
            <w:tcW w:type="dxa" w:w="3024"/>
          </w:tcPr>
          <w:p>
            <w:pPr>
              <w:jc w:val="right"/>
              <w:bidi w:val="1"/>
              <w:textDirection w:val="lrTb"/>
            </w:pPr>
            <w:r/>
            <w:r>
              <w:rPr>
                <w:rFonts w:ascii="Calibri" w:hAnsi="Calibri"/>
                <w:sz w:val="18"/>
                <w:rtl w:val="1"/>
                <w:rFonts w:cs="Calibri"/>
                <w:szCs w:val="18"/>
              </w:rPr>
              <w:t>Export</w:t>
            </w:r>
          </w:p>
        </w:tc>
        <w:tc>
          <w:tcPr>
            <w:tcW w:type="dxa" w:w="3024"/>
          </w:tcPr>
          <w:p>
            <w:pPr>
              <w:jc w:val="right"/>
              <w:bidi w:val="1"/>
              <w:textDirection w:val="lrTb"/>
            </w:pPr>
            <w:r/>
            <w:r>
              <w:rPr>
                <w:rFonts w:ascii="Calibri" w:hAnsi="Calibri"/>
                <w:sz w:val="18"/>
                <w:rtl w:val="1"/>
                <w:rFonts w:cs="Calibri"/>
                <w:szCs w:val="18"/>
              </w:rPr>
              <w:t>تحويل ملف Sibelius إلى صيغة أخرى (PDF, MIDI, Audio)</w:t>
            </w:r>
          </w:p>
        </w:tc>
      </w:tr>
      <w:tr>
        <w:tc>
          <w:tcPr>
            <w:tcW w:type="dxa" w:w="3024"/>
            <w:shd w:fill="F0F4FF" w:val="clear"/>
          </w:tcPr>
          <w:p>
            <w:pPr>
              <w:jc w:val="right"/>
              <w:bidi w:val="1"/>
              <w:textDirection w:val="lrTb"/>
            </w:pPr>
            <w:r/>
            <w:r>
              <w:rPr>
                <w:rFonts w:ascii="Calibri" w:hAnsi="Calibri"/>
                <w:sz w:val="18"/>
                <w:rtl w:val="1"/>
                <w:rFonts w:cs="Calibri"/>
                <w:szCs w:val="18"/>
              </w:rPr>
              <w:t>DPI</w:t>
            </w:r>
          </w:p>
        </w:tc>
        <w:tc>
          <w:tcPr>
            <w:tcW w:type="dxa" w:w="3024"/>
            <w:shd w:fill="F0F4FF" w:val="clear"/>
          </w:tcPr>
          <w:p>
            <w:pPr>
              <w:jc w:val="right"/>
              <w:bidi w:val="1"/>
              <w:textDirection w:val="lrTb"/>
            </w:pPr>
            <w:r/>
            <w:r>
              <w:rPr>
                <w:rFonts w:ascii="Calibri" w:hAnsi="Calibri"/>
                <w:sz w:val="18"/>
                <w:rtl w:val="1"/>
                <w:rFonts w:cs="Calibri"/>
                <w:szCs w:val="18"/>
              </w:rPr>
              <w:t>DPI (Dots Per Inch)</w:t>
            </w:r>
          </w:p>
        </w:tc>
        <w:tc>
          <w:tcPr>
            <w:tcW w:type="dxa" w:w="3024"/>
            <w:shd w:fill="F0F4FF" w:val="clear"/>
          </w:tcPr>
          <w:p>
            <w:pPr>
              <w:jc w:val="right"/>
              <w:bidi w:val="1"/>
              <w:textDirection w:val="lrTb"/>
            </w:pPr>
            <w:r/>
            <w:r>
              <w:rPr>
                <w:rFonts w:ascii="Calibri" w:hAnsi="Calibri"/>
                <w:sz w:val="18"/>
                <w:rtl w:val="1"/>
                <w:rFonts w:cs="Calibri"/>
                <w:szCs w:val="18"/>
              </w:rPr>
              <w:t>كثافة النقاط في الصورة — 300 DPI للطباعة، 72 DPI للشاشة</w:t>
            </w:r>
          </w:p>
        </w:tc>
      </w:tr>
    </w:tbl>
    <w:p>
      <w:pPr>
        <w:jc w:val="right"/>
        <w:bidi w:val="1"/>
        <w:textDirection w:val="lrTb"/>
      </w:pPr>
      <w:r>
        <w:rPr>
          <w:rFonts w:ascii="Calibri" w:hAnsi="Calibri"/>
          <w:b/>
          <w:color w:val="34497E"/>
          <w:sz w:val="28"/>
          <w:rtl w:val="1"/>
          <w:rFonts w:cs="Calibri"/>
          <w:szCs w:val="28"/>
        </w:rPr>
        <w:t>8. ملاحظات المدرس | Teacher Notes</w:t>
      </w:r>
    </w:p>
    <w:p>
      <w:pPr>
        <w:bidi w:val="1"/>
        <w:jc w:val="right"/>
        <w:textDirection w:val="lrTb"/>
      </w:pPr>
      <w:r>
        <w:rPr>
          <w:rFonts w:ascii="Calibri" w:hAnsi="Calibri"/>
          <w:sz w:val="22"/>
          <w:rtl w:val="1"/>
          <w:rFonts w:cs="Calibri"/>
          <w:szCs w:val="22"/>
        </w:rPr>
        <w:t>• الدرس 63 هو الأكثر تقنية: يتطلب تثبيت NotePerformer أو Sound Set عربي عالي الجودة. اختبر Sound Set قبل الحصة.</w:t>
      </w:r>
    </w:p>
    <w:p>
      <w:pPr>
        <w:bidi w:val="1"/>
        <w:jc w:val="right"/>
        <w:textDirection w:val="lrTb"/>
      </w:pPr>
      <w:r>
        <w:rPr>
          <w:rFonts w:ascii="Calibri" w:hAnsi="Calibri"/>
          <w:sz w:val="22"/>
          <w:rtl w:val="1"/>
          <w:rFonts w:cs="Calibri"/>
          <w:szCs w:val="22"/>
        </w:rPr>
        <w:t>• صعوبات Engraving: قد تكون مشاكل التباعد مزعجة — ذكر الطلاب أن Ctrl+Z (تراجع) هو أفضل صديق لهم. شجعهم على Engraving Mode (Ctrl+Shift+G) للتعديلات الدقيقة.</w:t>
      </w:r>
    </w:p>
    <w:p>
      <w:pPr>
        <w:bidi w:val="1"/>
        <w:jc w:val="right"/>
        <w:textDirection w:val="lrTb"/>
      </w:pPr>
      <w:r>
        <w:rPr>
          <w:rFonts w:ascii="Calibri" w:hAnsi="Calibri"/>
          <w:sz w:val="22"/>
          <w:rtl w:val="1"/>
          <w:rFonts w:cs="Calibri"/>
          <w:szCs w:val="22"/>
        </w:rPr>
        <w:t>• التصدير يستغرق وقتاً: لا تترك التصدير لآخر الحصة — ابدأ التصدير بعد التمرين 3 (Engraving) حتى ينتهي أثناء التمارين الباقية. استخدم "Background Export" إن أمكن.</w:t>
      </w:r>
    </w:p>
    <w:p>
      <w:pPr>
        <w:bidi w:val="1"/>
        <w:jc w:val="right"/>
        <w:textDirection w:val="lrTb"/>
      </w:pPr>
      <w:r>
        <w:rPr>
          <w:rFonts w:ascii="Calibri" w:hAnsi="Calibri"/>
          <w:sz w:val="22"/>
          <w:rtl w:val="1"/>
          <w:rFonts w:cs="Calibri"/>
          <w:szCs w:val="22"/>
        </w:rPr>
        <w:t>• لطلاب NotePerformer: احرص على أن يكون NotePerformer مفعلاً — صوت NotePerformer أفضل بكثير من Sibelius Sounds الافتراضي. إذا لم يكن مثبتاً، استخدم Sibelius Sounds مع Mixer Adjustments.</w:t>
      </w:r>
    </w:p>
    <w:p>
      <w:pPr>
        <w:bidi w:val="1"/>
        <w:jc w:val="right"/>
        <w:textDirection w:val="lrTb"/>
      </w:pPr>
      <w:r>
        <w:rPr>
          <w:rFonts w:ascii="Calibri" w:hAnsi="Calibri"/>
          <w:sz w:val="22"/>
          <w:rtl w:val="1"/>
          <w:rFonts w:cs="Calibri"/>
          <w:szCs w:val="22"/>
        </w:rPr>
        <w:t>• مشكلة MIDI: MIDI من Sibelius أحياناً لا يحتوي على Pitch Bend (Microtonal notes) — اشرح للطلاب أن MIDI للمقامات العربية يحتاج إلى معالجة إضافية في DAW خارجي. للتصدير البسيط، MIDI يكفي.</w:t>
      </w:r>
    </w:p>
    <w:p>
      <w:pPr>
        <w:bidi w:val="1"/>
        <w:jc w:val="right"/>
        <w:textDirection w:val="lrTb"/>
      </w:pPr>
      <w:r>
        <w:rPr>
          <w:rFonts w:ascii="Calibri" w:hAnsi="Calibri"/>
          <w:sz w:val="22"/>
          <w:rtl w:val="1"/>
          <w:rFonts w:cs="Calibri"/>
          <w:szCs w:val="22"/>
        </w:rPr>
        <w:t>• مشكلة Audio مع المقامات العربية: إذا كان Sound Set لا يدعم Quarter Tones (ربع النغمة)، اشرح أن هذا متوقع — Audio النهائي سيكون تقريبياً. الحل: التسجيل الحي على العود الحقيقي.</w:t>
      </w:r>
    </w:p>
    <w:p>
      <w:pPr>
        <w:bidi w:val="1"/>
        <w:jc w:val="right"/>
        <w:textDirection w:val="lrTb"/>
      </w:pPr>
      <w:r>
        <w:rPr>
          <w:rFonts w:ascii="Calibri" w:hAnsi="Calibri"/>
          <w:sz w:val="22"/>
          <w:rtl w:val="1"/>
          <w:rFonts w:cs="Calibri"/>
          <w:szCs w:val="22"/>
        </w:rPr>
        <w:t>• للطلاب المتقدمين: شجعهم على:</w:t>
      </w:r>
    </w:p>
    <w:p>
      <w:pPr>
        <w:bidi w:val="1"/>
        <w:jc w:val="right"/>
        <w:textDirection w:val="lrTb"/>
      </w:pPr>
      <w:r>
        <w:rPr>
          <w:rFonts w:ascii="Calibri" w:hAnsi="Calibri"/>
          <w:sz w:val="22"/>
          <w:rtl w:val="1"/>
          <w:rFonts w:cs="Calibri"/>
          <w:szCs w:val="22"/>
        </w:rPr>
        <w:t>تصدير Video MP4 — مع النوتة المتحركة (Scrolling Score)</w:t>
      </w:r>
    </w:p>
    <w:p>
      <w:pPr>
        <w:bidi w:val="1"/>
        <w:jc w:val="right"/>
        <w:textDirection w:val="lrTb"/>
      </w:pPr>
      <w:r>
        <w:rPr>
          <w:rFonts w:ascii="Calibri" w:hAnsi="Calibri"/>
          <w:sz w:val="22"/>
          <w:rtl w:val="1"/>
          <w:rFonts w:cs="Calibri"/>
          <w:szCs w:val="22"/>
        </w:rPr>
        <w:t>إنشاء YouTube Short للمقطوعة</w:t>
      </w:r>
    </w:p>
    <w:p>
      <w:pPr>
        <w:bidi w:val="1"/>
        <w:jc w:val="right"/>
        <w:textDirection w:val="lrTb"/>
      </w:pPr>
      <w:r>
        <w:rPr>
          <w:rFonts w:ascii="Calibri" w:hAnsi="Calibri"/>
          <w:sz w:val="22"/>
          <w:rtl w:val="1"/>
          <w:rFonts w:cs="Calibri"/>
          <w:szCs w:val="22"/>
        </w:rPr>
        <w:t>إضافة تسجيل حقيقي (Live Oud Recording) بجانب MIDI</w:t>
      </w:r>
    </w:p>
    <w:p>
      <w:pPr>
        <w:bidi w:val="1"/>
        <w:jc w:val="right"/>
        <w:textDirection w:val="lrTb"/>
      </w:pPr>
      <w:r>
        <w:rPr>
          <w:rFonts w:ascii="Calibri" w:hAnsi="Calibri"/>
          <w:sz w:val="22"/>
          <w:rtl w:val="1"/>
          <w:rFonts w:cs="Calibri"/>
          <w:szCs w:val="22"/>
        </w:rPr>
        <w:t>• للطلاب الأقل تقدماً: ركز على:</w:t>
      </w:r>
    </w:p>
    <w:p>
      <w:pPr>
        <w:bidi w:val="1"/>
        <w:jc w:val="right"/>
        <w:textDirection w:val="lrTb"/>
      </w:pPr>
      <w:r>
        <w:rPr>
          <w:rFonts w:ascii="Calibri" w:hAnsi="Calibri"/>
          <w:sz w:val="22"/>
          <w:rtl w:val="1"/>
          <w:rFonts w:cs="Calibri"/>
          <w:szCs w:val="22"/>
        </w:rPr>
        <w:t>الديناميكيات الأساسية (p, mf, f) فقط — بدون Hairpins</w:t>
      </w:r>
    </w:p>
    <w:p>
      <w:pPr>
        <w:bidi w:val="1"/>
        <w:jc w:val="right"/>
        <w:textDirection w:val="lrTb"/>
      </w:pPr>
      <w:r>
        <w:rPr>
          <w:rFonts w:ascii="Calibri" w:hAnsi="Calibri"/>
          <w:sz w:val="22"/>
          <w:rtl w:val="1"/>
          <w:rFonts w:cs="Calibri"/>
          <w:szCs w:val="22"/>
        </w:rPr>
        <w:t>Articulations أساسية (Slur, Staccato) فقط</w:t>
      </w:r>
    </w:p>
    <w:p>
      <w:pPr>
        <w:bidi w:val="1"/>
        <w:jc w:val="right"/>
        <w:textDirection w:val="lrTb"/>
      </w:pPr>
      <w:r>
        <w:rPr>
          <w:rFonts w:ascii="Calibri" w:hAnsi="Calibri"/>
          <w:sz w:val="22"/>
          <w:rtl w:val="1"/>
          <w:rFonts w:cs="Calibri"/>
          <w:szCs w:val="22"/>
        </w:rPr>
        <w:t>PDF واحد (بدون Print+Web)</w:t>
      </w:r>
    </w:p>
    <w:p>
      <w:pPr>
        <w:bidi w:val="1"/>
        <w:jc w:val="right"/>
        <w:textDirection w:val="lrTb"/>
      </w:pPr>
      <w:r>
        <w:rPr>
          <w:rFonts w:ascii="Calibri" w:hAnsi="Calibri"/>
          <w:sz w:val="22"/>
          <w:rtl w:val="1"/>
          <w:rFonts w:cs="Calibri"/>
          <w:szCs w:val="22"/>
        </w:rPr>
        <w:t>MP3 فقط (بدون WAV و MIDI)</w:t>
      </w:r>
    </w:p>
    <w:p>
      <w:pPr>
        <w:bidi w:val="1"/>
        <w:jc w:val="right"/>
        <w:textDirection w:val="lrTb"/>
      </w:pPr>
      <w:r>
        <w:rPr>
          <w:rFonts w:ascii="Calibri" w:hAnsi="Calibri"/>
          <w:sz w:val="22"/>
          <w:rtl w:val="1"/>
          <w:rFonts w:cs="Calibri"/>
          <w:szCs w:val="22"/>
        </w:rPr>
        <w:t>• المراجعة النهائية (Pre-Rubric): في آخر الحصة، اعرض Rubric مشروع التخرج (من الدرس 64) على الشاشة — اطلب من الطلاب تقييم أنفسهم: "هل استوفيت كل المعايير؟"</w:t>
      </w:r>
    </w:p>
    <w:p>
      <w:pPr>
        <w:bidi w:val="1"/>
        <w:jc w:val="right"/>
        <w:textDirection w:val="lrTb"/>
      </w:pPr>
      <w:r>
        <w:rPr>
          <w:rFonts w:ascii="Calibri" w:hAnsi="Calibri"/>
          <w:sz w:val="22"/>
          <w:rtl w:val="1"/>
          <w:rFonts w:cs="Calibri"/>
          <w:szCs w:val="22"/>
        </w:rPr>
        <w:t>• التحضير للدرس 64 (التقييم النهائي): ذكر الطلاب أن الدرس القادم هو التقييم النهائي — أحضروا ملفاتكم النهائية، Audio، Portfolio (إذا طلب)، وكونوا مستعدين لتقديم المشروع أمام الزملاء. 🎉</w:t>
      </w:r>
    </w:p>
    <w:p>
      <w:r>
        <w:br w:type="page"/>
      </w:r>
    </w:p>
    <w:p>
      <w:pPr>
        <w:jc w:val="center"/>
        <w:bidi w:val="1"/>
        <w:textDirection w:val="lrTb"/>
      </w:pPr>
      <w:r>
        <w:rPr>
          <w:rFonts w:ascii="Calibri" w:hAnsi="Calibri"/>
          <w:b/>
          <w:color w:val="1A1A2E"/>
          <w:sz w:val="44"/>
          <w:rtl w:val="1"/>
          <w:rFonts w:cs="Calibri"/>
          <w:szCs w:val="44"/>
        </w:rPr>
        <w:t>الدرس 64 | Lesson 64</w:t>
      </w:r>
    </w:p>
    <w:p>
      <w:pPr>
        <w:jc w:val="center"/>
        <w:bidi w:val="1"/>
        <w:textDirection w:val="lrTb"/>
      </w:pPr>
      <w:r>
        <w:rPr>
          <w:rFonts w:ascii="Calibri" w:hAnsi="Calibri"/>
          <w:b/>
          <w:color w:val="2C3E6B"/>
          <w:sz w:val="36"/>
          <w:rtl w:val="1"/>
          <w:rFonts w:cs="Calibri"/>
          <w:szCs w:val="36"/>
        </w:rPr>
        <w:t>مشروع التخرج – التقييم النهائي</w:t>
      </w:r>
    </w:p>
    <w:p>
      <w:pPr>
        <w:jc w:val="center"/>
        <w:bidi w:val="1"/>
        <w:textDirection w:val="lrTb"/>
      </w:pPr>
      <w:r>
        <w:rPr>
          <w:rFonts w:ascii="Calibri" w:hAnsi="Calibri"/>
          <w:b/>
          <w:color w:val="2C3E6B"/>
          <w:sz w:val="36"/>
          <w:rtl w:val="1"/>
          <w:rFonts w:cs="Calibri"/>
          <w:szCs w:val="36"/>
        </w:rPr>
        <w:t>Graduation Project – Final Assessment</w:t>
      </w:r>
    </w:p>
    <w:p>
      <w:pPr>
        <w:bidi w:val="1"/>
        <w:jc w:val="right"/>
        <w:textDirection w:val="lrTb"/>
      </w:pPr>
      <w:r>
        <w:rPr>
          <w:rFonts w:ascii="Calibri" w:hAnsi="Calibri"/>
          <w:b w:val="0"/>
          <w:sz w:val="22"/>
          <w:rtl w:val="1"/>
          <w:rFonts w:cs="Calibri"/>
          <w:szCs w:val="22"/>
        </w:rPr>
        <w:t>🎉 تهانينا! 🎉 لقد وصلت إلى نهاية رحلة الفصل الدراسي الثاني! بعد 64 درساً من العمل الجاد — من أساسيات Sibelius وتدوين المقامات الشرقية إلى توزيع الآلات والإيقاعات العربية — حان الوقت لتقديم مشروع التخرج الخاص بك. هذا الدرس هو تتويج لكل ما تعلمته: ستقدم مقطوعتك الأصلية، تراجع Portfolio، تخضع للتقييم النهائي، وتحصل على شهادة إتمام الفصل الدراسي الثاني! 🏆</w:t>
      </w:r>
    </w:p>
    <w:p>
      <w:pPr>
        <w:jc w:val="right"/>
        <w:bidi w:val="1"/>
        <w:textDirection w:val="lrTb"/>
      </w:pPr>
      <w:r>
        <w:rPr>
          <w:rFonts w:ascii="Calibri" w:hAnsi="Calibri"/>
          <w:b/>
          <w:color w:val="34497E"/>
          <w:sz w:val="28"/>
          <w:rtl w:val="1"/>
          <w:rFonts w:cs="Calibri"/>
          <w:szCs w:val="28"/>
        </w:rPr>
        <w:t>معلومات الدرس | Lesson Info</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AR</w:t>
            </w:r>
          </w:p>
        </w:tc>
        <w:tc>
          <w:tcPr>
            <w:tcW w:type="dxa" w:w="4536"/>
            <w:shd w:fill="2C3E6B" w:val="clear"/>
          </w:tcPr>
          <w:p>
            <w:pPr>
              <w:jc w:val="right"/>
              <w:bidi w:val="1"/>
              <w:textDirection w:val="lrTb"/>
            </w:pPr>
            <w:r/>
            <w:r>
              <w:rPr>
                <w:rFonts w:ascii="Calibri" w:hAnsi="Calibri"/>
                <w:b/>
                <w:color w:val="FFFFFF"/>
                <w:sz w:val="18"/>
                <w:rtl w:val="1"/>
                <w:rFonts w:cs="Calibri"/>
                <w:szCs w:val="18"/>
              </w:rPr>
              <w:t>EN</w:t>
            </w:r>
          </w:p>
        </w:tc>
      </w:tr>
      <w:tr>
        <w:tc>
          <w:tcPr>
            <w:tcW w:type="dxa" w:w="4536"/>
          </w:tcPr>
          <w:p>
            <w:pPr>
              <w:jc w:val="right"/>
              <w:bidi w:val="1"/>
              <w:textDirection w:val="lrTb"/>
            </w:pPr>
            <w:r/>
            <w:r>
              <w:rPr>
                <w:rFonts w:ascii="Calibri" w:hAnsi="Calibri"/>
                <w:sz w:val="18"/>
                <w:rtl w:val="1"/>
                <w:rFonts w:cs="Calibri"/>
                <w:szCs w:val="18"/>
              </w:rPr>
              <w:t>رقم الدرس</w:t>
            </w:r>
          </w:p>
        </w:tc>
        <w:tc>
          <w:tcPr>
            <w:tcW w:type="dxa" w:w="4536"/>
          </w:tcPr>
          <w:p>
            <w:pPr>
              <w:jc w:val="right"/>
              <w:bidi w:val="1"/>
              <w:textDirection w:val="lrTb"/>
            </w:pPr>
            <w:r/>
            <w:r>
              <w:rPr>
                <w:rFonts w:ascii="Calibri" w:hAnsi="Calibri"/>
                <w:sz w:val="18"/>
                <w:rtl w:val="1"/>
                <w:rFonts w:cs="Calibri"/>
                <w:szCs w:val="18"/>
              </w:rPr>
              <w:t>64</w:t>
            </w:r>
          </w:p>
        </w:tc>
      </w:tr>
      <w:tr>
        <w:tc>
          <w:tcPr>
            <w:tcW w:type="dxa" w:w="4536"/>
            <w:shd w:fill="F0F4FF" w:val="clear"/>
          </w:tcPr>
          <w:p>
            <w:pPr>
              <w:jc w:val="right"/>
              <w:bidi w:val="1"/>
              <w:textDirection w:val="lrTb"/>
            </w:pPr>
            <w:r/>
            <w:r>
              <w:rPr>
                <w:rFonts w:ascii="Calibri" w:hAnsi="Calibri"/>
                <w:sz w:val="18"/>
                <w:rtl w:val="1"/>
                <w:rFonts w:cs="Calibri"/>
                <w:szCs w:val="18"/>
              </w:rPr>
              <w:t>عنوان عربي</w:t>
            </w:r>
          </w:p>
        </w:tc>
        <w:tc>
          <w:tcPr>
            <w:tcW w:type="dxa" w:w="4536"/>
            <w:shd w:fill="F0F4FF" w:val="clear"/>
          </w:tcPr>
          <w:p>
            <w:pPr>
              <w:jc w:val="right"/>
              <w:bidi w:val="1"/>
              <w:textDirection w:val="lrTb"/>
            </w:pPr>
            <w:r/>
            <w:r>
              <w:rPr>
                <w:rFonts w:ascii="Calibri" w:hAnsi="Calibri"/>
                <w:sz w:val="18"/>
                <w:rtl w:val="1"/>
                <w:rFonts w:cs="Calibri"/>
                <w:szCs w:val="18"/>
              </w:rPr>
              <w:t>مشروع التخرج – التقييم النهائي</w:t>
            </w:r>
          </w:p>
        </w:tc>
      </w:tr>
      <w:tr>
        <w:tc>
          <w:tcPr>
            <w:tcW w:type="dxa" w:w="4536"/>
          </w:tcPr>
          <w:p>
            <w:pPr>
              <w:jc w:val="right"/>
              <w:bidi w:val="1"/>
              <w:textDirection w:val="lrTb"/>
            </w:pPr>
            <w:r/>
            <w:r>
              <w:rPr>
                <w:rFonts w:ascii="Calibri" w:hAnsi="Calibri"/>
                <w:sz w:val="18"/>
                <w:rtl w:val="1"/>
                <w:rFonts w:cs="Calibri"/>
                <w:szCs w:val="18"/>
              </w:rPr>
              <w:t>English Title</w:t>
            </w:r>
          </w:p>
        </w:tc>
        <w:tc>
          <w:tcPr>
            <w:tcW w:type="dxa" w:w="4536"/>
          </w:tcPr>
          <w:p>
            <w:pPr>
              <w:jc w:val="right"/>
              <w:bidi w:val="1"/>
              <w:textDirection w:val="lrTb"/>
            </w:pPr>
            <w:r/>
            <w:r>
              <w:rPr>
                <w:rFonts w:ascii="Calibri" w:hAnsi="Calibri"/>
                <w:sz w:val="18"/>
                <w:rtl w:val="1"/>
                <w:rFonts w:cs="Calibri"/>
                <w:szCs w:val="18"/>
              </w:rPr>
              <w:t>Graduation Project – Final Assessment</w:t>
            </w:r>
          </w:p>
        </w:tc>
      </w:tr>
      <w:tr>
        <w:tc>
          <w:tcPr>
            <w:tcW w:type="dxa" w:w="4536"/>
            <w:shd w:fill="F0F4FF" w:val="clear"/>
          </w:tcPr>
          <w:p>
            <w:pPr>
              <w:jc w:val="right"/>
              <w:bidi w:val="1"/>
              <w:textDirection w:val="lrTb"/>
            </w:pPr>
            <w:r/>
            <w:r>
              <w:rPr>
                <w:rFonts w:ascii="Calibri" w:hAnsi="Calibri"/>
                <w:sz w:val="18"/>
                <w:rtl w:val="1"/>
                <w:rFonts w:cs="Calibri"/>
                <w:szCs w:val="18"/>
              </w:rPr>
              <w:t>المقام</w:t>
            </w:r>
          </w:p>
        </w:tc>
        <w:tc>
          <w:tcPr>
            <w:tcW w:type="dxa" w:w="4536"/>
            <w:shd w:fill="F0F4FF" w:val="clear"/>
          </w:tcPr>
          <w:p>
            <w:pPr>
              <w:jc w:val="right"/>
              <w:bidi w:val="1"/>
              <w:textDirection w:val="lrTb"/>
            </w:pPr>
            <w:r/>
            <w:r>
              <w:rPr>
                <w:rFonts w:ascii="Calibri" w:hAnsi="Calibri"/>
                <w:sz w:val="18"/>
                <w:rtl w:val="1"/>
                <w:rFonts w:cs="Calibri"/>
                <w:szCs w:val="18"/>
              </w:rPr>
              <w:t>جميع المقامات المستخدمة في المشروع (حسب اختيار الطالب)</w:t>
            </w:r>
          </w:p>
        </w:tc>
      </w:tr>
      <w:tr>
        <w:tc>
          <w:tcPr>
            <w:tcW w:type="dxa" w:w="4536"/>
          </w:tcPr>
          <w:p>
            <w:pPr>
              <w:jc w:val="right"/>
              <w:bidi w:val="1"/>
              <w:textDirection w:val="lrTb"/>
            </w:pPr>
            <w:r/>
            <w:r>
              <w:rPr>
                <w:rFonts w:ascii="Calibri" w:hAnsi="Calibri"/>
                <w:sz w:val="18"/>
                <w:rtl w:val="1"/>
                <w:rFonts w:cs="Calibri"/>
                <w:szCs w:val="18"/>
              </w:rPr>
              <w:t>الإيقاع</w:t>
            </w:r>
          </w:p>
        </w:tc>
        <w:tc>
          <w:tcPr>
            <w:tcW w:type="dxa" w:w="4536"/>
          </w:tcPr>
          <w:p>
            <w:pPr>
              <w:jc w:val="right"/>
              <w:bidi w:val="1"/>
              <w:textDirection w:val="lrTb"/>
            </w:pPr>
            <w:r/>
            <w:r>
              <w:rPr>
                <w:rFonts w:ascii="Calibri" w:hAnsi="Calibri"/>
                <w:sz w:val="18"/>
                <w:rtl w:val="1"/>
                <w:rFonts w:cs="Calibri"/>
                <w:szCs w:val="18"/>
              </w:rPr>
              <w:t>جميع الإيقاعات المستخدمة في المشروع (خليجي/عربي/عراقي)</w:t>
            </w:r>
          </w:p>
        </w:tc>
      </w:tr>
      <w:tr>
        <w:tc>
          <w:tcPr>
            <w:tcW w:type="dxa" w:w="4536"/>
            <w:shd w:fill="F0F4FF" w:val="clear"/>
          </w:tcPr>
          <w:p>
            <w:pPr>
              <w:jc w:val="right"/>
              <w:bidi w:val="1"/>
              <w:textDirection w:val="lrTb"/>
            </w:pPr>
            <w:r/>
            <w:r>
              <w:rPr>
                <w:rFonts w:ascii="Calibri" w:hAnsi="Calibri"/>
                <w:sz w:val="18"/>
                <w:rtl w:val="1"/>
                <w:rFonts w:cs="Calibri"/>
                <w:szCs w:val="18"/>
              </w:rPr>
              <w:t>الموضوع</w:t>
            </w:r>
          </w:p>
        </w:tc>
        <w:tc>
          <w:tcPr>
            <w:tcW w:type="dxa" w:w="4536"/>
            <w:shd w:fill="F0F4FF" w:val="clear"/>
          </w:tcPr>
          <w:p>
            <w:pPr>
              <w:jc w:val="right"/>
              <w:bidi w:val="1"/>
              <w:textDirection w:val="lrTb"/>
            </w:pPr>
            <w:r/>
            <w:r>
              <w:rPr>
                <w:rFonts w:ascii="Calibri" w:hAnsi="Calibri"/>
                <w:sz w:val="18"/>
                <w:rtl w:val="1"/>
                <w:rFonts w:cs="Calibri"/>
                <w:szCs w:val="18"/>
              </w:rPr>
              <w:t>Project Presentation, Portfolio Review, Final Rubric Assessment (/80), Certificate Ceremony, Celebration 🎉</w:t>
            </w:r>
          </w:p>
        </w:tc>
      </w:tr>
    </w:tbl>
    <w:p>
      <w:pPr>
        <w:jc w:val="right"/>
        <w:bidi w:val="1"/>
        <w:textDirection w:val="lrTb"/>
      </w:pPr>
      <w:r>
        <w:rPr>
          <w:rFonts w:ascii="Calibri" w:hAnsi="Calibri"/>
          <w:b/>
          <w:color w:val="34497E"/>
          <w:sz w:val="28"/>
          <w:rtl w:val="1"/>
          <w:rFonts w:cs="Calibri"/>
          <w:szCs w:val="28"/>
        </w:rPr>
        <w:t>الأهداف | Objectives</w:t>
      </w:r>
    </w:p>
    <w:p>
      <w:pPr>
        <w:bidi w:val="1"/>
        <w:jc w:val="right"/>
        <w:textDirection w:val="lrTb"/>
      </w:pPr>
      <w:r>
        <w:rPr>
          <w:rFonts w:ascii="Calibri" w:hAnsi="Calibri"/>
          <w:sz w:val="22"/>
          <w:rtl w:val="1"/>
          <w:rFonts w:cs="Calibri"/>
          <w:szCs w:val="22"/>
        </w:rPr>
        <w:t>تقديم مشروع التخرج أمام الزملاء — شرح الفكرة، المقامات، الإيقاعات، والتحديات</w:t>
      </w:r>
    </w:p>
    <w:p>
      <w:pPr>
        <w:bidi w:val="1"/>
        <w:jc w:val="right"/>
        <w:textDirection w:val="lrTb"/>
      </w:pPr>
      <w:r>
        <w:rPr>
          <w:rFonts w:ascii="Calibri" w:hAnsi="Calibri"/>
          <w:sz w:val="22"/>
          <w:rtl w:val="1"/>
          <w:rFonts w:cs="Calibri"/>
          <w:szCs w:val="22"/>
        </w:rPr>
        <w:t>مراجعة Portfolio النهائي (النوتات، الصوت، المستندات) — لكل زميل</w:t>
      </w:r>
    </w:p>
    <w:p>
      <w:pPr>
        <w:bidi w:val="1"/>
        <w:jc w:val="right"/>
        <w:textDirection w:val="lrTb"/>
      </w:pPr>
      <w:r>
        <w:rPr>
          <w:rFonts w:ascii="Calibri" w:hAnsi="Calibri"/>
          <w:sz w:val="22"/>
          <w:rtl w:val="1"/>
          <w:rFonts w:cs="Calibri"/>
          <w:szCs w:val="22"/>
        </w:rPr>
        <w:t>استكمال Rubric التقييم النهائي (/80) — التقييم من قبل المدرس والتقييم الذاتي</w:t>
      </w:r>
    </w:p>
    <w:p>
      <w:pPr>
        <w:bidi w:val="1"/>
        <w:jc w:val="right"/>
        <w:textDirection w:val="lrTb"/>
      </w:pPr>
      <w:r>
        <w:rPr>
          <w:rFonts w:ascii="Calibri" w:hAnsi="Calibri"/>
          <w:sz w:val="22"/>
          <w:rtl w:val="1"/>
          <w:rFonts w:cs="Calibri"/>
          <w:szCs w:val="22"/>
        </w:rPr>
        <w:t>الحصول على شهادة إتمام الفصل الدراسي الثاني + احتفال ختامي 🎉</w:t>
      </w:r>
    </w:p>
    <w:p>
      <w:pPr>
        <w:jc w:val="right"/>
        <w:bidi w:val="1"/>
        <w:textDirection w:val="lrTb"/>
      </w:pPr>
      <w:r>
        <w:rPr>
          <w:rFonts w:ascii="Calibri" w:hAnsi="Calibri"/>
          <w:b/>
          <w:color w:val="34497E"/>
          <w:sz w:val="28"/>
          <w:rtl w:val="1"/>
          <w:rFonts w:cs="Calibri"/>
          <w:szCs w:val="28"/>
        </w:rPr>
        <w:t>1. النظري | Theory (10 min)</w:t>
      </w:r>
    </w:p>
    <w:p>
      <w:pPr>
        <w:jc w:val="right"/>
        <w:bidi w:val="1"/>
        <w:textDirection w:val="lrTb"/>
      </w:pPr>
      <w:r>
        <w:rPr>
          <w:rFonts w:ascii="Calibri" w:hAnsi="Calibri"/>
          <w:b/>
          <w:color w:val="445588"/>
          <w:sz w:val="24"/>
          <w:rtl w:val="1"/>
          <w:rFonts w:cs="Calibri"/>
          <w:szCs w:val="24"/>
        </w:rPr>
        <w:t>نظرة على الرحلة — من الدرس 31 إلى الدرس 64</w:t>
      </w:r>
    </w:p>
    <w:p>
      <w:pPr>
        <w:bidi w:val="1"/>
        <w:jc w:val="right"/>
        <w:textDirection w:val="lrTb"/>
      </w:pPr>
      <w:r>
        <w:rPr>
          <w:rFonts w:ascii="Calibri" w:hAnsi="Calibri"/>
          <w:b/>
          <w:sz w:val="22"/>
          <w:rtl w:val="1"/>
          <w:rFonts w:cs="Calibri"/>
          <w:szCs w:val="22"/>
        </w:rPr>
        <w:t>ما تعلمته في الفصل الدراسي الثاني:</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1134"/>
        <w:gridCol w:w="1134"/>
        <w:gridCol w:w="1134"/>
        <w:gridCol w:w="1134"/>
        <w:gridCol w:w="1134"/>
        <w:gridCol w:w="1134"/>
        <w:gridCol w:w="1134"/>
        <w:gridCol w:w="1134"/>
      </w:tblGrid>
      <w:tr>
        <w:tc>
          <w:tcPr>
            <w:tcW w:type="dxa" w:w="1134"/>
            <w:shd w:fill="2C3E6B" w:val="clear"/>
          </w:tcPr>
          <w:p>
            <w:pPr>
              <w:jc w:val="right"/>
              <w:bidi w:val="1"/>
              <w:textDirection w:val="lrTb"/>
            </w:pPr>
            <w:r/>
            <w:r>
              <w:rPr>
                <w:rFonts w:ascii="Calibri" w:hAnsi="Calibri"/>
                <w:b/>
                <w:color w:val="FFFFFF"/>
                <w:sz w:val="18"/>
                <w:rtl w:val="1"/>
                <w:rFonts w:cs="Calibri"/>
                <w:szCs w:val="18"/>
              </w:rPr>
              <w:t>الوحدة</w:t>
            </w:r>
          </w:p>
        </w:tc>
        <w:tc>
          <w:tcPr>
            <w:tcW w:type="dxa" w:w="1134"/>
            <w:shd w:fill="2C3E6B" w:val="clear"/>
          </w:tcPr>
          <w:p>
            <w:pPr>
              <w:jc w:val="right"/>
              <w:bidi w:val="1"/>
              <w:textDirection w:val="lrTb"/>
            </w:pPr>
            <w:r/>
            <w:r>
              <w:rPr>
                <w:rFonts w:ascii="Calibri" w:hAnsi="Calibri"/>
                <w:b/>
                <w:color w:val="FFFFFF"/>
                <w:sz w:val="18"/>
                <w:rtl w:val="1"/>
                <w:rFonts w:cs="Calibri"/>
                <w:szCs w:val="18"/>
              </w:rPr>
              <w:t>الدروس</w:t>
            </w:r>
          </w:p>
        </w:tc>
        <w:tc>
          <w:tcPr>
            <w:tcW w:type="dxa" w:w="1134"/>
            <w:shd w:fill="2C3E6B" w:val="clear"/>
          </w:tcPr>
          <w:p>
            <w:pPr>
              <w:jc w:val="right"/>
              <w:bidi w:val="1"/>
              <w:textDirection w:val="lrTb"/>
            </w:pPr>
            <w:r/>
            <w:r>
              <w:rPr>
                <w:rFonts w:ascii="Calibri" w:hAnsi="Calibri"/>
                <w:b/>
                <w:color w:val="FFFFFF"/>
                <w:sz w:val="18"/>
                <w:rtl w:val="1"/>
                <w:rFonts w:cs="Calibri"/>
                <w:szCs w:val="18"/>
              </w:rPr>
              <w:t>المحتوى</w:t>
            </w:r>
          </w:p>
        </w:tc>
        <w:tc>
          <w:tcPr>
            <w:tcW w:type="dxa" w:w="1134"/>
          </w:tcPr>
          <w:p/>
        </w:tc>
        <w:tc>
          <w:tcPr>
            <w:tcW w:type="dxa" w:w="1134"/>
          </w:tcPr>
          <w:p/>
        </w:tc>
        <w:tc>
          <w:tcPr>
            <w:tcW w:type="dxa" w:w="1134"/>
          </w:tcPr>
          <w:p/>
        </w:tc>
        <w:tc>
          <w:tcPr>
            <w:tcW w:type="dxa" w:w="1134"/>
          </w:tcPr>
          <w:p/>
        </w:tc>
        <w:tc>
          <w:tcPr>
            <w:tcW w:type="dxa" w:w="1134"/>
          </w:tcPr>
          <w:p/>
        </w:tc>
      </w:tr>
      <w:tr>
        <w:tc>
          <w:tcPr>
            <w:tcW w:type="dxa" w:w="1134"/>
          </w:tcPr>
          <w:p>
            <w:pPr>
              <w:jc w:val="right"/>
              <w:bidi w:val="1"/>
              <w:textDirection w:val="lrTb"/>
            </w:pPr>
            <w:r/>
            <w:r>
              <w:rPr>
                <w:rFonts w:ascii="Calibri" w:hAnsi="Calibri"/>
                <w:sz w:val="18"/>
                <w:rtl w:val="1"/>
                <w:rFonts w:cs="Calibri"/>
                <w:szCs w:val="18"/>
              </w:rPr>
              <w:t>مقامات شرقية</w:t>
            </w:r>
          </w:p>
        </w:tc>
        <w:tc>
          <w:tcPr>
            <w:tcW w:type="dxa" w:w="1134"/>
          </w:tcPr>
          <w:p>
            <w:pPr>
              <w:jc w:val="right"/>
              <w:bidi w:val="1"/>
              <w:textDirection w:val="lrTb"/>
            </w:pPr>
            <w:r/>
            <w:r>
              <w:rPr>
                <w:rFonts w:ascii="Calibri" w:hAnsi="Calibri"/>
                <w:sz w:val="18"/>
                <w:rtl w:val="1"/>
                <w:rFonts w:cs="Calibri"/>
                <w:szCs w:val="18"/>
              </w:rPr>
              <w:t>31-39</w:t>
            </w:r>
          </w:p>
        </w:tc>
        <w:tc>
          <w:tcPr>
            <w:tcW w:type="dxa" w:w="1134"/>
          </w:tcPr>
          <w:p>
            <w:pPr>
              <w:jc w:val="right"/>
              <w:bidi w:val="1"/>
              <w:textDirection w:val="lrTb"/>
            </w:pPr>
            <w:r/>
            <w:r>
              <w:rPr>
                <w:rFonts w:ascii="Calibri" w:hAnsi="Calibri"/>
                <w:sz w:val="18"/>
                <w:rtl w:val="1"/>
                <w:rFonts w:cs="Calibri"/>
                <w:szCs w:val="18"/>
              </w:rPr>
              <w:t>Rast, Suznak</w:t>
            </w:r>
          </w:p>
        </w:tc>
        <w:tc>
          <w:tcPr>
            <w:tcW w:type="dxa" w:w="1134"/>
          </w:tcPr>
          <w:p>
            <w:pPr>
              <w:jc w:val="right"/>
              <w:bidi w:val="1"/>
              <w:textDirection w:val="lrTb"/>
            </w:pPr>
            <w:r/>
            <w:r>
              <w:rPr>
                <w:rFonts w:ascii="Calibri" w:hAnsi="Calibri"/>
                <w:sz w:val="18"/>
                <w:rtl w:val="1"/>
                <w:rFonts w:cs="Calibri"/>
                <w:szCs w:val="18"/>
              </w:rPr>
              <w:t>Bayati, Husayni</w:t>
            </w:r>
          </w:p>
        </w:tc>
        <w:tc>
          <w:tcPr>
            <w:tcW w:type="dxa" w:w="1134"/>
          </w:tcPr>
          <w:p>
            <w:pPr>
              <w:jc w:val="right"/>
              <w:bidi w:val="1"/>
              <w:textDirection w:val="lrTb"/>
            </w:pPr>
            <w:r/>
            <w:r>
              <w:rPr>
                <w:rFonts w:ascii="Calibri" w:hAnsi="Calibri"/>
                <w:sz w:val="18"/>
                <w:rtl w:val="1"/>
                <w:rFonts w:cs="Calibri"/>
                <w:szCs w:val="18"/>
              </w:rPr>
              <w:t>Hijaz Kar, Shad Araban</w:t>
            </w:r>
          </w:p>
        </w:tc>
        <w:tc>
          <w:tcPr>
            <w:tcW w:type="dxa" w:w="1134"/>
          </w:tcPr>
          <w:p>
            <w:pPr>
              <w:jc w:val="right"/>
              <w:bidi w:val="1"/>
              <w:textDirection w:val="lrTb"/>
            </w:pPr>
            <w:r/>
            <w:r>
              <w:rPr>
                <w:rFonts w:ascii="Calibri" w:hAnsi="Calibri"/>
                <w:sz w:val="18"/>
                <w:rtl w:val="1"/>
                <w:rFonts w:cs="Calibri"/>
                <w:szCs w:val="18"/>
              </w:rPr>
              <w:t>Saba</w:t>
            </w:r>
          </w:p>
        </w:tc>
        <w:tc>
          <w:tcPr>
            <w:tcW w:type="dxa" w:w="1134"/>
          </w:tcPr>
          <w:p>
            <w:pPr>
              <w:jc w:val="right"/>
              <w:bidi w:val="1"/>
              <w:textDirection w:val="lrTb"/>
            </w:pPr>
            <w:r/>
            <w:r>
              <w:rPr>
                <w:rFonts w:ascii="Calibri" w:hAnsi="Calibri"/>
                <w:sz w:val="18"/>
                <w:rtl w:val="1"/>
                <w:rFonts w:cs="Calibri"/>
                <w:szCs w:val="18"/>
              </w:rPr>
              <w:t>Nahawand</w:t>
            </w:r>
          </w:p>
        </w:tc>
        <w:tc>
          <w:tcPr>
            <w:tcW w:type="dxa" w:w="1134"/>
          </w:tcPr>
          <w:p>
            <w:pPr>
              <w:jc w:val="right"/>
              <w:bidi w:val="1"/>
              <w:textDirection w:val="lrTb"/>
            </w:pPr>
            <w:r/>
            <w:r>
              <w:rPr>
                <w:rFonts w:ascii="Calibri" w:hAnsi="Calibri"/>
                <w:sz w:val="18"/>
                <w:rtl w:val="1"/>
                <w:rFonts w:cs="Calibri"/>
                <w:szCs w:val="18"/>
              </w:rPr>
              <w:t>Ajam</w:t>
            </w:r>
          </w:p>
        </w:tc>
      </w:tr>
      <w:tr>
        <w:tc>
          <w:tcPr>
            <w:tcW w:type="dxa" w:w="1134"/>
            <w:shd w:fill="F0F4FF" w:val="clear"/>
          </w:tcPr>
          <w:p>
            <w:pPr>
              <w:jc w:val="right"/>
              <w:bidi w:val="1"/>
              <w:textDirection w:val="lrTb"/>
            </w:pPr>
            <w:r/>
            <w:r>
              <w:rPr>
                <w:rFonts w:ascii="Calibri" w:hAnsi="Calibri"/>
                <w:sz w:val="18"/>
                <w:rtl w:val="1"/>
                <w:rFonts w:cs="Calibri"/>
                <w:szCs w:val="18"/>
              </w:rPr>
              <w:t>إيقاعات عربية</w:t>
            </w:r>
          </w:p>
        </w:tc>
        <w:tc>
          <w:tcPr>
            <w:tcW w:type="dxa" w:w="1134"/>
            <w:shd w:fill="F0F4FF" w:val="clear"/>
          </w:tcPr>
          <w:p>
            <w:pPr>
              <w:jc w:val="right"/>
              <w:bidi w:val="1"/>
              <w:textDirection w:val="lrTb"/>
            </w:pPr>
            <w:r/>
            <w:r>
              <w:rPr>
                <w:rFonts w:ascii="Calibri" w:hAnsi="Calibri"/>
                <w:sz w:val="18"/>
                <w:rtl w:val="1"/>
                <w:rFonts w:cs="Calibri"/>
                <w:szCs w:val="18"/>
              </w:rPr>
              <w:t>40-42</w:t>
            </w:r>
          </w:p>
        </w:tc>
        <w:tc>
          <w:tcPr>
            <w:tcW w:type="dxa" w:w="1134"/>
            <w:shd w:fill="F0F4FF" w:val="clear"/>
          </w:tcPr>
          <w:p>
            <w:pPr>
              <w:jc w:val="right"/>
              <w:bidi w:val="1"/>
              <w:textDirection w:val="lrTb"/>
            </w:pPr>
            <w:r/>
            <w:r>
              <w:rPr>
                <w:rFonts w:ascii="Calibri" w:hAnsi="Calibri"/>
                <w:sz w:val="18"/>
                <w:rtl w:val="1"/>
                <w:rFonts w:cs="Calibri"/>
                <w:szCs w:val="18"/>
              </w:rPr>
              <w:t>خليجي 2/4, عربي 4/4, عراقي 4/4, سماعي 6/8</w:t>
            </w:r>
          </w:p>
        </w:tc>
        <w:tc>
          <w:tcPr>
            <w:tcW w:type="dxa" w:w="1134"/>
          </w:tcPr>
          <w:p/>
        </w:tc>
        <w:tc>
          <w:tcPr>
            <w:tcW w:type="dxa" w:w="1134"/>
          </w:tcPr>
          <w:p/>
        </w:tc>
        <w:tc>
          <w:tcPr>
            <w:tcW w:type="dxa" w:w="1134"/>
          </w:tcPr>
          <w:p/>
        </w:tc>
        <w:tc>
          <w:tcPr>
            <w:tcW w:type="dxa" w:w="1134"/>
          </w:tcPr>
          <w:p/>
        </w:tc>
        <w:tc>
          <w:tcPr>
            <w:tcW w:type="dxa" w:w="1134"/>
          </w:tcPr>
          <w:p/>
        </w:tc>
      </w:tr>
      <w:tr>
        <w:tc>
          <w:tcPr>
            <w:tcW w:type="dxa" w:w="1134"/>
          </w:tcPr>
          <w:p>
            <w:pPr>
              <w:jc w:val="right"/>
              <w:bidi w:val="1"/>
              <w:textDirection w:val="lrTb"/>
            </w:pPr>
            <w:r/>
            <w:r>
              <w:rPr>
                <w:rFonts w:ascii="Calibri" w:hAnsi="Calibri"/>
                <w:sz w:val="18"/>
                <w:rtl w:val="1"/>
                <w:rFonts w:cs="Calibri"/>
                <w:szCs w:val="18"/>
              </w:rPr>
              <w:t>توزيع آلات</w:t>
            </w:r>
          </w:p>
        </w:tc>
        <w:tc>
          <w:tcPr>
            <w:tcW w:type="dxa" w:w="1134"/>
          </w:tcPr>
          <w:p>
            <w:pPr>
              <w:jc w:val="right"/>
              <w:bidi w:val="1"/>
              <w:textDirection w:val="lrTb"/>
            </w:pPr>
            <w:r/>
            <w:r>
              <w:rPr>
                <w:rFonts w:ascii="Calibri" w:hAnsi="Calibri"/>
                <w:sz w:val="18"/>
                <w:rtl w:val="1"/>
                <w:rFonts w:cs="Calibri"/>
                <w:szCs w:val="18"/>
              </w:rPr>
              <w:t>43-48</w:t>
            </w:r>
          </w:p>
        </w:tc>
        <w:tc>
          <w:tcPr>
            <w:tcW w:type="dxa" w:w="1134"/>
          </w:tcPr>
          <w:p>
            <w:pPr>
              <w:jc w:val="right"/>
              <w:bidi w:val="1"/>
              <w:textDirection w:val="lrTb"/>
            </w:pPr>
            <w:r/>
            <w:r>
              <w:rPr>
                <w:rFonts w:ascii="Calibri" w:hAnsi="Calibri"/>
                <w:sz w:val="18"/>
                <w:rtl w:val="1"/>
                <w:rFonts w:cs="Calibri"/>
                <w:szCs w:val="18"/>
              </w:rPr>
              <w:t>Oud, Violin, Piano, Percussion, Ney + Mixer</w:t>
            </w:r>
          </w:p>
        </w:tc>
        <w:tc>
          <w:tcPr>
            <w:tcW w:type="dxa" w:w="1134"/>
          </w:tcPr>
          <w:p/>
        </w:tc>
        <w:tc>
          <w:tcPr>
            <w:tcW w:type="dxa" w:w="1134"/>
          </w:tcPr>
          <w:p/>
        </w:tc>
        <w:tc>
          <w:tcPr>
            <w:tcW w:type="dxa" w:w="1134"/>
          </w:tcPr>
          <w:p/>
        </w:tc>
        <w:tc>
          <w:tcPr>
            <w:tcW w:type="dxa" w:w="1134"/>
          </w:tcPr>
          <w:p/>
        </w:tc>
        <w:tc>
          <w:tcPr>
            <w:tcW w:type="dxa" w:w="1134"/>
          </w:tcPr>
          <w:p/>
        </w:tc>
      </w:tr>
      <w:tr>
        <w:tc>
          <w:tcPr>
            <w:tcW w:type="dxa" w:w="1134"/>
            <w:shd w:fill="F0F4FF" w:val="clear"/>
          </w:tcPr>
          <w:p>
            <w:pPr>
              <w:jc w:val="right"/>
              <w:bidi w:val="1"/>
              <w:textDirection w:val="lrTb"/>
            </w:pPr>
            <w:r/>
            <w:r>
              <w:rPr>
                <w:rFonts w:ascii="Calibri" w:hAnsi="Calibri"/>
                <w:sz w:val="18"/>
                <w:rtl w:val="1"/>
                <w:rFonts w:cs="Calibri"/>
                <w:szCs w:val="18"/>
              </w:rPr>
              <w:t>تقنيات متقدمة</w:t>
            </w:r>
          </w:p>
        </w:tc>
        <w:tc>
          <w:tcPr>
            <w:tcW w:type="dxa" w:w="1134"/>
            <w:shd w:fill="F0F4FF" w:val="clear"/>
          </w:tcPr>
          <w:p>
            <w:pPr>
              <w:jc w:val="right"/>
              <w:bidi w:val="1"/>
              <w:textDirection w:val="lrTb"/>
            </w:pPr>
            <w:r/>
            <w:r>
              <w:rPr>
                <w:rFonts w:ascii="Calibri" w:hAnsi="Calibri"/>
                <w:sz w:val="18"/>
                <w:rtl w:val="1"/>
                <w:rFonts w:cs="Calibri"/>
                <w:szCs w:val="18"/>
              </w:rPr>
              <w:t>49-53</w:t>
            </w:r>
          </w:p>
        </w:tc>
        <w:tc>
          <w:tcPr>
            <w:tcW w:type="dxa" w:w="1134"/>
            <w:shd w:fill="F0F4FF" w:val="clear"/>
          </w:tcPr>
          <w:p>
            <w:pPr>
              <w:jc w:val="right"/>
              <w:bidi w:val="1"/>
              <w:textDirection w:val="lrTb"/>
            </w:pPr>
            <w:r/>
            <w:r>
              <w:rPr>
                <w:rFonts w:ascii="Calibri" w:hAnsi="Calibri"/>
                <w:sz w:val="18"/>
                <w:rtl w:val="1"/>
                <w:rFonts w:cs="Calibri"/>
                <w:szCs w:val="18"/>
              </w:rPr>
              <w:t>Ties &amp; Slurs, Tuplets, Dotted Rhythms, Dynamics &amp; Articulations</w:t>
            </w:r>
          </w:p>
        </w:tc>
        <w:tc>
          <w:tcPr>
            <w:tcW w:type="dxa" w:w="1134"/>
          </w:tcPr>
          <w:p/>
        </w:tc>
        <w:tc>
          <w:tcPr>
            <w:tcW w:type="dxa" w:w="1134"/>
          </w:tcPr>
          <w:p/>
        </w:tc>
        <w:tc>
          <w:tcPr>
            <w:tcW w:type="dxa" w:w="1134"/>
          </w:tcPr>
          <w:p/>
        </w:tc>
        <w:tc>
          <w:tcPr>
            <w:tcW w:type="dxa" w:w="1134"/>
          </w:tcPr>
          <w:p/>
        </w:tc>
        <w:tc>
          <w:tcPr>
            <w:tcW w:type="dxa" w:w="1134"/>
          </w:tcPr>
          <w:p/>
        </w:tc>
      </w:tr>
      <w:tr>
        <w:tc>
          <w:tcPr>
            <w:tcW w:type="dxa" w:w="1134"/>
          </w:tcPr>
          <w:p>
            <w:pPr>
              <w:jc w:val="right"/>
              <w:bidi w:val="1"/>
              <w:textDirection w:val="lrTb"/>
            </w:pPr>
            <w:r/>
            <w:r>
              <w:rPr>
                <w:rFonts w:ascii="Calibri" w:hAnsi="Calibri"/>
                <w:sz w:val="18"/>
                <w:rtl w:val="1"/>
                <w:rFonts w:cs="Calibri"/>
                <w:szCs w:val="18"/>
              </w:rPr>
              <w:t>ألحان وتصدير</w:t>
            </w:r>
          </w:p>
        </w:tc>
        <w:tc>
          <w:tcPr>
            <w:tcW w:type="dxa" w:w="1134"/>
          </w:tcPr>
          <w:p>
            <w:pPr>
              <w:jc w:val="right"/>
              <w:bidi w:val="1"/>
              <w:textDirection w:val="lrTb"/>
            </w:pPr>
            <w:r/>
            <w:r>
              <w:rPr>
                <w:rFonts w:ascii="Calibri" w:hAnsi="Calibri"/>
                <w:sz w:val="18"/>
                <w:rtl w:val="1"/>
                <w:rFonts w:cs="Calibri"/>
                <w:szCs w:val="18"/>
              </w:rPr>
              <w:t>54-57</w:t>
            </w:r>
          </w:p>
        </w:tc>
        <w:tc>
          <w:tcPr>
            <w:tcW w:type="dxa" w:w="1134"/>
          </w:tcPr>
          <w:p>
            <w:pPr>
              <w:jc w:val="right"/>
              <w:bidi w:val="1"/>
              <w:textDirection w:val="lrTb"/>
            </w:pPr>
            <w:r/>
            <w:r>
              <w:rPr>
                <w:rFonts w:ascii="Calibri" w:hAnsi="Calibri"/>
                <w:sz w:val="18"/>
                <w:rtl w:val="1"/>
                <w:rFonts w:cs="Calibri"/>
                <w:szCs w:val="18"/>
              </w:rPr>
              <w:t>Melody Writing, Ornaments (Trill, Grace Note), Verse-Chorus, Export</w:t>
            </w:r>
          </w:p>
        </w:tc>
        <w:tc>
          <w:tcPr>
            <w:tcW w:type="dxa" w:w="1134"/>
          </w:tcPr>
          <w:p/>
        </w:tc>
        <w:tc>
          <w:tcPr>
            <w:tcW w:type="dxa" w:w="1134"/>
          </w:tcPr>
          <w:p/>
        </w:tc>
        <w:tc>
          <w:tcPr>
            <w:tcW w:type="dxa" w:w="1134"/>
          </w:tcPr>
          <w:p/>
        </w:tc>
        <w:tc>
          <w:tcPr>
            <w:tcW w:type="dxa" w:w="1134"/>
          </w:tcPr>
          <w:p/>
        </w:tc>
        <w:tc>
          <w:tcPr>
            <w:tcW w:type="dxa" w:w="1134"/>
          </w:tcPr>
          <w:p/>
        </w:tc>
      </w:tr>
      <w:tr>
        <w:tc>
          <w:tcPr>
            <w:tcW w:type="dxa" w:w="1134"/>
            <w:shd w:fill="F0F4FF" w:val="clear"/>
          </w:tcPr>
          <w:p>
            <w:pPr>
              <w:jc w:val="right"/>
              <w:bidi w:val="1"/>
              <w:textDirection w:val="lrTb"/>
            </w:pPr>
            <w:r/>
            <w:r>
              <w:rPr>
                <w:rFonts w:ascii="Calibri" w:hAnsi="Calibri"/>
                <w:sz w:val="18"/>
                <w:rtl w:val="1"/>
                <w:rFonts w:cs="Calibri"/>
                <w:szCs w:val="18"/>
              </w:rPr>
              <w:t>مشاريع تطبيقية</w:t>
            </w:r>
          </w:p>
        </w:tc>
        <w:tc>
          <w:tcPr>
            <w:tcW w:type="dxa" w:w="1134"/>
            <w:shd w:fill="F0F4FF" w:val="clear"/>
          </w:tcPr>
          <w:p>
            <w:pPr>
              <w:jc w:val="right"/>
              <w:bidi w:val="1"/>
              <w:textDirection w:val="lrTb"/>
            </w:pPr>
            <w:r/>
            <w:r>
              <w:rPr>
                <w:rFonts w:ascii="Calibri" w:hAnsi="Calibri"/>
                <w:sz w:val="18"/>
                <w:rtl w:val="1"/>
                <w:rFonts w:cs="Calibri"/>
                <w:szCs w:val="18"/>
              </w:rPr>
              <w:t>58-60</w:t>
            </w:r>
          </w:p>
        </w:tc>
        <w:tc>
          <w:tcPr>
            <w:tcW w:type="dxa" w:w="1134"/>
            <w:shd w:fill="F0F4FF" w:val="clear"/>
          </w:tcPr>
          <w:p>
            <w:pPr>
              <w:jc w:val="right"/>
              <w:bidi w:val="1"/>
              <w:textDirection w:val="lrTb"/>
            </w:pPr>
            <w:r/>
            <w:r>
              <w:rPr>
                <w:rFonts w:ascii="Calibri" w:hAnsi="Calibri"/>
                <w:sz w:val="18"/>
                <w:rtl w:val="1"/>
                <w:rFonts w:cs="Calibri"/>
                <w:szCs w:val="18"/>
              </w:rPr>
              <w:t>Ensemble Project, Film Scoring, Music Portfolio</w:t>
            </w:r>
          </w:p>
        </w:tc>
        <w:tc>
          <w:tcPr>
            <w:tcW w:type="dxa" w:w="1134"/>
          </w:tcPr>
          <w:p/>
        </w:tc>
        <w:tc>
          <w:tcPr>
            <w:tcW w:type="dxa" w:w="1134"/>
          </w:tcPr>
          <w:p/>
        </w:tc>
        <w:tc>
          <w:tcPr>
            <w:tcW w:type="dxa" w:w="1134"/>
          </w:tcPr>
          <w:p/>
        </w:tc>
        <w:tc>
          <w:tcPr>
            <w:tcW w:type="dxa" w:w="1134"/>
          </w:tcPr>
          <w:p/>
        </w:tc>
        <w:tc>
          <w:tcPr>
            <w:tcW w:type="dxa" w:w="1134"/>
          </w:tcPr>
          <w:p/>
        </w:tc>
      </w:tr>
      <w:tr>
        <w:tc>
          <w:tcPr>
            <w:tcW w:type="dxa" w:w="1134"/>
          </w:tcPr>
          <w:p>
            <w:pPr>
              <w:jc w:val="right"/>
              <w:bidi w:val="1"/>
              <w:textDirection w:val="lrTb"/>
            </w:pPr>
            <w:r/>
            <w:r>
              <w:rPr>
                <w:rFonts w:ascii="Calibri" w:hAnsi="Calibri"/>
                <w:sz w:val="18"/>
                <w:rtl w:val="1"/>
                <w:rFonts w:cs="Calibri"/>
                <w:szCs w:val="18"/>
              </w:rPr>
              <w:t>مشروع التخرج</w:t>
            </w:r>
          </w:p>
        </w:tc>
        <w:tc>
          <w:tcPr>
            <w:tcW w:type="dxa" w:w="1134"/>
          </w:tcPr>
          <w:p>
            <w:pPr>
              <w:jc w:val="right"/>
              <w:bidi w:val="1"/>
              <w:textDirection w:val="lrTb"/>
            </w:pPr>
            <w:r/>
            <w:r>
              <w:rPr>
                <w:rFonts w:ascii="Calibri" w:hAnsi="Calibri"/>
                <w:sz w:val="18"/>
                <w:rtl w:val="1"/>
                <w:rFonts w:cs="Calibri"/>
                <w:szCs w:val="18"/>
              </w:rPr>
              <w:t>61-64</w:t>
            </w:r>
          </w:p>
        </w:tc>
        <w:tc>
          <w:tcPr>
            <w:tcW w:type="dxa" w:w="1134"/>
          </w:tcPr>
          <w:p>
            <w:pPr>
              <w:jc w:val="right"/>
              <w:bidi w:val="1"/>
              <w:textDirection w:val="lrTb"/>
            </w:pPr>
            <w:r/>
            <w:r>
              <w:rPr>
                <w:rFonts w:ascii="Calibri" w:hAnsi="Calibri"/>
                <w:sz w:val="18"/>
                <w:rtl w:val="1"/>
                <w:rFonts w:cs="Calibri"/>
                <w:szCs w:val="18"/>
              </w:rPr>
              <w:t>Graduation Project: Planning → Development → Finishing → Assessment</w:t>
            </w:r>
          </w:p>
        </w:tc>
        <w:tc>
          <w:tcPr>
            <w:tcW w:type="dxa" w:w="1134"/>
          </w:tcPr>
          <w:p/>
        </w:tc>
        <w:tc>
          <w:tcPr>
            <w:tcW w:type="dxa" w:w="1134"/>
          </w:tcPr>
          <w:p/>
        </w:tc>
        <w:tc>
          <w:tcPr>
            <w:tcW w:type="dxa" w:w="1134"/>
          </w:tcPr>
          <w:p/>
        </w:tc>
        <w:tc>
          <w:tcPr>
            <w:tcW w:type="dxa" w:w="1134"/>
          </w:tcPr>
          <w:p/>
        </w:tc>
        <w:tc>
          <w:tcPr>
            <w:tcW w:type="dxa" w:w="1134"/>
          </w:tcPr>
          <w:p/>
        </w:tc>
      </w:tr>
    </w:tbl>
    <w:p>
      <w:pPr>
        <w:jc w:val="right"/>
        <w:bidi w:val="1"/>
        <w:textDirection w:val="lrTb"/>
      </w:pPr>
      <w:r>
        <w:rPr>
          <w:rFonts w:ascii="Calibri" w:hAnsi="Calibri"/>
          <w:b/>
          <w:color w:val="445588"/>
          <w:sz w:val="24"/>
          <w:rtl w:val="1"/>
          <w:rFonts w:cs="Calibri"/>
          <w:szCs w:val="24"/>
        </w:rPr>
        <w:t>هيكل التقييم النهائي</w:t>
      </w:r>
    </w:p>
    <w:p>
      <w:pPr>
        <w:bidi w:val="1"/>
        <w:jc w:val="right"/>
        <w:textDirection w:val="lrTb"/>
      </w:pPr>
      <w:r>
        <w:rPr>
          <w:rFonts w:ascii="Calibri" w:hAnsi="Calibri"/>
          <w:b w:val="0"/>
          <w:sz w:val="22"/>
          <w:rtl w:val="1"/>
          <w:rFonts w:cs="Calibri"/>
          <w:szCs w:val="22"/>
        </w:rPr>
        <w:t>الحصة النهائية مقسمة إلى 5 مراحل:</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المرحلة</w:t>
            </w:r>
          </w:p>
        </w:tc>
        <w:tc>
          <w:tcPr>
            <w:tcW w:type="dxa" w:w="3024"/>
            <w:shd w:fill="2C3E6B" w:val="clear"/>
          </w:tcPr>
          <w:p>
            <w:pPr>
              <w:jc w:val="right"/>
              <w:bidi w:val="1"/>
              <w:textDirection w:val="lrTb"/>
            </w:pPr>
            <w:r/>
            <w:r>
              <w:rPr>
                <w:rFonts w:ascii="Calibri" w:hAnsi="Calibri"/>
                <w:b/>
                <w:color w:val="FFFFFF"/>
                <w:sz w:val="18"/>
                <w:rtl w:val="1"/>
                <w:rFonts w:cs="Calibri"/>
                <w:szCs w:val="18"/>
              </w:rPr>
              <w:t>المدة</w:t>
            </w:r>
          </w:p>
        </w:tc>
        <w:tc>
          <w:tcPr>
            <w:tcW w:type="dxa" w:w="3024"/>
            <w:shd w:fill="2C3E6B" w:val="clear"/>
          </w:tcPr>
          <w:p>
            <w:pPr>
              <w:jc w:val="right"/>
              <w:bidi w:val="1"/>
              <w:textDirection w:val="lrTb"/>
            </w:pPr>
            <w:r/>
            <w:r>
              <w:rPr>
                <w:rFonts w:ascii="Calibri" w:hAnsi="Calibri"/>
                <w:b/>
                <w:color w:val="FFFFFF"/>
                <w:sz w:val="18"/>
                <w:rtl w:val="1"/>
                <w:rFonts w:cs="Calibri"/>
                <w:szCs w:val="18"/>
              </w:rPr>
              <w:t>النشاط</w:t>
            </w:r>
          </w:p>
        </w:tc>
      </w:tr>
      <w:tr>
        <w:tc>
          <w:tcPr>
            <w:tcW w:type="dxa" w:w="3024"/>
          </w:tcPr>
          <w:p>
            <w:pPr>
              <w:jc w:val="right"/>
              <w:bidi w:val="1"/>
              <w:textDirection w:val="lrTb"/>
            </w:pPr>
            <w:r/>
            <w:r>
              <w:rPr>
                <w:rFonts w:ascii="Calibri" w:hAnsi="Calibri"/>
                <w:sz w:val="18"/>
                <w:rtl w:val="1"/>
                <w:rFonts w:cs="Calibri"/>
                <w:szCs w:val="18"/>
              </w:rPr>
              <w:t>1. تقديم المشروع</w:t>
            </w:r>
          </w:p>
        </w:tc>
        <w:tc>
          <w:tcPr>
            <w:tcW w:type="dxa" w:w="3024"/>
          </w:tcPr>
          <w:p>
            <w:pPr>
              <w:jc w:val="right"/>
              <w:bidi w:val="1"/>
              <w:textDirection w:val="lrTb"/>
            </w:pPr>
            <w:r/>
            <w:r>
              <w:rPr>
                <w:rFonts w:ascii="Calibri" w:hAnsi="Calibri"/>
                <w:sz w:val="18"/>
                <w:rtl w:val="1"/>
                <w:rFonts w:cs="Calibri"/>
                <w:szCs w:val="18"/>
              </w:rPr>
              <w:t>3 دقائق لكل طالب</w:t>
            </w:r>
          </w:p>
        </w:tc>
        <w:tc>
          <w:tcPr>
            <w:tcW w:type="dxa" w:w="3024"/>
          </w:tcPr>
          <w:p>
            <w:pPr>
              <w:jc w:val="right"/>
              <w:bidi w:val="1"/>
              <w:textDirection w:val="lrTb"/>
            </w:pPr>
            <w:r/>
            <w:r>
              <w:rPr>
                <w:rFonts w:ascii="Calibri" w:hAnsi="Calibri"/>
                <w:sz w:val="18"/>
                <w:rtl w:val="1"/>
                <w:rFonts w:cs="Calibri"/>
                <w:szCs w:val="18"/>
              </w:rPr>
              <w:t>عرض أمام الزملاء (فكرة، مقامات، تحديات)</w:t>
            </w:r>
          </w:p>
        </w:tc>
      </w:tr>
      <w:tr>
        <w:tc>
          <w:tcPr>
            <w:tcW w:type="dxa" w:w="3024"/>
            <w:shd w:fill="F0F4FF" w:val="clear"/>
          </w:tcPr>
          <w:p>
            <w:pPr>
              <w:jc w:val="right"/>
              <w:bidi w:val="1"/>
              <w:textDirection w:val="lrTb"/>
            </w:pPr>
            <w:r/>
            <w:r>
              <w:rPr>
                <w:rFonts w:ascii="Calibri" w:hAnsi="Calibri"/>
                <w:sz w:val="18"/>
                <w:rtl w:val="1"/>
                <w:rFonts w:cs="Calibri"/>
                <w:szCs w:val="18"/>
              </w:rPr>
              <w:t>2. استماع جماعي</w:t>
            </w:r>
          </w:p>
        </w:tc>
        <w:tc>
          <w:tcPr>
            <w:tcW w:type="dxa" w:w="3024"/>
            <w:shd w:fill="F0F4FF" w:val="clear"/>
          </w:tcPr>
          <w:p>
            <w:pPr>
              <w:jc w:val="right"/>
              <w:bidi w:val="1"/>
              <w:textDirection w:val="lrTb"/>
            </w:pPr>
            <w:r/>
            <w:r>
              <w:rPr>
                <w:rFonts w:ascii="Calibri" w:hAnsi="Calibri"/>
                <w:sz w:val="18"/>
                <w:rtl w:val="1"/>
                <w:rFonts w:cs="Calibri"/>
                <w:szCs w:val="18"/>
              </w:rPr>
              <w:t>3 دقائق لكل طالب</w:t>
            </w:r>
          </w:p>
        </w:tc>
        <w:tc>
          <w:tcPr>
            <w:tcW w:type="dxa" w:w="3024"/>
            <w:shd w:fill="F0F4FF" w:val="clear"/>
          </w:tcPr>
          <w:p>
            <w:pPr>
              <w:jc w:val="right"/>
              <w:bidi w:val="1"/>
              <w:textDirection w:val="lrTb"/>
            </w:pPr>
            <w:r/>
            <w:r>
              <w:rPr>
                <w:rFonts w:ascii="Calibri" w:hAnsi="Calibri"/>
                <w:sz w:val="18"/>
                <w:rtl w:val="1"/>
                <w:rFonts w:cs="Calibri"/>
                <w:szCs w:val="18"/>
              </w:rPr>
              <w:t>تشغيل Audio + متابعة النوتة</w:t>
            </w:r>
          </w:p>
        </w:tc>
      </w:tr>
      <w:tr>
        <w:tc>
          <w:tcPr>
            <w:tcW w:type="dxa" w:w="3024"/>
          </w:tcPr>
          <w:p>
            <w:pPr>
              <w:jc w:val="right"/>
              <w:bidi w:val="1"/>
              <w:textDirection w:val="lrTb"/>
            </w:pPr>
            <w:r/>
            <w:r>
              <w:rPr>
                <w:rFonts w:ascii="Calibri" w:hAnsi="Calibri"/>
                <w:sz w:val="18"/>
                <w:rtl w:val="1"/>
                <w:rFonts w:cs="Calibri"/>
                <w:szCs w:val="18"/>
              </w:rPr>
              <w:t>3. Portfolio Review</w:t>
            </w:r>
          </w:p>
        </w:tc>
        <w:tc>
          <w:tcPr>
            <w:tcW w:type="dxa" w:w="3024"/>
          </w:tcPr>
          <w:p>
            <w:pPr>
              <w:jc w:val="right"/>
              <w:bidi w:val="1"/>
              <w:textDirection w:val="lrTb"/>
            </w:pPr>
            <w:r/>
            <w:r>
              <w:rPr>
                <w:rFonts w:ascii="Calibri" w:hAnsi="Calibri"/>
                <w:sz w:val="18"/>
                <w:rtl w:val="1"/>
                <w:rFonts w:cs="Calibri"/>
                <w:szCs w:val="18"/>
              </w:rPr>
              <w:t>2 دقيقة لكل طالب</w:t>
            </w:r>
          </w:p>
        </w:tc>
        <w:tc>
          <w:tcPr>
            <w:tcW w:type="dxa" w:w="3024"/>
          </w:tcPr>
          <w:p>
            <w:pPr>
              <w:jc w:val="right"/>
              <w:bidi w:val="1"/>
              <w:textDirection w:val="lrTb"/>
            </w:pPr>
            <w:r/>
            <w:r>
              <w:rPr>
                <w:rFonts w:ascii="Calibri" w:hAnsi="Calibri"/>
                <w:sz w:val="18"/>
                <w:rtl w:val="1"/>
                <w:rFonts w:cs="Calibri"/>
                <w:szCs w:val="18"/>
              </w:rPr>
              <w:t>مراجعة ملفات المشروع (PDF, MIDI, Audio)</w:t>
            </w:r>
          </w:p>
        </w:tc>
      </w:tr>
      <w:tr>
        <w:tc>
          <w:tcPr>
            <w:tcW w:type="dxa" w:w="3024"/>
            <w:shd w:fill="F0F4FF" w:val="clear"/>
          </w:tcPr>
          <w:p>
            <w:pPr>
              <w:jc w:val="right"/>
              <w:bidi w:val="1"/>
              <w:textDirection w:val="lrTb"/>
            </w:pPr>
            <w:r/>
            <w:r>
              <w:rPr>
                <w:rFonts w:ascii="Calibri" w:hAnsi="Calibri"/>
                <w:sz w:val="18"/>
                <w:rtl w:val="1"/>
                <w:rFonts w:cs="Calibri"/>
                <w:szCs w:val="18"/>
              </w:rPr>
              <w:t>4. التقييم (Rubric)</w:t>
            </w:r>
          </w:p>
        </w:tc>
        <w:tc>
          <w:tcPr>
            <w:tcW w:type="dxa" w:w="3024"/>
            <w:shd w:fill="F0F4FF" w:val="clear"/>
          </w:tcPr>
          <w:p>
            <w:pPr>
              <w:jc w:val="right"/>
              <w:bidi w:val="1"/>
              <w:textDirection w:val="lrTb"/>
            </w:pPr>
            <w:r/>
            <w:r>
              <w:rPr>
                <w:rFonts w:ascii="Calibri" w:hAnsi="Calibri"/>
                <w:sz w:val="18"/>
                <w:rtl w:val="1"/>
                <w:rFonts w:cs="Calibri"/>
                <w:szCs w:val="18"/>
              </w:rPr>
              <w:t>5 دقائق لكل طالب</w:t>
            </w:r>
          </w:p>
        </w:tc>
        <w:tc>
          <w:tcPr>
            <w:tcW w:type="dxa" w:w="3024"/>
            <w:shd w:fill="F0F4FF" w:val="clear"/>
          </w:tcPr>
          <w:p>
            <w:pPr>
              <w:jc w:val="right"/>
              <w:bidi w:val="1"/>
              <w:textDirection w:val="lrTb"/>
            </w:pPr>
            <w:r/>
            <w:r>
              <w:rPr>
                <w:rFonts w:ascii="Calibri" w:hAnsi="Calibri"/>
                <w:sz w:val="18"/>
                <w:rtl w:val="1"/>
                <w:rFonts w:cs="Calibri"/>
                <w:szCs w:val="18"/>
              </w:rPr>
              <w:t>تعبئة Rubric + تقييم ذاتي + تقييم مدرس</w:t>
            </w:r>
          </w:p>
        </w:tc>
      </w:tr>
      <w:tr>
        <w:tc>
          <w:tcPr>
            <w:tcW w:type="dxa" w:w="3024"/>
          </w:tcPr>
          <w:p>
            <w:pPr>
              <w:jc w:val="right"/>
              <w:bidi w:val="1"/>
              <w:textDirection w:val="lrTb"/>
            </w:pPr>
            <w:r/>
            <w:r>
              <w:rPr>
                <w:rFonts w:ascii="Calibri" w:hAnsi="Calibri"/>
                <w:sz w:val="18"/>
                <w:rtl w:val="1"/>
                <w:rFonts w:cs="Calibri"/>
                <w:szCs w:val="18"/>
              </w:rPr>
              <w:t>5. الشهادة والختام</w:t>
            </w:r>
          </w:p>
        </w:tc>
        <w:tc>
          <w:tcPr>
            <w:tcW w:type="dxa" w:w="3024"/>
          </w:tcPr>
          <w:p>
            <w:pPr>
              <w:jc w:val="right"/>
              <w:bidi w:val="1"/>
              <w:textDirection w:val="lrTb"/>
            </w:pPr>
            <w:r/>
            <w:r>
              <w:rPr>
                <w:rFonts w:ascii="Calibri" w:hAnsi="Calibri"/>
                <w:sz w:val="18"/>
                <w:rtl w:val="1"/>
                <w:rFonts w:cs="Calibri"/>
                <w:szCs w:val="18"/>
              </w:rPr>
              <w:t>10 دقائق</w:t>
            </w:r>
          </w:p>
        </w:tc>
        <w:tc>
          <w:tcPr>
            <w:tcW w:type="dxa" w:w="3024"/>
          </w:tcPr>
          <w:p>
            <w:pPr>
              <w:jc w:val="right"/>
              <w:bidi w:val="1"/>
              <w:textDirection w:val="lrTb"/>
            </w:pPr>
            <w:r/>
            <w:r>
              <w:rPr>
                <w:rFonts w:ascii="Calibri" w:hAnsi="Calibri"/>
                <w:sz w:val="18"/>
                <w:rtl w:val="1"/>
                <w:rFonts w:cs="Calibri"/>
                <w:szCs w:val="18"/>
              </w:rPr>
              <w:t>توزيع الشهادات + احتفال 🎉</w:t>
            </w:r>
          </w:p>
        </w:tc>
      </w:tr>
    </w:tbl>
    <w:p>
      <w:pPr>
        <w:jc w:val="right"/>
        <w:bidi w:val="1"/>
        <w:textDirection w:val="lrTb"/>
      </w:pPr>
      <w:r>
        <w:rPr>
          <w:rFonts w:ascii="Calibri" w:hAnsi="Calibri"/>
          <w:b/>
          <w:color w:val="445588"/>
          <w:sz w:val="24"/>
          <w:rtl w:val="1"/>
          <w:rFonts w:cs="Calibri"/>
          <w:szCs w:val="24"/>
        </w:rPr>
        <w:t>نصائح التقديم — كيف تقدّم مشروعك</w:t>
      </w:r>
    </w:p>
    <w:p>
      <w:pPr>
        <w:bidi w:val="1"/>
        <w:jc w:val="right"/>
        <w:textDirection w:val="lrTb"/>
      </w:pPr>
      <w:r>
        <w:rPr>
          <w:rFonts w:ascii="Calibri" w:hAnsi="Calibri"/>
          <w:b/>
          <w:sz w:val="22"/>
          <w:rtl w:val="1"/>
          <w:rFonts w:cs="Calibri"/>
          <w:szCs w:val="22"/>
        </w:rPr>
        <w:t>هيكل العرض التقديمي (3 دقائق):</w:t>
      </w:r>
    </w:p>
    <w:p>
      <w:pPr>
        <w:bidi w:val="1"/>
        <w:jc w:val="right"/>
        <w:textDirection w:val="lrTb"/>
        <w:shd w:fill="F5F5F5" w:val="clear"/>
      </w:pPr>
      <w:r>
        <w:rPr>
          <w:rFonts w:ascii="Courier New" w:hAnsi="Courier New"/>
          <w:color w:val="333333"/>
          <w:sz w:val="18"/>
          <w:rtl w:val="1"/>
          <w:rFonts w:cs="Calibri"/>
          <w:szCs w:val="18"/>
        </w:rPr>
        <w:t>1. التحية (10 ثوانٍ)</w:t>
        <w:br/>
        <w:t xml:space="preserve">   "السلام عليكم... اسمي [... ] وهذا مشروع تخرجي"</w:t>
        <w:br/>
        <w:br/>
        <w:t>2. الفكرة العامة (30 ثانية)</w:t>
        <w:br/>
        <w:t xml:space="preserve">   "مقطوعتي تجمع بين مقام [ Hijaz ] و [ Bayati ]..."</w:t>
        <w:br/>
        <w:t xml:space="preserve">   "الإيقاعات: خليجي + عربي + عراقي"</w:t>
        <w:br/>
        <w:br/>
        <w:t>3. الهيكل (30 ثانية)</w:t>
        <w:br/>
        <w:t xml:space="preserve">   "مقدمة → موضوع → تقاسيم → Bridge → إعادة → Coda"</w:t>
        <w:br/>
        <w:br/>
        <w:t>4. التحديات التي واجهتها (30 ثانية)</w:t>
        <w:br/>
        <w:t xml:space="preserve">   "أصعب شيء كان الانتقال بين المقامين..."</w:t>
        <w:br/>
        <w:t xml:space="preserve">   "استخدمت [ Pivot Note ] لحل المشكلة"</w:t>
        <w:br/>
        <w:br/>
        <w:t>5. أكثر شيء تفتخر به (30 ثانية)</w:t>
        <w:br/>
        <w:t xml:space="preserve">   "أكثر ما يعجبني هو [التقاسيم / التوزيع / الجسر]"</w:t>
        <w:br/>
        <w:br/>
        <w:t>6. الخاتمة (30 ثانية)</w:t>
        <w:br/>
        <w:t xml:space="preserve">   "شكراً... سأشغل لكم المقطع الآن"</w:t>
      </w:r>
    </w:p>
    <w:p>
      <w:pPr>
        <w:bidi w:val="1"/>
        <w:jc w:val="right"/>
        <w:textDirection w:val="lrTb"/>
      </w:pPr>
      <w:r>
        <w:rPr>
          <w:rFonts w:ascii="Calibri" w:hAnsi="Calibri"/>
          <w:b w:val="0"/>
          <w:sz w:val="22"/>
          <w:rtl w:val="1"/>
          <w:rFonts w:cs="Calibri"/>
          <w:szCs w:val="22"/>
        </w:rPr>
        <w:t>ممنوع في التقديم:</w:t>
        <w:br/>
        <w:t>- ❌ القراءة من ورقة (تحدث طبيعياً)</w:t>
        <w:br/>
        <w:t>- ❌ الاعتذار المفرط ("آسف، مشروعي ضعيف...")</w:t>
        <w:br/>
        <w:t>- ❌ التحدث عن مشاكل تقنية كثيرة (ركز على الإيجابيات)</w:t>
        <w:br/>
        <w:t>- ❌ المقارنة بزملائك (ركز على عملك أنت)</w:t>
      </w:r>
    </w:p>
    <w:p>
      <w:pPr>
        <w:bidi w:val="1"/>
        <w:jc w:val="right"/>
        <w:textDirection w:val="lrTb"/>
      </w:pPr>
      <w:r>
        <w:rPr>
          <w:rFonts w:ascii="Calibri" w:hAnsi="Calibri"/>
          <w:b w:val="0"/>
          <w:sz w:val="22"/>
          <w:rtl w:val="1"/>
          <w:rFonts w:cs="Calibri"/>
          <w:szCs w:val="22"/>
        </w:rPr>
        <w:t>مطلوب في التقديم:</w:t>
        <w:br/>
        <w:t>- ✅ تحدث بصوت واضح</w:t>
        <w:br/>
        <w:t>- ✅ أظهر حماسك — أنت فخور بعملك!</w:t>
        <w:br/>
        <w:t>- ✅ استخدم Sibelius المباشر (Live Demo) أو النوتة PDF</w:t>
        <w:br/>
        <w:t>- ✅ أشر إلى الأجزاء في النوتة أثناء الكلام</w:t>
      </w:r>
    </w:p>
    <w:p>
      <w:pPr>
        <w:jc w:val="right"/>
        <w:bidi w:val="1"/>
        <w:textDirection w:val="lrTb"/>
      </w:pPr>
      <w:r>
        <w:rPr>
          <w:rFonts w:ascii="Calibri" w:hAnsi="Calibri"/>
          <w:b/>
          <w:color w:val="34497E"/>
          <w:sz w:val="28"/>
          <w:rtl w:val="1"/>
          <w:rFonts w:cs="Calibri"/>
          <w:szCs w:val="28"/>
        </w:rPr>
        <w:t>2. التطبيق العملي | Practice (30 min)</w:t>
      </w:r>
    </w:p>
    <w:p>
      <w:pPr>
        <w:jc w:val="right"/>
        <w:bidi w:val="1"/>
        <w:textDirection w:val="lrTb"/>
      </w:pPr>
      <w:r>
        <w:rPr>
          <w:rFonts w:ascii="Calibri" w:hAnsi="Calibri"/>
          <w:b/>
          <w:color w:val="445588"/>
          <w:sz w:val="24"/>
          <w:rtl w:val="1"/>
          <w:rFonts w:cs="Calibri"/>
          <w:szCs w:val="24"/>
        </w:rPr>
        <w:t>تمرين 1: التقديم النهائي — عرض المشروع (3 دقائق لكل طالب)</w:t>
      </w:r>
    </w:p>
    <w:p>
      <w:pPr>
        <w:bidi w:val="1"/>
        <w:jc w:val="right"/>
        <w:textDirection w:val="lrTb"/>
      </w:pPr>
      <w:r>
        <w:rPr>
          <w:rFonts w:ascii="Calibri" w:hAnsi="Calibri"/>
          <w:sz w:val="22"/>
          <w:rtl w:val="1"/>
          <w:rFonts w:cs="Calibri"/>
          <w:szCs w:val="22"/>
        </w:rPr>
        <w:t>تحضير العرض:</w:t>
      </w:r>
    </w:p>
    <w:p>
      <w:pPr>
        <w:bidi w:val="1"/>
        <w:jc w:val="right"/>
        <w:textDirection w:val="lrTb"/>
      </w:pPr>
      <w:r>
        <w:rPr>
          <w:rFonts w:ascii="Calibri" w:hAnsi="Calibri"/>
          <w:sz w:val="22"/>
          <w:rtl w:val="1"/>
          <w:rFonts w:cs="Calibri"/>
          <w:szCs w:val="22"/>
        </w:rPr>
        <w:t>• جهز ملفاتك على سطح المكتب:</w:t>
      </w:r>
    </w:p>
    <w:p>
      <w:pPr>
        <w:bidi w:val="1"/>
        <w:jc w:val="right"/>
        <w:textDirection w:val="lrTb"/>
      </w:pPr>
      <w:r>
        <w:rPr>
          <w:rFonts w:ascii="Calibri" w:hAnsi="Calibri"/>
          <w:sz w:val="22"/>
          <w:rtl w:val="1"/>
          <w:rFonts w:cs="Calibri"/>
          <w:szCs w:val="22"/>
        </w:rPr>
        <w:t>• `Graduation_Project_Final.sib` — ملف Sibelius (مفتوح وجاهز)</w:t>
      </w:r>
    </w:p>
    <w:p>
      <w:pPr>
        <w:bidi w:val="1"/>
        <w:jc w:val="right"/>
        <w:textDirection w:val="lrTb"/>
      </w:pPr>
      <w:r>
        <w:rPr>
          <w:rFonts w:ascii="Calibri" w:hAnsi="Calibri"/>
          <w:sz w:val="22"/>
          <w:rtl w:val="1"/>
          <w:rFonts w:cs="Calibri"/>
          <w:szCs w:val="22"/>
        </w:rPr>
        <w:t>• `Graduation_Project_Print.pdf` — للعرض على الشاشة</w:t>
      </w:r>
    </w:p>
    <w:p>
      <w:pPr>
        <w:bidi w:val="1"/>
        <w:jc w:val="right"/>
        <w:textDirection w:val="lrTb"/>
      </w:pPr>
      <w:r>
        <w:rPr>
          <w:rFonts w:ascii="Calibri" w:hAnsi="Calibri"/>
          <w:sz w:val="22"/>
          <w:rtl w:val="1"/>
          <w:rFonts w:cs="Calibri"/>
          <w:szCs w:val="22"/>
        </w:rPr>
        <w:t>• `Graduation_Project.mp3` — للتشغيل الجماعي</w:t>
      </w:r>
    </w:p>
    <w:p>
      <w:pPr>
        <w:bidi w:val="1"/>
        <w:jc w:val="right"/>
        <w:textDirection w:val="lrTb"/>
      </w:pPr>
      <w:r>
        <w:rPr>
          <w:rFonts w:ascii="Calibri" w:hAnsi="Calibri"/>
          <w:sz w:val="22"/>
          <w:rtl w:val="1"/>
          <w:rFonts w:cs="Calibri"/>
          <w:szCs w:val="22"/>
        </w:rPr>
        <w:t>• اختَر مقطعاً واحداً لتشغيله (لا تشغل المقطوعة كلها — 30-60 ثانية فقط)</w:t>
      </w:r>
    </w:p>
    <w:p>
      <w:pPr>
        <w:bidi w:val="1"/>
        <w:jc w:val="right"/>
        <w:textDirection w:val="lrTb"/>
      </w:pPr>
      <w:r>
        <w:rPr>
          <w:rFonts w:ascii="Calibri" w:hAnsi="Calibri"/>
          <w:sz w:val="22"/>
          <w:rtl w:val="1"/>
          <w:rFonts w:cs="Calibri"/>
          <w:szCs w:val="22"/>
        </w:rPr>
        <w:t>التقديم — تسلسل:</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من</w:t>
            </w:r>
          </w:p>
        </w:tc>
        <w:tc>
          <w:tcPr>
            <w:tcW w:type="dxa" w:w="3024"/>
            <w:shd w:fill="2C3E6B" w:val="clear"/>
          </w:tcPr>
          <w:p>
            <w:pPr>
              <w:jc w:val="right"/>
              <w:bidi w:val="1"/>
              <w:textDirection w:val="lrTb"/>
            </w:pPr>
            <w:r/>
            <w:r>
              <w:rPr>
                <w:rFonts w:ascii="Calibri" w:hAnsi="Calibri"/>
                <w:b/>
                <w:color w:val="FFFFFF"/>
                <w:sz w:val="18"/>
                <w:rtl w:val="1"/>
                <w:rFonts w:cs="Calibri"/>
                <w:szCs w:val="18"/>
              </w:rPr>
              <w:t>إلى</w:t>
            </w:r>
          </w:p>
        </w:tc>
        <w:tc>
          <w:tcPr>
            <w:tcW w:type="dxa" w:w="3024"/>
            <w:shd w:fill="2C3E6B" w:val="clear"/>
          </w:tcPr>
          <w:p>
            <w:pPr>
              <w:jc w:val="right"/>
              <w:bidi w:val="1"/>
              <w:textDirection w:val="lrTb"/>
            </w:pPr>
            <w:r/>
            <w:r>
              <w:rPr>
                <w:rFonts w:ascii="Calibri" w:hAnsi="Calibri"/>
                <w:b/>
                <w:color w:val="FFFFFF"/>
                <w:sz w:val="18"/>
                <w:rtl w:val="1"/>
                <w:rFonts w:cs="Calibri"/>
                <w:szCs w:val="18"/>
              </w:rPr>
              <w:t>الفعل</w:t>
            </w:r>
          </w:p>
        </w:tc>
      </w:tr>
      <w:tr>
        <w:tc>
          <w:tcPr>
            <w:tcW w:type="dxa" w:w="3024"/>
          </w:tcPr>
          <w:p>
            <w:pPr>
              <w:jc w:val="right"/>
              <w:bidi w:val="1"/>
              <w:textDirection w:val="lrTb"/>
            </w:pPr>
            <w:r/>
            <w:r>
              <w:rPr>
                <w:rFonts w:ascii="Calibri" w:hAnsi="Calibri"/>
                <w:sz w:val="18"/>
                <w:rtl w:val="1"/>
                <w:rFonts w:cs="Calibri"/>
                <w:szCs w:val="18"/>
              </w:rPr>
              <w:t>0:00</w:t>
            </w:r>
          </w:p>
        </w:tc>
        <w:tc>
          <w:tcPr>
            <w:tcW w:type="dxa" w:w="3024"/>
          </w:tcPr>
          <w:p>
            <w:pPr>
              <w:jc w:val="right"/>
              <w:bidi w:val="1"/>
              <w:textDirection w:val="lrTb"/>
            </w:pPr>
            <w:r/>
            <w:r>
              <w:rPr>
                <w:rFonts w:ascii="Calibri" w:hAnsi="Calibri"/>
                <w:sz w:val="18"/>
                <w:rtl w:val="1"/>
                <w:rFonts w:cs="Calibri"/>
                <w:szCs w:val="18"/>
              </w:rPr>
              <w:t>0:15</w:t>
            </w:r>
          </w:p>
        </w:tc>
        <w:tc>
          <w:tcPr>
            <w:tcW w:type="dxa" w:w="3024"/>
          </w:tcPr>
          <w:p>
            <w:pPr>
              <w:jc w:val="right"/>
              <w:bidi w:val="1"/>
              <w:textDirection w:val="lrTb"/>
            </w:pPr>
            <w:r/>
            <w:r>
              <w:rPr>
                <w:rFonts w:ascii="Calibri" w:hAnsi="Calibri"/>
                <w:sz w:val="18"/>
                <w:rtl w:val="1"/>
                <w:rFonts w:cs="Calibri"/>
                <w:szCs w:val="18"/>
              </w:rPr>
              <w:t>قل اسمك + عنوان المقطوعة</w:t>
            </w:r>
          </w:p>
        </w:tc>
      </w:tr>
      <w:tr>
        <w:tc>
          <w:tcPr>
            <w:tcW w:type="dxa" w:w="3024"/>
            <w:shd w:fill="F0F4FF" w:val="clear"/>
          </w:tcPr>
          <w:p>
            <w:pPr>
              <w:jc w:val="right"/>
              <w:bidi w:val="1"/>
              <w:textDirection w:val="lrTb"/>
            </w:pPr>
            <w:r/>
            <w:r>
              <w:rPr>
                <w:rFonts w:ascii="Calibri" w:hAnsi="Calibri"/>
                <w:sz w:val="18"/>
                <w:rtl w:val="1"/>
                <w:rFonts w:cs="Calibri"/>
                <w:szCs w:val="18"/>
              </w:rPr>
              <w:t>0:15</w:t>
            </w:r>
          </w:p>
        </w:tc>
        <w:tc>
          <w:tcPr>
            <w:tcW w:type="dxa" w:w="3024"/>
            <w:shd w:fill="F0F4FF" w:val="clear"/>
          </w:tcPr>
          <w:p>
            <w:pPr>
              <w:jc w:val="right"/>
              <w:bidi w:val="1"/>
              <w:textDirection w:val="lrTb"/>
            </w:pPr>
            <w:r/>
            <w:r>
              <w:rPr>
                <w:rFonts w:ascii="Calibri" w:hAnsi="Calibri"/>
                <w:sz w:val="18"/>
                <w:rtl w:val="1"/>
                <w:rFonts w:cs="Calibri"/>
                <w:szCs w:val="18"/>
              </w:rPr>
              <w:t>0:45</w:t>
            </w:r>
          </w:p>
        </w:tc>
        <w:tc>
          <w:tcPr>
            <w:tcW w:type="dxa" w:w="3024"/>
            <w:shd w:fill="F0F4FF" w:val="clear"/>
          </w:tcPr>
          <w:p>
            <w:pPr>
              <w:jc w:val="right"/>
              <w:bidi w:val="1"/>
              <w:textDirection w:val="lrTb"/>
            </w:pPr>
            <w:r/>
            <w:r>
              <w:rPr>
                <w:rFonts w:ascii="Calibri" w:hAnsi="Calibri"/>
                <w:sz w:val="18"/>
                <w:rtl w:val="1"/>
                <w:rFonts w:cs="Calibri"/>
                <w:szCs w:val="18"/>
              </w:rPr>
              <w:t>اشرح المقامين والإيقاعات</w:t>
            </w:r>
          </w:p>
        </w:tc>
      </w:tr>
      <w:tr>
        <w:tc>
          <w:tcPr>
            <w:tcW w:type="dxa" w:w="3024"/>
          </w:tcPr>
          <w:p>
            <w:pPr>
              <w:jc w:val="right"/>
              <w:bidi w:val="1"/>
              <w:textDirection w:val="lrTb"/>
            </w:pPr>
            <w:r/>
            <w:r>
              <w:rPr>
                <w:rFonts w:ascii="Calibri" w:hAnsi="Calibri"/>
                <w:sz w:val="18"/>
                <w:rtl w:val="1"/>
                <w:rFonts w:cs="Calibri"/>
                <w:szCs w:val="18"/>
              </w:rPr>
              <w:t>0:45</w:t>
            </w:r>
          </w:p>
        </w:tc>
        <w:tc>
          <w:tcPr>
            <w:tcW w:type="dxa" w:w="3024"/>
          </w:tcPr>
          <w:p>
            <w:pPr>
              <w:jc w:val="right"/>
              <w:bidi w:val="1"/>
              <w:textDirection w:val="lrTb"/>
            </w:pPr>
            <w:r/>
            <w:r>
              <w:rPr>
                <w:rFonts w:ascii="Calibri" w:hAnsi="Calibri"/>
                <w:sz w:val="18"/>
                <w:rtl w:val="1"/>
                <w:rFonts w:cs="Calibri"/>
                <w:szCs w:val="18"/>
              </w:rPr>
              <w:t>1:15</w:t>
            </w:r>
          </w:p>
        </w:tc>
        <w:tc>
          <w:tcPr>
            <w:tcW w:type="dxa" w:w="3024"/>
          </w:tcPr>
          <w:p>
            <w:pPr>
              <w:jc w:val="right"/>
              <w:bidi w:val="1"/>
              <w:textDirection w:val="lrTb"/>
            </w:pPr>
            <w:r/>
            <w:r>
              <w:rPr>
                <w:rFonts w:ascii="Calibri" w:hAnsi="Calibri"/>
                <w:sz w:val="18"/>
                <w:rtl w:val="1"/>
                <w:rFonts w:cs="Calibri"/>
                <w:szCs w:val="18"/>
              </w:rPr>
              <w:t>أظهر خريطة الهيكل (Rehearsal Marks)</w:t>
            </w:r>
          </w:p>
        </w:tc>
      </w:tr>
      <w:tr>
        <w:tc>
          <w:tcPr>
            <w:tcW w:type="dxa" w:w="3024"/>
            <w:shd w:fill="F0F4FF" w:val="clear"/>
          </w:tcPr>
          <w:p>
            <w:pPr>
              <w:jc w:val="right"/>
              <w:bidi w:val="1"/>
              <w:textDirection w:val="lrTb"/>
            </w:pPr>
            <w:r/>
            <w:r>
              <w:rPr>
                <w:rFonts w:ascii="Calibri" w:hAnsi="Calibri"/>
                <w:sz w:val="18"/>
                <w:rtl w:val="1"/>
                <w:rFonts w:cs="Calibri"/>
                <w:szCs w:val="18"/>
              </w:rPr>
              <w:t>1:15</w:t>
            </w:r>
          </w:p>
        </w:tc>
        <w:tc>
          <w:tcPr>
            <w:tcW w:type="dxa" w:w="3024"/>
            <w:shd w:fill="F0F4FF" w:val="clear"/>
          </w:tcPr>
          <w:p>
            <w:pPr>
              <w:jc w:val="right"/>
              <w:bidi w:val="1"/>
              <w:textDirection w:val="lrTb"/>
            </w:pPr>
            <w:r/>
            <w:r>
              <w:rPr>
                <w:rFonts w:ascii="Calibri" w:hAnsi="Calibri"/>
                <w:sz w:val="18"/>
                <w:rtl w:val="1"/>
                <w:rFonts w:cs="Calibri"/>
                <w:szCs w:val="18"/>
              </w:rPr>
              <w:t>1:45</w:t>
            </w:r>
          </w:p>
        </w:tc>
        <w:tc>
          <w:tcPr>
            <w:tcW w:type="dxa" w:w="3024"/>
            <w:shd w:fill="F0F4FF" w:val="clear"/>
          </w:tcPr>
          <w:p>
            <w:pPr>
              <w:jc w:val="right"/>
              <w:bidi w:val="1"/>
              <w:textDirection w:val="lrTb"/>
            </w:pPr>
            <w:r/>
            <w:r>
              <w:rPr>
                <w:rFonts w:ascii="Calibri" w:hAnsi="Calibri"/>
                <w:sz w:val="18"/>
                <w:rtl w:val="1"/>
                <w:rFonts w:cs="Calibri"/>
                <w:szCs w:val="18"/>
              </w:rPr>
              <w:t>تحدث عن التحدي الأكبر وكيف حليته</w:t>
            </w:r>
          </w:p>
        </w:tc>
      </w:tr>
      <w:tr>
        <w:tc>
          <w:tcPr>
            <w:tcW w:type="dxa" w:w="3024"/>
          </w:tcPr>
          <w:p>
            <w:pPr>
              <w:jc w:val="right"/>
              <w:bidi w:val="1"/>
              <w:textDirection w:val="lrTb"/>
            </w:pPr>
            <w:r/>
            <w:r>
              <w:rPr>
                <w:rFonts w:ascii="Calibri" w:hAnsi="Calibri"/>
                <w:sz w:val="18"/>
                <w:rtl w:val="1"/>
                <w:rFonts w:cs="Calibri"/>
                <w:szCs w:val="18"/>
              </w:rPr>
              <w:t>1:45</w:t>
            </w:r>
          </w:p>
        </w:tc>
        <w:tc>
          <w:tcPr>
            <w:tcW w:type="dxa" w:w="3024"/>
          </w:tcPr>
          <w:p>
            <w:pPr>
              <w:jc w:val="right"/>
              <w:bidi w:val="1"/>
              <w:textDirection w:val="lrTb"/>
            </w:pPr>
            <w:r/>
            <w:r>
              <w:rPr>
                <w:rFonts w:ascii="Calibri" w:hAnsi="Calibri"/>
                <w:sz w:val="18"/>
                <w:rtl w:val="1"/>
                <w:rFonts w:cs="Calibri"/>
                <w:szCs w:val="18"/>
              </w:rPr>
              <w:t>2:00</w:t>
            </w:r>
          </w:p>
        </w:tc>
        <w:tc>
          <w:tcPr>
            <w:tcW w:type="dxa" w:w="3024"/>
          </w:tcPr>
          <w:p>
            <w:pPr>
              <w:jc w:val="right"/>
              <w:bidi w:val="1"/>
              <w:textDirection w:val="lrTb"/>
            </w:pPr>
            <w:r/>
            <w:r>
              <w:rPr>
                <w:rFonts w:ascii="Calibri" w:hAnsi="Calibri"/>
                <w:sz w:val="18"/>
                <w:rtl w:val="1"/>
                <w:rFonts w:cs="Calibri"/>
                <w:szCs w:val="18"/>
              </w:rPr>
              <w:t>اذكر أكثر شيء تفتخر به</w:t>
            </w:r>
          </w:p>
        </w:tc>
      </w:tr>
      <w:tr>
        <w:tc>
          <w:tcPr>
            <w:tcW w:type="dxa" w:w="3024"/>
            <w:shd w:fill="F0F4FF" w:val="clear"/>
          </w:tcPr>
          <w:p>
            <w:pPr>
              <w:jc w:val="right"/>
              <w:bidi w:val="1"/>
              <w:textDirection w:val="lrTb"/>
            </w:pPr>
            <w:r/>
            <w:r>
              <w:rPr>
                <w:rFonts w:ascii="Calibri" w:hAnsi="Calibri"/>
                <w:sz w:val="18"/>
                <w:rtl w:val="1"/>
                <w:rFonts w:cs="Calibri"/>
                <w:szCs w:val="18"/>
              </w:rPr>
              <w:t>2:00</w:t>
            </w:r>
          </w:p>
        </w:tc>
        <w:tc>
          <w:tcPr>
            <w:tcW w:type="dxa" w:w="3024"/>
            <w:shd w:fill="F0F4FF" w:val="clear"/>
          </w:tcPr>
          <w:p>
            <w:pPr>
              <w:jc w:val="right"/>
              <w:bidi w:val="1"/>
              <w:textDirection w:val="lrTb"/>
            </w:pPr>
            <w:r/>
            <w:r>
              <w:rPr>
                <w:rFonts w:ascii="Calibri" w:hAnsi="Calibri"/>
                <w:sz w:val="18"/>
                <w:rtl w:val="1"/>
                <w:rFonts w:cs="Calibri"/>
                <w:szCs w:val="18"/>
              </w:rPr>
              <w:t>2:30</w:t>
            </w:r>
          </w:p>
        </w:tc>
        <w:tc>
          <w:tcPr>
            <w:tcW w:type="dxa" w:w="3024"/>
            <w:shd w:fill="F0F4FF" w:val="clear"/>
          </w:tcPr>
          <w:p>
            <w:pPr>
              <w:jc w:val="right"/>
              <w:bidi w:val="1"/>
              <w:textDirection w:val="lrTb"/>
            </w:pPr>
            <w:r/>
            <w:r>
              <w:rPr>
                <w:rFonts w:ascii="Calibri" w:hAnsi="Calibri"/>
                <w:sz w:val="18"/>
                <w:rtl w:val="1"/>
                <w:rFonts w:cs="Calibri"/>
                <w:szCs w:val="18"/>
              </w:rPr>
              <w:t>شغّل المقطع (Audio) — الجميع يتابع النوتة</w:t>
            </w:r>
          </w:p>
        </w:tc>
      </w:tr>
      <w:tr>
        <w:tc>
          <w:tcPr>
            <w:tcW w:type="dxa" w:w="3024"/>
          </w:tcPr>
          <w:p>
            <w:pPr>
              <w:jc w:val="right"/>
              <w:bidi w:val="1"/>
              <w:textDirection w:val="lrTb"/>
            </w:pPr>
            <w:r/>
            <w:r>
              <w:rPr>
                <w:rFonts w:ascii="Calibri" w:hAnsi="Calibri"/>
                <w:sz w:val="18"/>
                <w:rtl w:val="1"/>
                <w:rFonts w:cs="Calibri"/>
                <w:szCs w:val="18"/>
              </w:rPr>
              <w:t>2:30</w:t>
            </w:r>
          </w:p>
        </w:tc>
        <w:tc>
          <w:tcPr>
            <w:tcW w:type="dxa" w:w="3024"/>
          </w:tcPr>
          <w:p>
            <w:pPr>
              <w:jc w:val="right"/>
              <w:bidi w:val="1"/>
              <w:textDirection w:val="lrTb"/>
            </w:pPr>
            <w:r/>
            <w:r>
              <w:rPr>
                <w:rFonts w:ascii="Calibri" w:hAnsi="Calibri"/>
                <w:sz w:val="18"/>
                <w:rtl w:val="1"/>
                <w:rFonts w:cs="Calibri"/>
                <w:szCs w:val="18"/>
              </w:rPr>
              <w:t>3:00</w:t>
            </w:r>
          </w:p>
        </w:tc>
        <w:tc>
          <w:tcPr>
            <w:tcW w:type="dxa" w:w="3024"/>
          </w:tcPr>
          <w:p>
            <w:pPr>
              <w:jc w:val="right"/>
              <w:bidi w:val="1"/>
              <w:textDirection w:val="lrTb"/>
            </w:pPr>
            <w:r/>
            <w:r>
              <w:rPr>
                <w:rFonts w:ascii="Calibri" w:hAnsi="Calibri"/>
                <w:sz w:val="18"/>
                <w:rtl w:val="1"/>
                <w:rFonts w:cs="Calibri"/>
                <w:szCs w:val="18"/>
              </w:rPr>
              <w:t>أسئلة من الزملاء (سؤال واحد أو اثنان)</w:t>
            </w:r>
          </w:p>
        </w:tc>
      </w:tr>
    </w:tbl>
    <w:p>
      <w:pPr>
        <w:bidi w:val="1"/>
        <w:jc w:val="right"/>
        <w:textDirection w:val="lrTb"/>
      </w:pPr>
      <w:r>
        <w:rPr>
          <w:rFonts w:ascii="Calibri" w:hAnsi="Calibri"/>
          <w:sz w:val="22"/>
          <w:rtl w:val="1"/>
          <w:rFonts w:cs="Calibri"/>
          <w:szCs w:val="22"/>
        </w:rPr>
        <w:t>أثناء التقديم — الزملاء يستمعون ويقيّمون:</w:t>
      </w:r>
    </w:p>
    <w:p>
      <w:pPr>
        <w:bidi w:val="1"/>
        <w:jc w:val="right"/>
        <w:textDirection w:val="lrTb"/>
      </w:pPr>
      <w:r>
        <w:rPr>
          <w:rFonts w:ascii="Calibri" w:hAnsi="Calibri"/>
          <w:sz w:val="22"/>
          <w:rtl w:val="1"/>
          <w:rFonts w:cs="Calibri"/>
          <w:szCs w:val="22"/>
        </w:rPr>
        <w:t>• كل زميل لديه بطاقة تقييم الزملاء (Peer Review Card):</w:t>
      </w:r>
    </w:p>
    <w:p>
      <w:pPr>
        <w:bidi w:val="1"/>
        <w:jc w:val="right"/>
        <w:textDirection w:val="lrTb"/>
        <w:shd w:fill="F5F5F5" w:val="clear"/>
      </w:pPr>
      <w:r>
        <w:rPr>
          <w:rFonts w:ascii="Courier New" w:hAnsi="Courier New"/>
          <w:color w:val="333333"/>
          <w:sz w:val="18"/>
          <w:rtl w:val="1"/>
          <w:rFonts w:cs="Calibri"/>
          <w:szCs w:val="18"/>
        </w:rPr>
        <w:t xml:space="preserve">     [اسم المقدّم]</w:t>
        <w:br/>
        <w:t xml:space="preserve">     أكثر شيء أعجبني في المقطوعة: ____</w:t>
        <w:br/>
        <w:t xml:space="preserve">     اقتراح للتطوير: ____</w:t>
        <w:br/>
        <w:t xml:space="preserve">     درجة الإعجاب (1-10): ___/10</w:t>
      </w:r>
    </w:p>
    <w:p>
      <w:pPr>
        <w:bidi w:val="1"/>
        <w:jc w:val="right"/>
        <w:textDirection w:val="lrTb"/>
      </w:pPr>
      <w:r>
        <w:rPr>
          <w:rFonts w:ascii="Calibri" w:hAnsi="Calibri"/>
          <w:sz w:val="22"/>
          <w:rtl w:val="1"/>
          <w:rFonts w:cs="Calibri"/>
          <w:szCs w:val="22"/>
        </w:rPr>
        <w:t>التقديم بلغة واحدة — حرية الاختيار:</w:t>
      </w:r>
    </w:p>
    <w:p>
      <w:pPr>
        <w:bidi w:val="1"/>
        <w:jc w:val="right"/>
        <w:textDirection w:val="lrTb"/>
      </w:pPr>
      <w:r>
        <w:rPr>
          <w:rFonts w:ascii="Calibri" w:hAnsi="Calibri"/>
          <w:sz w:val="22"/>
          <w:rtl w:val="1"/>
          <w:rFonts w:cs="Calibri"/>
          <w:szCs w:val="22"/>
        </w:rPr>
        <w:t>• يمكن التقديم بالعربية أو الإنجليزية أو الاثنتين معاً</w:t>
      </w:r>
    </w:p>
    <w:p>
      <w:pPr>
        <w:bidi w:val="1"/>
        <w:jc w:val="right"/>
        <w:textDirection w:val="lrTb"/>
      </w:pPr>
      <w:r>
        <w:rPr>
          <w:rFonts w:ascii="Calibri" w:hAnsi="Calibri"/>
          <w:sz w:val="22"/>
          <w:rtl w:val="1"/>
          <w:rFonts w:cs="Calibri"/>
          <w:szCs w:val="22"/>
        </w:rPr>
        <w:t>• لكن اشرح المصطلحات التقنية بالعربية (مقام، إيقاع، تقاسيم)</w:t>
      </w:r>
    </w:p>
    <w:p>
      <w:pPr>
        <w:jc w:val="right"/>
        <w:bidi w:val="1"/>
        <w:textDirection w:val="lrTb"/>
      </w:pPr>
      <w:r>
        <w:rPr>
          <w:rFonts w:ascii="Calibri" w:hAnsi="Calibri"/>
          <w:b/>
          <w:color w:val="445588"/>
          <w:sz w:val="24"/>
          <w:rtl w:val="1"/>
          <w:rFonts w:cs="Calibri"/>
          <w:szCs w:val="24"/>
        </w:rPr>
        <w:t>تمرين 2: الاستماع الجماعي — Audio + متابعة النوتة (3 دقائق لكل طالب)</w:t>
      </w:r>
    </w:p>
    <w:p>
      <w:pPr>
        <w:bidi w:val="1"/>
        <w:jc w:val="right"/>
        <w:textDirection w:val="lrTb"/>
      </w:pPr>
      <w:r>
        <w:rPr>
          <w:rFonts w:ascii="Calibri" w:hAnsi="Calibri"/>
          <w:sz w:val="22"/>
          <w:rtl w:val="1"/>
          <w:rFonts w:cs="Calibri"/>
          <w:szCs w:val="22"/>
        </w:rPr>
        <w:t>توزيع نسخ PDF:</w:t>
      </w:r>
    </w:p>
    <w:p>
      <w:pPr>
        <w:bidi w:val="1"/>
        <w:jc w:val="right"/>
        <w:textDirection w:val="lrTb"/>
      </w:pPr>
      <w:r>
        <w:rPr>
          <w:rFonts w:ascii="Calibri" w:hAnsi="Calibri"/>
          <w:sz w:val="22"/>
          <w:rtl w:val="1"/>
          <w:rFonts w:cs="Calibri"/>
          <w:szCs w:val="22"/>
        </w:rPr>
        <w:t>• وزّع PDF لكل زميل (عبر البريد الإلكتروني، USB، أو طباعة)</w:t>
      </w:r>
    </w:p>
    <w:p>
      <w:pPr>
        <w:bidi w:val="1"/>
        <w:jc w:val="right"/>
        <w:textDirection w:val="lrTb"/>
      </w:pPr>
      <w:r>
        <w:rPr>
          <w:rFonts w:ascii="Calibri" w:hAnsi="Calibri"/>
          <w:sz w:val="22"/>
          <w:rtl w:val="1"/>
          <w:rFonts w:cs="Calibri"/>
          <w:szCs w:val="22"/>
        </w:rPr>
        <w:t>• الجميع يتابع النوتة أثناء الاستماع</w:t>
      </w:r>
    </w:p>
    <w:p>
      <w:pPr>
        <w:bidi w:val="1"/>
        <w:jc w:val="right"/>
        <w:textDirection w:val="lrTb"/>
      </w:pPr>
      <w:r>
        <w:rPr>
          <w:rFonts w:ascii="Calibri" w:hAnsi="Calibri"/>
          <w:sz w:val="22"/>
          <w:rtl w:val="1"/>
          <w:rFonts w:cs="Calibri"/>
          <w:szCs w:val="22"/>
        </w:rPr>
        <w:t>تشغيل الـ Audio:</w:t>
      </w:r>
    </w:p>
    <w:p>
      <w:pPr>
        <w:bidi w:val="1"/>
        <w:jc w:val="right"/>
        <w:textDirection w:val="lrTb"/>
      </w:pPr>
      <w:r>
        <w:rPr>
          <w:rFonts w:ascii="Calibri" w:hAnsi="Calibri"/>
          <w:sz w:val="22"/>
          <w:rtl w:val="1"/>
          <w:rFonts w:cs="Calibri"/>
          <w:szCs w:val="22"/>
        </w:rPr>
        <w:t>• شغّل MP3 (أو WAV) على مكبرات الصوت</w:t>
      </w:r>
    </w:p>
    <w:p>
      <w:pPr>
        <w:bidi w:val="1"/>
        <w:jc w:val="right"/>
        <w:textDirection w:val="lrTb"/>
      </w:pPr>
      <w:r>
        <w:rPr>
          <w:rFonts w:ascii="Calibri" w:hAnsi="Calibri"/>
          <w:sz w:val="22"/>
          <w:rtl w:val="1"/>
          <w:rFonts w:cs="Calibri"/>
          <w:szCs w:val="22"/>
        </w:rPr>
        <w:t>• الزملاء يتابعون بأصابعهم على النوتة — يقرؤون ويسمعون معاً</w:t>
      </w:r>
    </w:p>
    <w:p>
      <w:pPr>
        <w:bidi w:val="1"/>
        <w:jc w:val="right"/>
        <w:textDirection w:val="lrTb"/>
      </w:pPr>
      <w:r>
        <w:rPr>
          <w:rFonts w:ascii="Calibri" w:hAnsi="Calibri"/>
          <w:sz w:val="22"/>
          <w:rtl w:val="1"/>
          <w:rFonts w:cs="Calibri"/>
          <w:szCs w:val="22"/>
        </w:rPr>
        <w:t>• المدرس يتابع الـ Rubric ويكتب الملاحظات</w:t>
      </w:r>
    </w:p>
    <w:p>
      <w:pPr>
        <w:bidi w:val="1"/>
        <w:jc w:val="right"/>
        <w:textDirection w:val="lrTb"/>
      </w:pPr>
      <w:r>
        <w:rPr>
          <w:rFonts w:ascii="Calibri" w:hAnsi="Calibri"/>
          <w:sz w:val="22"/>
          <w:rtl w:val="1"/>
          <w:rFonts w:cs="Calibri"/>
          <w:szCs w:val="22"/>
        </w:rPr>
        <w:t>ماذا يلاحظ الجميع أثناء الاستماع؟:</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العنصر</w:t>
            </w:r>
          </w:p>
        </w:tc>
        <w:tc>
          <w:tcPr>
            <w:tcW w:type="dxa" w:w="4536"/>
            <w:shd w:fill="2C3E6B" w:val="clear"/>
          </w:tcPr>
          <w:p>
            <w:pPr>
              <w:jc w:val="right"/>
              <w:bidi w:val="1"/>
              <w:textDirection w:val="lrTb"/>
            </w:pPr>
            <w:r/>
            <w:r>
              <w:rPr>
                <w:rFonts w:ascii="Calibri" w:hAnsi="Calibri"/>
                <w:b/>
                <w:color w:val="FFFFFF"/>
                <w:sz w:val="18"/>
                <w:rtl w:val="1"/>
                <w:rFonts w:cs="Calibri"/>
                <w:szCs w:val="18"/>
              </w:rPr>
              <w:t>ماذا ألاحظ؟</w:t>
            </w:r>
          </w:p>
        </w:tc>
      </w:tr>
      <w:tr>
        <w:tc>
          <w:tcPr>
            <w:tcW w:type="dxa" w:w="4536"/>
          </w:tcPr>
          <w:p>
            <w:pPr>
              <w:jc w:val="right"/>
              <w:bidi w:val="1"/>
              <w:textDirection w:val="lrTb"/>
            </w:pPr>
            <w:r/>
            <w:r>
              <w:rPr>
                <w:rFonts w:ascii="Calibri" w:hAnsi="Calibri"/>
                <w:sz w:val="18"/>
                <w:rtl w:val="1"/>
                <w:rFonts w:cs="Calibri"/>
                <w:szCs w:val="18"/>
              </w:rPr>
              <w:t>دقة التدوين</w:t>
            </w:r>
          </w:p>
        </w:tc>
        <w:tc>
          <w:tcPr>
            <w:tcW w:type="dxa" w:w="4536"/>
          </w:tcPr>
          <w:p>
            <w:pPr>
              <w:jc w:val="right"/>
              <w:bidi w:val="1"/>
              <w:textDirection w:val="lrTb"/>
            </w:pPr>
            <w:r/>
            <w:r>
              <w:rPr>
                <w:rFonts w:ascii="Calibri" w:hAnsi="Calibri"/>
                <w:sz w:val="18"/>
                <w:rtl w:val="1"/>
                <w:rFonts w:cs="Calibri"/>
                <w:szCs w:val="18"/>
              </w:rPr>
              <w:t>هل النوتات متطابقة مع المسموع؟ (Synced)</w:t>
            </w:r>
          </w:p>
        </w:tc>
      </w:tr>
      <w:tr>
        <w:tc>
          <w:tcPr>
            <w:tcW w:type="dxa" w:w="4536"/>
            <w:shd w:fill="F0F4FF" w:val="clear"/>
          </w:tcPr>
          <w:p>
            <w:pPr>
              <w:jc w:val="right"/>
              <w:bidi w:val="1"/>
              <w:textDirection w:val="lrTb"/>
            </w:pPr>
            <w:r/>
            <w:r>
              <w:rPr>
                <w:rFonts w:ascii="Calibri" w:hAnsi="Calibri"/>
                <w:sz w:val="18"/>
                <w:rtl w:val="1"/>
                <w:rFonts w:cs="Calibri"/>
                <w:szCs w:val="18"/>
              </w:rPr>
              <w:t>الديناميكيات</w:t>
            </w:r>
          </w:p>
        </w:tc>
        <w:tc>
          <w:tcPr>
            <w:tcW w:type="dxa" w:w="4536"/>
            <w:shd w:fill="F0F4FF" w:val="clear"/>
          </w:tcPr>
          <w:p>
            <w:pPr>
              <w:jc w:val="right"/>
              <w:bidi w:val="1"/>
              <w:textDirection w:val="lrTb"/>
            </w:pPr>
            <w:r/>
            <w:r>
              <w:rPr>
                <w:rFonts w:ascii="Calibri" w:hAnsi="Calibri"/>
                <w:sz w:val="18"/>
                <w:rtl w:val="1"/>
                <w:rFonts w:cs="Calibri"/>
                <w:szCs w:val="18"/>
              </w:rPr>
              <w:t>هل التغيرات في القوة مسموعة؟ (crescendo, diminuendo)</w:t>
            </w:r>
          </w:p>
        </w:tc>
      </w:tr>
      <w:tr>
        <w:tc>
          <w:tcPr>
            <w:tcW w:type="dxa" w:w="4536"/>
          </w:tcPr>
          <w:p>
            <w:pPr>
              <w:jc w:val="right"/>
              <w:bidi w:val="1"/>
              <w:textDirection w:val="lrTb"/>
            </w:pPr>
            <w:r/>
            <w:r>
              <w:rPr>
                <w:rFonts w:ascii="Calibri" w:hAnsi="Calibri"/>
                <w:sz w:val="18"/>
                <w:rtl w:val="1"/>
                <w:rFonts w:cs="Calibri"/>
                <w:szCs w:val="18"/>
              </w:rPr>
              <w:t>الزخارف</w:t>
            </w:r>
          </w:p>
        </w:tc>
        <w:tc>
          <w:tcPr>
            <w:tcW w:type="dxa" w:w="4536"/>
          </w:tcPr>
          <w:p>
            <w:pPr>
              <w:jc w:val="right"/>
              <w:bidi w:val="1"/>
              <w:textDirection w:val="lrTb"/>
            </w:pPr>
            <w:r/>
            <w:r>
              <w:rPr>
                <w:rFonts w:ascii="Calibri" w:hAnsi="Calibri"/>
                <w:sz w:val="18"/>
                <w:rtl w:val="1"/>
                <w:rFonts w:cs="Calibri"/>
                <w:szCs w:val="18"/>
              </w:rPr>
              <w:t>هل الـ Trills و Grace Notes مسموعة وطبيعية؟</w:t>
            </w:r>
          </w:p>
        </w:tc>
      </w:tr>
      <w:tr>
        <w:tc>
          <w:tcPr>
            <w:tcW w:type="dxa" w:w="4536"/>
            <w:shd w:fill="F0F4FF" w:val="clear"/>
          </w:tcPr>
          <w:p>
            <w:pPr>
              <w:jc w:val="right"/>
              <w:bidi w:val="1"/>
              <w:textDirection w:val="lrTb"/>
            </w:pPr>
            <w:r/>
            <w:r>
              <w:rPr>
                <w:rFonts w:ascii="Calibri" w:hAnsi="Calibri"/>
                <w:sz w:val="18"/>
                <w:rtl w:val="1"/>
                <w:rFonts w:cs="Calibri"/>
                <w:szCs w:val="18"/>
              </w:rPr>
              <w:t>التوزيع</w:t>
            </w:r>
          </w:p>
        </w:tc>
        <w:tc>
          <w:tcPr>
            <w:tcW w:type="dxa" w:w="4536"/>
            <w:shd w:fill="F0F4FF" w:val="clear"/>
          </w:tcPr>
          <w:p>
            <w:pPr>
              <w:jc w:val="right"/>
              <w:bidi w:val="1"/>
              <w:textDirection w:val="lrTb"/>
            </w:pPr>
            <w:r/>
            <w:r>
              <w:rPr>
                <w:rFonts w:ascii="Calibri" w:hAnsi="Calibri"/>
                <w:sz w:val="18"/>
                <w:rtl w:val="1"/>
                <w:rFonts w:cs="Calibri"/>
                <w:szCs w:val="18"/>
              </w:rPr>
              <w:t>هل كل آلة مسموعة؟ هل التوازن جيد؟</w:t>
            </w:r>
          </w:p>
        </w:tc>
      </w:tr>
      <w:tr>
        <w:tc>
          <w:tcPr>
            <w:tcW w:type="dxa" w:w="4536"/>
          </w:tcPr>
          <w:p>
            <w:pPr>
              <w:jc w:val="right"/>
              <w:bidi w:val="1"/>
              <w:textDirection w:val="lrTb"/>
            </w:pPr>
            <w:r/>
            <w:r>
              <w:rPr>
                <w:rFonts w:ascii="Calibri" w:hAnsi="Calibri"/>
                <w:sz w:val="18"/>
                <w:rtl w:val="1"/>
                <w:rFonts w:cs="Calibri"/>
                <w:szCs w:val="18"/>
              </w:rPr>
              <w:t>المقامات</w:t>
            </w:r>
          </w:p>
        </w:tc>
        <w:tc>
          <w:tcPr>
            <w:tcW w:type="dxa" w:w="4536"/>
          </w:tcPr>
          <w:p>
            <w:pPr>
              <w:jc w:val="right"/>
              <w:bidi w:val="1"/>
              <w:textDirection w:val="lrTb"/>
            </w:pPr>
            <w:r/>
            <w:r>
              <w:rPr>
                <w:rFonts w:ascii="Calibri" w:hAnsi="Calibri"/>
                <w:sz w:val="18"/>
                <w:rtl w:val="1"/>
                <w:rFonts w:cs="Calibri"/>
                <w:szCs w:val="18"/>
              </w:rPr>
              <w:t>هل الانتقال بين المقامين واضح وسلس؟</w:t>
            </w:r>
          </w:p>
        </w:tc>
      </w:tr>
      <w:tr>
        <w:tc>
          <w:tcPr>
            <w:tcW w:type="dxa" w:w="4536"/>
            <w:shd w:fill="F0F4FF" w:val="clear"/>
          </w:tcPr>
          <w:p>
            <w:pPr>
              <w:jc w:val="right"/>
              <w:bidi w:val="1"/>
              <w:textDirection w:val="lrTb"/>
            </w:pPr>
            <w:r/>
            <w:r>
              <w:rPr>
                <w:rFonts w:ascii="Calibri" w:hAnsi="Calibri"/>
                <w:sz w:val="18"/>
                <w:rtl w:val="1"/>
                <w:rFonts w:cs="Calibri"/>
                <w:szCs w:val="18"/>
              </w:rPr>
              <w:t>الإيقاعات</w:t>
            </w:r>
          </w:p>
        </w:tc>
        <w:tc>
          <w:tcPr>
            <w:tcW w:type="dxa" w:w="4536"/>
            <w:shd w:fill="F0F4FF" w:val="clear"/>
          </w:tcPr>
          <w:p>
            <w:pPr>
              <w:jc w:val="right"/>
              <w:bidi w:val="1"/>
              <w:textDirection w:val="lrTb"/>
            </w:pPr>
            <w:r/>
            <w:r>
              <w:rPr>
                <w:rFonts w:ascii="Calibri" w:hAnsi="Calibri"/>
                <w:sz w:val="18"/>
                <w:rtl w:val="1"/>
                <w:rFonts w:cs="Calibri"/>
                <w:szCs w:val="18"/>
              </w:rPr>
              <w:t>هل تغيير الإيقاع مسموع وواضح؟</w:t>
            </w:r>
          </w:p>
        </w:tc>
      </w:tr>
    </w:tbl>
    <w:p>
      <w:pPr>
        <w:bidi w:val="1"/>
        <w:jc w:val="right"/>
        <w:textDirection w:val="lrTb"/>
      </w:pPr>
      <w:r>
        <w:rPr>
          <w:rFonts w:ascii="Calibri" w:hAnsi="Calibri"/>
          <w:sz w:val="22"/>
          <w:rtl w:val="1"/>
          <w:rFonts w:cs="Calibri"/>
          <w:szCs w:val="22"/>
        </w:rPr>
        <w:t>ثانية من الصمت بعد الاستماع:</w:t>
      </w:r>
    </w:p>
    <w:p>
      <w:pPr>
        <w:bidi w:val="1"/>
        <w:jc w:val="right"/>
        <w:textDirection w:val="lrTb"/>
      </w:pPr>
      <w:r>
        <w:rPr>
          <w:rFonts w:ascii="Calibri" w:hAnsi="Calibri"/>
          <w:sz w:val="22"/>
          <w:rtl w:val="1"/>
          <w:rFonts w:cs="Calibri"/>
          <w:szCs w:val="22"/>
        </w:rPr>
        <w:t>• لا تتحدث فور انتهاء المقطع — دع الجميع يستوعب</w:t>
      </w:r>
    </w:p>
    <w:p>
      <w:pPr>
        <w:bidi w:val="1"/>
        <w:jc w:val="right"/>
        <w:textDirection w:val="lrTb"/>
      </w:pPr>
      <w:r>
        <w:rPr>
          <w:rFonts w:ascii="Calibri" w:hAnsi="Calibri"/>
          <w:sz w:val="22"/>
          <w:rtl w:val="1"/>
          <w:rFonts w:cs="Calibri"/>
          <w:szCs w:val="22"/>
        </w:rPr>
        <w:t>• ثم — التصفيق 👏</w:t>
      </w:r>
    </w:p>
    <w:p>
      <w:pPr>
        <w:jc w:val="right"/>
        <w:bidi w:val="1"/>
        <w:textDirection w:val="lrTb"/>
      </w:pPr>
      <w:r>
        <w:rPr>
          <w:rFonts w:ascii="Calibri" w:hAnsi="Calibri"/>
          <w:b/>
          <w:color w:val="445588"/>
          <w:sz w:val="24"/>
          <w:rtl w:val="1"/>
          <w:rFonts w:cs="Calibri"/>
          <w:szCs w:val="24"/>
        </w:rPr>
        <w:t>تمرين 3: Portfolio Review — مراجعة الملفات النهائية (2 دقيقة لكل طالب)</w:t>
      </w:r>
    </w:p>
    <w:p>
      <w:pPr>
        <w:bidi w:val="1"/>
        <w:jc w:val="right"/>
        <w:textDirection w:val="lrTb"/>
      </w:pPr>
      <w:r>
        <w:rPr>
          <w:rFonts w:ascii="Calibri" w:hAnsi="Calibri"/>
          <w:sz w:val="22"/>
          <w:rtl w:val="1"/>
          <w:rFonts w:cs="Calibri"/>
          <w:szCs w:val="22"/>
        </w:rPr>
        <w:t>الملفات المطلوبة في Portfolio:</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الملف</w:t>
            </w:r>
          </w:p>
        </w:tc>
        <w:tc>
          <w:tcPr>
            <w:tcW w:type="dxa" w:w="3024"/>
            <w:shd w:fill="2C3E6B" w:val="clear"/>
          </w:tcPr>
          <w:p>
            <w:pPr>
              <w:jc w:val="right"/>
              <w:bidi w:val="1"/>
              <w:textDirection w:val="lrTb"/>
            </w:pPr>
            <w:r/>
            <w:r>
              <w:rPr>
                <w:rFonts w:ascii="Calibri" w:hAnsi="Calibri"/>
                <w:b/>
                <w:color w:val="FFFFFF"/>
                <w:sz w:val="18"/>
                <w:rtl w:val="1"/>
                <w:rFonts w:cs="Calibri"/>
                <w:szCs w:val="18"/>
              </w:rPr>
              <w:t>مطلوب؟</w:t>
            </w:r>
          </w:p>
        </w:tc>
        <w:tc>
          <w:tcPr>
            <w:tcW w:type="dxa" w:w="3024"/>
            <w:shd w:fill="2C3E6B" w:val="clear"/>
          </w:tcPr>
          <w:p>
            <w:pPr>
              <w:jc w:val="right"/>
              <w:bidi w:val="1"/>
              <w:textDirection w:val="lrTb"/>
            </w:pPr>
            <w:r/>
            <w:r>
              <w:rPr>
                <w:rFonts w:ascii="Calibri" w:hAnsi="Calibri"/>
                <w:b/>
                <w:color w:val="FFFFFF"/>
                <w:sz w:val="18"/>
                <w:rtl w:val="1"/>
                <w:rFonts w:cs="Calibri"/>
                <w:szCs w:val="18"/>
              </w:rPr>
              <w:t>ملاحظات</w:t>
            </w:r>
          </w:p>
        </w:tc>
      </w:tr>
      <w:tr>
        <w:tc>
          <w:tcPr>
            <w:tcW w:type="dxa" w:w="3024"/>
          </w:tcPr>
          <w:p>
            <w:pPr>
              <w:jc w:val="right"/>
              <w:bidi w:val="1"/>
              <w:textDirection w:val="lrTb"/>
            </w:pPr>
            <w:r/>
            <w:r>
              <w:rPr>
                <w:rFonts w:ascii="Calibri" w:hAnsi="Calibri"/>
                <w:sz w:val="18"/>
                <w:rtl w:val="1"/>
                <w:rFonts w:cs="Calibri"/>
                <w:szCs w:val="18"/>
              </w:rPr>
              <w:t>`Graduation_Project_Final.sib`</w:t>
            </w:r>
          </w:p>
        </w:tc>
        <w:tc>
          <w:tcPr>
            <w:tcW w:type="dxa" w:w="3024"/>
          </w:tcPr>
          <w:p>
            <w:pPr>
              <w:jc w:val="right"/>
              <w:bidi w:val="1"/>
              <w:textDirection w:val="lrTb"/>
            </w:pPr>
            <w:r/>
            <w:r>
              <w:rPr>
                <w:rFonts w:ascii="Calibri" w:hAnsi="Calibri"/>
                <w:sz w:val="18"/>
                <w:rtl w:val="1"/>
                <w:rFonts w:cs="Calibri"/>
                <w:szCs w:val="18"/>
              </w:rPr>
              <w:t>✅</w:t>
            </w:r>
          </w:p>
        </w:tc>
        <w:tc>
          <w:tcPr>
            <w:tcW w:type="dxa" w:w="3024"/>
          </w:tcPr>
          <w:p>
            <w:pPr>
              <w:jc w:val="right"/>
              <w:bidi w:val="1"/>
              <w:textDirection w:val="lrTb"/>
            </w:pPr>
            <w:r/>
            <w:r>
              <w:rPr>
                <w:rFonts w:ascii="Calibri" w:hAnsi="Calibri"/>
                <w:sz w:val="18"/>
                <w:rtl w:val="1"/>
                <w:rFonts w:cs="Calibri"/>
                <w:szCs w:val="18"/>
              </w:rPr>
              <w:t>Sibelius Source File — ملف العمل الأصلي</w:t>
            </w:r>
          </w:p>
        </w:tc>
      </w:tr>
      <w:tr>
        <w:tc>
          <w:tcPr>
            <w:tcW w:type="dxa" w:w="3024"/>
            <w:shd w:fill="F0F4FF" w:val="clear"/>
          </w:tcPr>
          <w:p>
            <w:pPr>
              <w:jc w:val="right"/>
              <w:bidi w:val="1"/>
              <w:textDirection w:val="lrTb"/>
            </w:pPr>
            <w:r/>
            <w:r>
              <w:rPr>
                <w:rFonts w:ascii="Calibri" w:hAnsi="Calibri"/>
                <w:sz w:val="18"/>
                <w:rtl w:val="1"/>
                <w:rFonts w:cs="Calibri"/>
                <w:szCs w:val="18"/>
              </w:rPr>
              <w:t>`Graduation_Project_Print.pdf`</w:t>
            </w:r>
          </w:p>
        </w:tc>
        <w:tc>
          <w:tcPr>
            <w:tcW w:type="dxa" w:w="3024"/>
            <w:shd w:fill="F0F4FF" w:val="clear"/>
          </w:tcPr>
          <w:p>
            <w:pPr>
              <w:jc w:val="right"/>
              <w:bidi w:val="1"/>
              <w:textDirection w:val="lrTb"/>
            </w:pPr>
            <w:r/>
            <w:r>
              <w:rPr>
                <w:rFonts w:ascii="Calibri" w:hAnsi="Calibri"/>
                <w:sz w:val="18"/>
                <w:rtl w:val="1"/>
                <w:rFonts w:cs="Calibri"/>
                <w:szCs w:val="18"/>
              </w:rPr>
              <w:t>✅</w:t>
            </w:r>
          </w:p>
        </w:tc>
        <w:tc>
          <w:tcPr>
            <w:tcW w:type="dxa" w:w="3024"/>
            <w:shd w:fill="F0F4FF" w:val="clear"/>
          </w:tcPr>
          <w:p>
            <w:pPr>
              <w:jc w:val="right"/>
              <w:bidi w:val="1"/>
              <w:textDirection w:val="lrTb"/>
            </w:pPr>
            <w:r/>
            <w:r>
              <w:rPr>
                <w:rFonts w:ascii="Calibri" w:hAnsi="Calibri"/>
                <w:sz w:val="18"/>
                <w:rtl w:val="1"/>
                <w:rFonts w:cs="Calibri"/>
                <w:szCs w:val="18"/>
              </w:rPr>
              <w:t>PDF 300 DPI للطباعة</w:t>
            </w:r>
          </w:p>
        </w:tc>
      </w:tr>
      <w:tr>
        <w:tc>
          <w:tcPr>
            <w:tcW w:type="dxa" w:w="3024"/>
          </w:tcPr>
          <w:p>
            <w:pPr>
              <w:jc w:val="right"/>
              <w:bidi w:val="1"/>
              <w:textDirection w:val="lrTb"/>
            </w:pPr>
            <w:r/>
            <w:r>
              <w:rPr>
                <w:rFonts w:ascii="Calibri" w:hAnsi="Calibri"/>
                <w:sz w:val="18"/>
                <w:rtl w:val="1"/>
                <w:rFonts w:cs="Calibri"/>
                <w:szCs w:val="18"/>
              </w:rPr>
              <w:t>`Graduation_Project_Web.pdf`</w:t>
            </w:r>
          </w:p>
        </w:tc>
        <w:tc>
          <w:tcPr>
            <w:tcW w:type="dxa" w:w="3024"/>
          </w:tcPr>
          <w:p>
            <w:pPr>
              <w:jc w:val="right"/>
              <w:bidi w:val="1"/>
              <w:textDirection w:val="lrTb"/>
            </w:pPr>
            <w:r/>
            <w:r>
              <w:rPr>
                <w:rFonts w:ascii="Calibri" w:hAnsi="Calibri"/>
                <w:sz w:val="18"/>
                <w:rtl w:val="1"/>
                <w:rFonts w:cs="Calibri"/>
                <w:szCs w:val="18"/>
              </w:rPr>
              <w:t>✅</w:t>
            </w:r>
          </w:p>
        </w:tc>
        <w:tc>
          <w:tcPr>
            <w:tcW w:type="dxa" w:w="3024"/>
          </w:tcPr>
          <w:p>
            <w:pPr>
              <w:jc w:val="right"/>
              <w:bidi w:val="1"/>
              <w:textDirection w:val="lrTb"/>
            </w:pPr>
            <w:r/>
            <w:r>
              <w:rPr>
                <w:rFonts w:ascii="Calibri" w:hAnsi="Calibri"/>
                <w:sz w:val="18"/>
                <w:rtl w:val="1"/>
                <w:rFonts w:cs="Calibri"/>
                <w:szCs w:val="18"/>
              </w:rPr>
              <w:t>PDF 72 DPI للشاشة (اختياري)</w:t>
            </w:r>
          </w:p>
        </w:tc>
      </w:tr>
      <w:tr>
        <w:tc>
          <w:tcPr>
            <w:tcW w:type="dxa" w:w="3024"/>
            <w:shd w:fill="F0F4FF" w:val="clear"/>
          </w:tcPr>
          <w:p>
            <w:pPr>
              <w:jc w:val="right"/>
              <w:bidi w:val="1"/>
              <w:textDirection w:val="lrTb"/>
            </w:pPr>
            <w:r/>
            <w:r>
              <w:rPr>
                <w:rFonts w:ascii="Calibri" w:hAnsi="Calibri"/>
                <w:sz w:val="18"/>
                <w:rtl w:val="1"/>
                <w:rFonts w:cs="Calibri"/>
                <w:szCs w:val="18"/>
              </w:rPr>
              <w:t>`Graduation_Project.mp3`</w:t>
            </w:r>
          </w:p>
        </w:tc>
        <w:tc>
          <w:tcPr>
            <w:tcW w:type="dxa" w:w="3024"/>
            <w:shd w:fill="F0F4FF" w:val="clear"/>
          </w:tcPr>
          <w:p>
            <w:pPr>
              <w:jc w:val="right"/>
              <w:bidi w:val="1"/>
              <w:textDirection w:val="lrTb"/>
            </w:pPr>
            <w:r/>
            <w:r>
              <w:rPr>
                <w:rFonts w:ascii="Calibri" w:hAnsi="Calibri"/>
                <w:sz w:val="18"/>
                <w:rtl w:val="1"/>
                <w:rFonts w:cs="Calibri"/>
                <w:szCs w:val="18"/>
              </w:rPr>
              <w:t>✅</w:t>
            </w:r>
          </w:p>
        </w:tc>
        <w:tc>
          <w:tcPr>
            <w:tcW w:type="dxa" w:w="3024"/>
            <w:shd w:fill="F0F4FF" w:val="clear"/>
          </w:tcPr>
          <w:p>
            <w:pPr>
              <w:jc w:val="right"/>
              <w:bidi w:val="1"/>
              <w:textDirection w:val="lrTb"/>
            </w:pPr>
            <w:r/>
            <w:r>
              <w:rPr>
                <w:rFonts w:ascii="Calibri" w:hAnsi="Calibri"/>
                <w:sz w:val="18"/>
                <w:rtl w:val="1"/>
                <w:rFonts w:cs="Calibri"/>
                <w:szCs w:val="18"/>
              </w:rPr>
              <w:t>MP3 320kbps — Audio للمقطوعة</w:t>
            </w:r>
          </w:p>
        </w:tc>
      </w:tr>
      <w:tr>
        <w:tc>
          <w:tcPr>
            <w:tcW w:type="dxa" w:w="3024"/>
          </w:tcPr>
          <w:p>
            <w:pPr>
              <w:jc w:val="right"/>
              <w:bidi w:val="1"/>
              <w:textDirection w:val="lrTb"/>
            </w:pPr>
            <w:r/>
            <w:r>
              <w:rPr>
                <w:rFonts w:ascii="Calibri" w:hAnsi="Calibri"/>
                <w:sz w:val="18"/>
                <w:rtl w:val="1"/>
                <w:rFonts w:cs="Calibri"/>
                <w:szCs w:val="18"/>
              </w:rPr>
              <w:t>`Graduation_Project.mid`</w:t>
            </w:r>
          </w:p>
        </w:tc>
        <w:tc>
          <w:tcPr>
            <w:tcW w:type="dxa" w:w="3024"/>
          </w:tcPr>
          <w:p>
            <w:pPr>
              <w:jc w:val="right"/>
              <w:bidi w:val="1"/>
              <w:textDirection w:val="lrTb"/>
            </w:pPr>
            <w:r/>
            <w:r>
              <w:rPr>
                <w:rFonts w:ascii="Calibri" w:hAnsi="Calibri"/>
                <w:sz w:val="18"/>
                <w:rtl w:val="1"/>
                <w:rFonts w:cs="Calibri"/>
                <w:szCs w:val="18"/>
              </w:rPr>
              <w:t>✅</w:t>
            </w:r>
          </w:p>
        </w:tc>
        <w:tc>
          <w:tcPr>
            <w:tcW w:type="dxa" w:w="3024"/>
          </w:tcPr>
          <w:p>
            <w:pPr>
              <w:jc w:val="right"/>
              <w:bidi w:val="1"/>
              <w:textDirection w:val="lrTb"/>
            </w:pPr>
            <w:r/>
            <w:r>
              <w:rPr>
                <w:rFonts w:ascii="Calibri" w:hAnsi="Calibri"/>
                <w:sz w:val="18"/>
                <w:rtl w:val="1"/>
                <w:rFonts w:cs="Calibri"/>
                <w:szCs w:val="18"/>
              </w:rPr>
              <w:t>MIDI Type 1 — ملف إلكتروني</w:t>
            </w:r>
          </w:p>
        </w:tc>
      </w:tr>
      <w:tr>
        <w:tc>
          <w:tcPr>
            <w:tcW w:type="dxa" w:w="3024"/>
            <w:shd w:fill="F0F4FF" w:val="clear"/>
          </w:tcPr>
          <w:p>
            <w:pPr>
              <w:jc w:val="right"/>
              <w:bidi w:val="1"/>
              <w:textDirection w:val="lrTb"/>
            </w:pPr>
            <w:r/>
            <w:r>
              <w:rPr>
                <w:rFonts w:ascii="Calibri" w:hAnsi="Calibri"/>
                <w:sz w:val="18"/>
                <w:rtl w:val="1"/>
                <w:rFonts w:cs="Calibri"/>
                <w:szCs w:val="18"/>
              </w:rPr>
              <w:t>`Graduation_Project.wav`</w:t>
            </w:r>
          </w:p>
        </w:tc>
        <w:tc>
          <w:tcPr>
            <w:tcW w:type="dxa" w:w="3024"/>
            <w:shd w:fill="F0F4FF" w:val="clear"/>
          </w:tcPr>
          <w:p>
            <w:pPr>
              <w:jc w:val="right"/>
              <w:bidi w:val="1"/>
              <w:textDirection w:val="lrTb"/>
            </w:pPr>
            <w:r/>
            <w:r>
              <w:rPr>
                <w:rFonts w:ascii="Calibri" w:hAnsi="Calibri"/>
                <w:sz w:val="18"/>
                <w:rtl w:val="1"/>
                <w:rFonts w:cs="Calibri"/>
                <w:szCs w:val="18"/>
              </w:rPr>
              <w:t>✳️</w:t>
            </w:r>
          </w:p>
        </w:tc>
        <w:tc>
          <w:tcPr>
            <w:tcW w:type="dxa" w:w="3024"/>
            <w:shd w:fill="F0F4FF" w:val="clear"/>
          </w:tcPr>
          <w:p>
            <w:pPr>
              <w:jc w:val="right"/>
              <w:bidi w:val="1"/>
              <w:textDirection w:val="lrTb"/>
            </w:pPr>
            <w:r/>
            <w:r>
              <w:rPr>
                <w:rFonts w:ascii="Calibri" w:hAnsi="Calibri"/>
                <w:sz w:val="18"/>
                <w:rtl w:val="1"/>
                <w:rFonts w:cs="Calibri"/>
                <w:szCs w:val="18"/>
              </w:rPr>
              <w:t>WAV (اختياري — للجودة القصوى)</w:t>
            </w:r>
          </w:p>
        </w:tc>
      </w:tr>
      <w:tr>
        <w:tc>
          <w:tcPr>
            <w:tcW w:type="dxa" w:w="3024"/>
          </w:tcPr>
          <w:p>
            <w:pPr>
              <w:jc w:val="right"/>
              <w:bidi w:val="1"/>
              <w:textDirection w:val="lrTb"/>
            </w:pPr>
            <w:r/>
            <w:r>
              <w:rPr>
                <w:rFonts w:ascii="Calibri" w:hAnsi="Calibri"/>
                <w:sz w:val="18"/>
                <w:rtl w:val="1"/>
                <w:rFonts w:cs="Calibri"/>
                <w:szCs w:val="18"/>
              </w:rPr>
              <w:t>`Project_Notes.txt`</w:t>
            </w:r>
          </w:p>
        </w:tc>
        <w:tc>
          <w:tcPr>
            <w:tcW w:type="dxa" w:w="3024"/>
          </w:tcPr>
          <w:p>
            <w:pPr>
              <w:jc w:val="right"/>
              <w:bidi w:val="1"/>
              <w:textDirection w:val="lrTb"/>
            </w:pPr>
            <w:r/>
            <w:r>
              <w:rPr>
                <w:rFonts w:ascii="Calibri" w:hAnsi="Calibri"/>
                <w:sz w:val="18"/>
                <w:rtl w:val="1"/>
                <w:rFonts w:cs="Calibri"/>
                <w:szCs w:val="18"/>
              </w:rPr>
              <w:t>✳️</w:t>
            </w:r>
          </w:p>
        </w:tc>
        <w:tc>
          <w:tcPr>
            <w:tcW w:type="dxa" w:w="3024"/>
          </w:tcPr>
          <w:p>
            <w:pPr>
              <w:jc w:val="right"/>
              <w:bidi w:val="1"/>
              <w:textDirection w:val="lrTb"/>
            </w:pPr>
            <w:r/>
            <w:r>
              <w:rPr>
                <w:rFonts w:ascii="Calibri" w:hAnsi="Calibri"/>
                <w:sz w:val="18"/>
                <w:rtl w:val="1"/>
                <w:rFonts w:cs="Calibri"/>
                <w:szCs w:val="18"/>
              </w:rPr>
              <w:t>مذكرة وصفية (Bilingual — AR/EN)</w:t>
            </w:r>
          </w:p>
        </w:tc>
      </w:tr>
    </w:tbl>
    <w:p>
      <w:pPr>
        <w:bidi w:val="1"/>
        <w:jc w:val="right"/>
        <w:textDirection w:val="lrTb"/>
      </w:pPr>
      <w:r>
        <w:rPr>
          <w:rFonts w:ascii="Calibri" w:hAnsi="Calibri"/>
          <w:sz w:val="22"/>
          <w:rtl w:val="1"/>
          <w:rFonts w:cs="Calibri"/>
          <w:szCs w:val="22"/>
        </w:rPr>
        <w:t>المذكرة الوصفية (Project Notes — Bilingual):</w:t>
      </w:r>
    </w:p>
    <w:p>
      <w:pPr>
        <w:bidi w:val="1"/>
        <w:jc w:val="right"/>
        <w:textDirection w:val="lrTb"/>
      </w:pPr>
      <w:r>
        <w:rPr>
          <w:rFonts w:ascii="Calibri" w:hAnsi="Calibri"/>
          <w:b w:val="0"/>
          <w:sz w:val="22"/>
          <w:rtl w:val="1"/>
          <w:rFonts w:cs="Calibri"/>
          <w:szCs w:val="22"/>
        </w:rPr>
        <w:t xml:space="preserve">   محتوى المذكرة:</w:t>
        <w:br/>
        <w:t xml:space="preserve">   ```</w:t>
      </w:r>
    </w:p>
    <w:p>
      <w:pPr>
        <w:bidi w:val="1"/>
        <w:jc w:val="right"/>
        <w:textDirection w:val="lrTb"/>
      </w:pPr>
      <w:r>
        <w:rPr>
          <w:rFonts w:ascii="Calibri" w:hAnsi="Calibri"/>
          <w:b w:val="0"/>
          <w:sz w:val="22"/>
          <w:rtl w:val="1"/>
          <w:rFonts w:cs="Calibri"/>
          <w:szCs w:val="22"/>
        </w:rPr>
        <w:t xml:space="preserve">   العنوان | Title: [اسم المقطوعة]</w:t>
        <w:br/>
        <w:t xml:space="preserve">   الملحن | Composer: [اسمك]</w:t>
        <w:br/>
        <w:t xml:space="preserve">   التاريخ | Date: [التاريخ]</w:t>
      </w:r>
    </w:p>
    <w:p>
      <w:pPr>
        <w:bidi w:val="1"/>
        <w:jc w:val="right"/>
        <w:textDirection w:val="lrTb"/>
      </w:pPr>
      <w:r>
        <w:rPr>
          <w:rFonts w:ascii="Calibri" w:hAnsi="Calibri"/>
          <w:b w:val="0"/>
          <w:sz w:val="22"/>
          <w:rtl w:val="1"/>
          <w:rFonts w:cs="Calibri"/>
          <w:szCs w:val="22"/>
        </w:rPr>
        <w:t xml:space="preserve">   المقامات | Maqams:</w:t>
        <w:br/>
        <w:t xml:space="preserve">   - المقام الرئيسي: [Maqam 1]</w:t>
        <w:br/>
        <w:t xml:space="preserve">   - المقام الثانوي: [Maqam 2]</w:t>
      </w:r>
    </w:p>
    <w:p>
      <w:pPr>
        <w:bidi w:val="1"/>
        <w:jc w:val="right"/>
        <w:textDirection w:val="lrTb"/>
      </w:pPr>
      <w:r>
        <w:rPr>
          <w:rFonts w:ascii="Calibri" w:hAnsi="Calibri"/>
          <w:b w:val="0"/>
          <w:sz w:val="22"/>
          <w:rtl w:val="1"/>
          <w:rFonts w:cs="Calibri"/>
          <w:szCs w:val="22"/>
        </w:rPr>
        <w:t xml:space="preserve">   الإيقاعات | Rhythms:</w:t>
        <w:br/>
        <w:t xml:space="preserve">   - الإيقاع 1: [Khaliji/ 2/4]</w:t>
        <w:br/>
        <w:t xml:space="preserve">   - الإيقاع 2: [Arabic / 4/4]</w:t>
        <w:br/>
        <w:t xml:space="preserve">   - الإيقاع 3: [Iraqi / 4/4]</w:t>
      </w:r>
    </w:p>
    <w:p>
      <w:pPr>
        <w:bidi w:val="1"/>
        <w:jc w:val="right"/>
        <w:textDirection w:val="lrTb"/>
      </w:pPr>
      <w:r>
        <w:rPr>
          <w:rFonts w:ascii="Calibri" w:hAnsi="Calibri"/>
          <w:b w:val="0"/>
          <w:sz w:val="22"/>
          <w:rtl w:val="1"/>
          <w:rFonts w:cs="Calibri"/>
          <w:szCs w:val="22"/>
        </w:rPr>
        <w:t xml:space="preserve">   الهيكل | Structure:</w:t>
        <w:br/>
        <w:t xml:space="preserve">   Introduction → Main Theme → Taqasim → Bridge → Recapitulation → Coda</w:t>
        <w:br/>
        <w:t xml:space="preserve">   (24-32 bars)</w:t>
      </w:r>
    </w:p>
    <w:p>
      <w:pPr>
        <w:bidi w:val="1"/>
        <w:jc w:val="right"/>
        <w:textDirection w:val="lrTb"/>
      </w:pPr>
      <w:r>
        <w:rPr>
          <w:rFonts w:ascii="Calibri" w:hAnsi="Calibri"/>
          <w:b w:val="0"/>
          <w:sz w:val="22"/>
          <w:rtl w:val="1"/>
          <w:rFonts w:cs="Calibri"/>
          <w:szCs w:val="22"/>
        </w:rPr>
        <w:t xml:space="preserve">   الآلات | Instruments:</w:t>
        <w:br/>
        <w:t xml:space="preserve">   - Oud</w:t>
        <w:br/>
        <w:t xml:space="preserve">   - Violin</w:t>
        <w:br/>
        <w:t xml:space="preserve">   - Piano</w:t>
        <w:br/>
        <w:t xml:space="preserve">   - Percussion</w:t>
        <w:br/>
        <w:t xml:space="preserve">   - [Ney / ...]</w:t>
      </w:r>
    </w:p>
    <w:p>
      <w:pPr>
        <w:bidi w:val="1"/>
        <w:jc w:val="right"/>
        <w:textDirection w:val="lrTb"/>
      </w:pPr>
      <w:r>
        <w:rPr>
          <w:rFonts w:ascii="Calibri" w:hAnsi="Calibri"/>
          <w:b w:val="0"/>
          <w:sz w:val="22"/>
          <w:rtl w:val="1"/>
          <w:rFonts w:cs="Calibri"/>
          <w:szCs w:val="22"/>
        </w:rPr>
        <w:t xml:space="preserve">   Technical Notes:</w:t>
        <w:br/>
        <w:t xml:space="preserve">   - Software: Avid Sibelius [الإصدار]</w:t>
        <w:br/>
        <w:t xml:space="preserve">   - Sound Set: [NotePerformer / Sibelius Sounds]</w:t>
        <w:br/>
        <w:t xml:space="preserve">   - Audio Export: MP3 320kbps</w:t>
        <w:br/>
        <w:t xml:space="preserve">   - PDF Export: 300 DPI (Print), 72 DPI (Web)</w:t>
        <w:br/>
        <w:t xml:space="preserve">   - Duration: [~X:XX] minutes</w:t>
        <w:br/>
        <w:t xml:space="preserve">   ```</w:t>
      </w:r>
    </w:p>
    <w:p>
      <w:pPr>
        <w:bidi w:val="1"/>
        <w:jc w:val="right"/>
        <w:textDirection w:val="lrTb"/>
      </w:pPr>
      <w:r>
        <w:rPr>
          <w:rFonts w:ascii="Calibri" w:hAnsi="Calibri"/>
          <w:sz w:val="22"/>
          <w:rtl w:val="1"/>
          <w:rFonts w:cs="Calibri"/>
          <w:szCs w:val="22"/>
        </w:rPr>
        <w:t>التحقق من الملفات:</w:t>
      </w:r>
    </w:p>
    <w:p>
      <w:pPr>
        <w:bidi w:val="1"/>
        <w:jc w:val="right"/>
        <w:textDirection w:val="lrTb"/>
      </w:pPr>
      <w:r>
        <w:rPr>
          <w:rFonts w:ascii="Calibri" w:hAnsi="Calibri"/>
          <w:sz w:val="22"/>
          <w:rtl w:val="1"/>
          <w:rFonts w:cs="Calibri"/>
          <w:szCs w:val="22"/>
        </w:rPr>
        <w:t>• هل جميع الملفات موجودة؟ (تحقق من أسماء الملفات والإضافات)</w:t>
      </w:r>
    </w:p>
    <w:p>
      <w:pPr>
        <w:bidi w:val="1"/>
        <w:jc w:val="right"/>
        <w:textDirection w:val="lrTb"/>
      </w:pPr>
      <w:r>
        <w:rPr>
          <w:rFonts w:ascii="Calibri" w:hAnsi="Calibri"/>
          <w:sz w:val="22"/>
          <w:rtl w:val="1"/>
          <w:rFonts w:cs="Calibri"/>
          <w:szCs w:val="22"/>
        </w:rPr>
        <w:t>• هل الـ PDF مفتوح ويظهر بشكل صحيح؟</w:t>
      </w:r>
    </w:p>
    <w:p>
      <w:pPr>
        <w:bidi w:val="1"/>
        <w:jc w:val="right"/>
        <w:textDirection w:val="lrTb"/>
      </w:pPr>
      <w:r>
        <w:rPr>
          <w:rFonts w:ascii="Calibri" w:hAnsi="Calibri"/>
          <w:sz w:val="22"/>
          <w:rtl w:val="1"/>
          <w:rFonts w:cs="Calibri"/>
          <w:szCs w:val="22"/>
        </w:rPr>
        <w:t>• هل الـ MP3 يعمل ويُشغل؟</w:t>
      </w:r>
    </w:p>
    <w:p>
      <w:pPr>
        <w:bidi w:val="1"/>
        <w:jc w:val="right"/>
        <w:textDirection w:val="lrTb"/>
      </w:pPr>
      <w:r>
        <w:rPr>
          <w:rFonts w:ascii="Calibri" w:hAnsi="Calibri"/>
          <w:sz w:val="22"/>
          <w:rtl w:val="1"/>
          <w:rFonts w:cs="Calibri"/>
          <w:szCs w:val="22"/>
        </w:rPr>
        <w:t>• هل الـ MIDI يحتوي على جميع الآلات؟</w:t>
      </w:r>
    </w:p>
    <w:p>
      <w:pPr>
        <w:jc w:val="right"/>
        <w:bidi w:val="1"/>
        <w:textDirection w:val="lrTb"/>
      </w:pPr>
      <w:r>
        <w:rPr>
          <w:rFonts w:ascii="Calibri" w:hAnsi="Calibri"/>
          <w:b/>
          <w:color w:val="445588"/>
          <w:sz w:val="24"/>
          <w:rtl w:val="1"/>
          <w:rFonts w:cs="Calibri"/>
          <w:szCs w:val="24"/>
        </w:rPr>
        <w:t>تمرين 4: التقييم الذاتي + Rubric النهائي (5 دقائق)</w:t>
      </w:r>
    </w:p>
    <w:p>
      <w:pPr>
        <w:bidi w:val="1"/>
        <w:jc w:val="right"/>
        <w:textDirection w:val="lrTb"/>
      </w:pPr>
      <w:r>
        <w:rPr>
          <w:rFonts w:ascii="Calibri" w:hAnsi="Calibri"/>
          <w:sz w:val="22"/>
          <w:rtl w:val="1"/>
          <w:rFonts w:cs="Calibri"/>
          <w:szCs w:val="22"/>
        </w:rPr>
        <w:t>تقييم ذاتي — 3 دقائق:</w:t>
      </w:r>
    </w:p>
    <w:p>
      <w:pPr>
        <w:bidi w:val="1"/>
        <w:jc w:val="right"/>
        <w:textDirection w:val="lrTb"/>
      </w:pPr>
      <w:r>
        <w:rPr>
          <w:rFonts w:ascii="Calibri" w:hAnsi="Calibri"/>
          <w:b w:val="0"/>
          <w:sz w:val="22"/>
          <w:rtl w:val="1"/>
          <w:rFonts w:cs="Calibri"/>
          <w:szCs w:val="22"/>
        </w:rPr>
        <w:t xml:space="preserve">   اكتب إجاباتك الخاصة:</w:t>
        <w:br/>
        <w:t xml:space="preserve">   ```</w:t>
      </w:r>
    </w:p>
    <w:p>
      <w:pPr>
        <w:bidi w:val="1"/>
        <w:jc w:val="right"/>
        <w:textDirection w:val="lrTb"/>
      </w:pPr>
      <w:r>
        <w:rPr>
          <w:rFonts w:ascii="Calibri" w:hAnsi="Calibri"/>
          <w:sz w:val="22"/>
          <w:rtl w:val="1"/>
          <w:rFonts w:cs="Calibri"/>
          <w:szCs w:val="22"/>
        </w:rPr>
        <w:t>ما هو أقوى قسم في مقطوعتي؟</w:t>
      </w:r>
    </w:p>
    <w:p>
      <w:pPr>
        <w:bidi w:val="1"/>
        <w:jc w:val="right"/>
        <w:textDirection w:val="lrTb"/>
      </w:pPr>
      <w:r>
        <w:rPr>
          <w:rFonts w:ascii="Calibri" w:hAnsi="Calibri"/>
          <w:b w:val="0"/>
          <w:sz w:val="22"/>
          <w:rtl w:val="1"/>
          <w:rFonts w:cs="Calibri"/>
          <w:szCs w:val="22"/>
        </w:rPr>
        <w:t xml:space="preserve">      _________</w:t>
      </w:r>
    </w:p>
    <w:p>
      <w:pPr>
        <w:bidi w:val="1"/>
        <w:jc w:val="right"/>
        <w:textDirection w:val="lrTb"/>
      </w:pPr>
      <w:r>
        <w:rPr>
          <w:rFonts w:ascii="Calibri" w:hAnsi="Calibri"/>
          <w:sz w:val="22"/>
          <w:rtl w:val="1"/>
          <w:rFonts w:cs="Calibri"/>
          <w:szCs w:val="22"/>
        </w:rPr>
        <w:t>ما هو القسم الذي أريد تحسينه لو كان لدي وقت إضافي؟</w:t>
      </w:r>
    </w:p>
    <w:p>
      <w:pPr>
        <w:bidi w:val="1"/>
        <w:jc w:val="right"/>
        <w:textDirection w:val="lrTb"/>
      </w:pPr>
      <w:r>
        <w:rPr>
          <w:rFonts w:ascii="Calibri" w:hAnsi="Calibri"/>
          <w:b w:val="0"/>
          <w:sz w:val="22"/>
          <w:rtl w:val="1"/>
          <w:rFonts w:cs="Calibri"/>
          <w:szCs w:val="22"/>
        </w:rPr>
        <w:t xml:space="preserve">      _________</w:t>
      </w:r>
    </w:p>
    <w:p>
      <w:pPr>
        <w:bidi w:val="1"/>
        <w:jc w:val="right"/>
        <w:textDirection w:val="lrTb"/>
      </w:pPr>
      <w:r>
        <w:rPr>
          <w:rFonts w:ascii="Calibri" w:hAnsi="Calibri"/>
          <w:sz w:val="22"/>
          <w:rtl w:val="1"/>
          <w:rFonts w:cs="Calibri"/>
          <w:szCs w:val="22"/>
        </w:rPr>
        <w:t>ما هي المهارة الجديدة التي أتقنتها في هذا المشروع؟</w:t>
      </w:r>
    </w:p>
    <w:p>
      <w:pPr>
        <w:bidi w:val="1"/>
        <w:jc w:val="right"/>
        <w:textDirection w:val="lrTb"/>
      </w:pPr>
      <w:r>
        <w:rPr>
          <w:rFonts w:ascii="Calibri" w:hAnsi="Calibri"/>
          <w:b w:val="0"/>
          <w:sz w:val="22"/>
          <w:rtl w:val="1"/>
          <w:rFonts w:cs="Calibri"/>
          <w:szCs w:val="22"/>
        </w:rPr>
        <w:t xml:space="preserve">      _________</w:t>
      </w:r>
    </w:p>
    <w:p>
      <w:pPr>
        <w:bidi w:val="1"/>
        <w:jc w:val="right"/>
        <w:textDirection w:val="lrTb"/>
      </w:pPr>
      <w:r>
        <w:rPr>
          <w:rFonts w:ascii="Calibri" w:hAnsi="Calibri"/>
          <w:sz w:val="22"/>
          <w:rtl w:val="1"/>
          <w:rFonts w:cs="Calibri"/>
          <w:szCs w:val="22"/>
        </w:rPr>
        <w:t>على مقياس 1-10، كم أنا فخور بمشروعي؟ ___/10</w:t>
      </w:r>
    </w:p>
    <w:p>
      <w:pPr>
        <w:bidi w:val="1"/>
        <w:jc w:val="right"/>
        <w:textDirection w:val="lrTb"/>
      </w:pPr>
      <w:r>
        <w:rPr>
          <w:rFonts w:ascii="Calibri" w:hAnsi="Calibri"/>
          <w:sz w:val="22"/>
          <w:rtl w:val="1"/>
          <w:rFonts w:cs="Calibri"/>
          <w:szCs w:val="22"/>
        </w:rPr>
        <w:t>جملة تصف تجربتي في الفصل الدراسي الثاني:</w:t>
      </w:r>
    </w:p>
    <w:p>
      <w:pPr>
        <w:bidi w:val="1"/>
        <w:jc w:val="right"/>
        <w:textDirection w:val="lrTb"/>
      </w:pPr>
      <w:r>
        <w:rPr>
          <w:rFonts w:ascii="Calibri" w:hAnsi="Calibri"/>
          <w:b w:val="0"/>
          <w:sz w:val="22"/>
          <w:rtl w:val="1"/>
          <w:rFonts w:cs="Calibri"/>
          <w:szCs w:val="22"/>
        </w:rPr>
        <w:t xml:space="preserve">      _________</w:t>
        <w:br/>
        <w:t xml:space="preserve">   ```</w:t>
      </w:r>
    </w:p>
    <w:p>
      <w:pPr>
        <w:bidi w:val="1"/>
        <w:jc w:val="right"/>
        <w:textDirection w:val="lrTb"/>
      </w:pPr>
      <w:r>
        <w:rPr>
          <w:rFonts w:ascii="Calibri" w:hAnsi="Calibri"/>
          <w:sz w:val="22"/>
          <w:rtl w:val="1"/>
          <w:rFonts w:cs="Calibri"/>
          <w:szCs w:val="22"/>
        </w:rPr>
        <w:t>تعبئة Rubric النهائي:</w:t>
      </w:r>
    </w:p>
    <w:p>
      <w:pPr>
        <w:bidi w:val="1"/>
        <w:jc w:val="right"/>
        <w:textDirection w:val="lrTb"/>
      </w:pPr>
      <w:r>
        <w:rPr>
          <w:rFonts w:ascii="Calibri" w:hAnsi="Calibri"/>
          <w:sz w:val="22"/>
          <w:rtl w:val="1"/>
          <w:rFonts w:cs="Calibri"/>
          <w:szCs w:val="22"/>
        </w:rPr>
        <w:t>• استخدم Rubric /80 الموضح أدناه في القسم 6</w:t>
      </w:r>
    </w:p>
    <w:p>
      <w:pPr>
        <w:bidi w:val="1"/>
        <w:jc w:val="right"/>
        <w:textDirection w:val="lrTb"/>
      </w:pPr>
      <w:r>
        <w:rPr>
          <w:rFonts w:ascii="Calibri" w:hAnsi="Calibri"/>
          <w:sz w:val="22"/>
          <w:rtl w:val="1"/>
          <w:rFonts w:cs="Calibri"/>
          <w:szCs w:val="22"/>
        </w:rPr>
        <w:t>• الطالب يقيّم نفسه أولاً</w:t>
      </w:r>
    </w:p>
    <w:p>
      <w:pPr>
        <w:bidi w:val="1"/>
        <w:jc w:val="right"/>
        <w:textDirection w:val="lrTb"/>
      </w:pPr>
      <w:r>
        <w:rPr>
          <w:rFonts w:ascii="Calibri" w:hAnsi="Calibri"/>
          <w:sz w:val="22"/>
          <w:rtl w:val="1"/>
          <w:rFonts w:cs="Calibri"/>
          <w:szCs w:val="22"/>
        </w:rPr>
        <w:t>• المدرس يقيّم لاحقاً</w:t>
      </w:r>
    </w:p>
    <w:p>
      <w:pPr>
        <w:bidi w:val="1"/>
        <w:jc w:val="right"/>
        <w:textDirection w:val="lrTb"/>
      </w:pPr>
      <w:r>
        <w:rPr>
          <w:rFonts w:ascii="Calibri" w:hAnsi="Calibri"/>
          <w:sz w:val="22"/>
          <w:rtl w:val="1"/>
          <w:rFonts w:cs="Calibri"/>
          <w:szCs w:val="22"/>
        </w:rPr>
        <w:t>• لا تخف من إعطاء نفسك درجات منخفضة — التقييم الصادق هو جزء من التعلم</w:t>
      </w:r>
    </w:p>
    <w:p>
      <w:pPr>
        <w:jc w:val="right"/>
        <w:bidi w:val="1"/>
        <w:textDirection w:val="lrTb"/>
      </w:pPr>
      <w:r>
        <w:rPr>
          <w:rFonts w:ascii="Calibri" w:hAnsi="Calibri"/>
          <w:b/>
          <w:color w:val="445588"/>
          <w:sz w:val="24"/>
          <w:rtl w:val="1"/>
          <w:rFonts w:cs="Calibri"/>
          <w:szCs w:val="24"/>
        </w:rPr>
        <w:t>تمرين 5: المناقشة الختامية — الدروس المستفادة (5 دقائق)</w:t>
      </w:r>
    </w:p>
    <w:p>
      <w:pPr>
        <w:bidi w:val="1"/>
        <w:jc w:val="right"/>
        <w:textDirection w:val="lrTb"/>
      </w:pPr>
      <w:r>
        <w:rPr>
          <w:rFonts w:ascii="Calibri" w:hAnsi="Calibri"/>
          <w:b w:val="0"/>
          <w:sz w:val="22"/>
          <w:rtl w:val="1"/>
          <w:rFonts w:cs="Calibri"/>
          <w:szCs w:val="22"/>
        </w:rPr>
        <w:t>أسئلة للنقاش الجماعي:</w:t>
        <w:br/>
        <w:t>1. ما هو الدرس الذي استفدت منه أكثر شيء في الفصل الدراسي الثاني؟</w:t>
        <w:br/>
        <w:t>2. ما هو التحدي الأكبر الذي واجهته في مشروع التخرج؟</w:t>
        <w:br/>
        <w:t>3. كيف ساعدك Sibelius في فهم الموسيقى الشرقية بشكل أعمق؟</w:t>
        <w:br/>
        <w:t>4. ما النصيحة التي تقدمها لطالب سيبدأ الفصل الدراسي الثاني العام القادم؟</w:t>
        <w:br/>
        <w:t>5. هل تتوقع أن تستخدم Sibelius في المستقبل؟ لماذا؟</w:t>
      </w:r>
    </w:p>
    <w:p>
      <w:pPr>
        <w:bidi w:val="1"/>
        <w:jc w:val="right"/>
        <w:textDirection w:val="lrTb"/>
      </w:pPr>
      <w:r>
        <w:rPr>
          <w:rFonts w:ascii="Calibri" w:hAnsi="Calibri"/>
          <w:b/>
          <w:sz w:val="22"/>
          <w:rtl w:val="1"/>
          <w:rFonts w:cs="Calibri"/>
          <w:szCs w:val="22"/>
        </w:rPr>
        <w:t>كل طالب يشارك بجملة واحدة — "أكثر شيء سأفتقده من هذا الفصل..."</w:t>
      </w:r>
    </w:p>
    <w:p>
      <w:pPr>
        <w:jc w:val="right"/>
        <w:bidi w:val="1"/>
        <w:textDirection w:val="lrTb"/>
      </w:pPr>
      <w:r>
        <w:rPr>
          <w:rFonts w:ascii="Calibri" w:hAnsi="Calibri"/>
          <w:b/>
          <w:color w:val="34497E"/>
          <w:sz w:val="28"/>
          <w:rtl w:val="1"/>
          <w:rFonts w:cs="Calibri"/>
          <w:szCs w:val="28"/>
        </w:rPr>
        <w:t>3. اختصارات Sibelius (5 min)</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w:t>
            </w:r>
          </w:p>
        </w:tc>
        <w:tc>
          <w:tcPr>
            <w:tcW w:type="dxa" w:w="2268"/>
            <w:shd w:fill="2C3E6B" w:val="clear"/>
          </w:tcPr>
          <w:p>
            <w:pPr>
              <w:jc w:val="right"/>
              <w:bidi w:val="1"/>
              <w:textDirection w:val="lrTb"/>
            </w:pPr>
            <w:r/>
            <w:r>
              <w:rPr>
                <w:rFonts w:ascii="Calibri" w:hAnsi="Calibri"/>
                <w:b/>
                <w:color w:val="FFFFFF"/>
                <w:sz w:val="18"/>
                <w:rtl w:val="1"/>
                <w:rFonts w:cs="Calibri"/>
                <w:szCs w:val="18"/>
              </w:rPr>
              <w:t>الاختصار</w:t>
            </w:r>
          </w:p>
        </w:tc>
        <w:tc>
          <w:tcPr>
            <w:tcW w:type="dxa" w:w="2268"/>
            <w:shd w:fill="2C3E6B" w:val="clear"/>
          </w:tcPr>
          <w:p>
            <w:pPr>
              <w:jc w:val="right"/>
              <w:bidi w:val="1"/>
              <w:textDirection w:val="lrTb"/>
            </w:pPr>
            <w:r/>
            <w:r>
              <w:rPr>
                <w:rFonts w:ascii="Calibri" w:hAnsi="Calibri"/>
                <w:b/>
                <w:color w:val="FFFFFF"/>
                <w:sz w:val="18"/>
                <w:rtl w:val="1"/>
                <w:rFonts w:cs="Calibri"/>
                <w:szCs w:val="18"/>
              </w:rPr>
              <w:t>الوظيفة</w:t>
            </w:r>
          </w:p>
        </w:tc>
        <w:tc>
          <w:tcPr>
            <w:tcW w:type="dxa" w:w="2268"/>
            <w:shd w:fill="2C3E6B" w:val="clear"/>
          </w:tcPr>
          <w:p>
            <w:pPr>
              <w:jc w:val="right"/>
              <w:bidi w:val="1"/>
              <w:textDirection w:val="lrTb"/>
            </w:pPr>
            <w:r/>
            <w:r>
              <w:rPr>
                <w:rFonts w:ascii="Calibri" w:hAnsi="Calibri"/>
                <w:b/>
                <w:color w:val="FFFFFF"/>
                <w:sz w:val="18"/>
                <w:rtl w:val="1"/>
                <w:rFonts w:cs="Calibri"/>
                <w:szCs w:val="18"/>
              </w:rPr>
              <w:t>Function</w:t>
            </w:r>
          </w:p>
        </w:tc>
      </w:tr>
      <w:tr>
        <w:tc>
          <w:tcPr>
            <w:tcW w:type="dxa" w:w="2268"/>
          </w:tcPr>
          <w:p>
            <w:pPr>
              <w:jc w:val="right"/>
              <w:bidi w:val="1"/>
              <w:textDirection w:val="lrTb"/>
            </w:pPr>
            <w:r/>
            <w:r>
              <w:rPr>
                <w:rFonts w:ascii="Calibri" w:hAnsi="Calibri"/>
                <w:sz w:val="18"/>
                <w:rtl w:val="1"/>
                <w:rFonts w:cs="Calibri"/>
                <w:szCs w:val="18"/>
              </w:rPr>
              <w:t>1</w:t>
            </w:r>
          </w:p>
        </w:tc>
        <w:tc>
          <w:tcPr>
            <w:tcW w:type="dxa" w:w="2268"/>
          </w:tcPr>
          <w:p>
            <w:pPr>
              <w:jc w:val="right"/>
              <w:bidi w:val="1"/>
              <w:textDirection w:val="lrTb"/>
            </w:pPr>
            <w:r/>
            <w:r>
              <w:rPr>
                <w:rFonts w:ascii="Calibri" w:hAnsi="Calibri"/>
                <w:sz w:val="18"/>
                <w:rtl w:val="1"/>
                <w:rFonts w:cs="Calibri"/>
                <w:szCs w:val="18"/>
              </w:rPr>
              <w:t>Ctrl+P</w:t>
            </w:r>
          </w:p>
        </w:tc>
        <w:tc>
          <w:tcPr>
            <w:tcW w:type="dxa" w:w="2268"/>
          </w:tcPr>
          <w:p>
            <w:pPr>
              <w:jc w:val="right"/>
              <w:bidi w:val="1"/>
              <w:textDirection w:val="lrTb"/>
            </w:pPr>
            <w:r/>
            <w:r>
              <w:rPr>
                <w:rFonts w:ascii="Calibri" w:hAnsi="Calibri"/>
                <w:sz w:val="18"/>
                <w:rtl w:val="1"/>
                <w:rFonts w:cs="Calibri"/>
                <w:szCs w:val="18"/>
              </w:rPr>
              <w:t>فتح نافذة الطباعة (Print) — للمراجعة النهائية قبل التصدير</w:t>
            </w:r>
          </w:p>
        </w:tc>
        <w:tc>
          <w:tcPr>
            <w:tcW w:type="dxa" w:w="2268"/>
          </w:tcPr>
          <w:p>
            <w:pPr>
              <w:jc w:val="right"/>
              <w:bidi w:val="1"/>
              <w:textDirection w:val="lrTb"/>
            </w:pPr>
            <w:r/>
            <w:r>
              <w:rPr>
                <w:rFonts w:ascii="Calibri" w:hAnsi="Calibri"/>
                <w:sz w:val="18"/>
                <w:rtl w:val="1"/>
                <w:rFonts w:cs="Calibri"/>
                <w:szCs w:val="18"/>
              </w:rPr>
              <w:t>Open Print dialog</w:t>
            </w:r>
          </w:p>
        </w:tc>
      </w:tr>
      <w:tr>
        <w:tc>
          <w:tcPr>
            <w:tcW w:type="dxa" w:w="2268"/>
            <w:shd w:fill="F0F4FF" w:val="clear"/>
          </w:tcPr>
          <w:p>
            <w:pPr>
              <w:jc w:val="right"/>
              <w:bidi w:val="1"/>
              <w:textDirection w:val="lrTb"/>
            </w:pPr>
            <w:r/>
            <w:r>
              <w:rPr>
                <w:rFonts w:ascii="Calibri" w:hAnsi="Calibri"/>
                <w:sz w:val="18"/>
                <w:rtl w:val="1"/>
                <w:rFonts w:cs="Calibri"/>
                <w:szCs w:val="18"/>
              </w:rPr>
              <w:t>2</w:t>
            </w:r>
          </w:p>
        </w:tc>
        <w:tc>
          <w:tcPr>
            <w:tcW w:type="dxa" w:w="2268"/>
            <w:shd w:fill="F0F4FF" w:val="clear"/>
          </w:tcPr>
          <w:p>
            <w:pPr>
              <w:jc w:val="right"/>
              <w:bidi w:val="1"/>
              <w:textDirection w:val="lrTb"/>
            </w:pPr>
            <w:r/>
            <w:r>
              <w:rPr>
                <w:rFonts w:ascii="Calibri" w:hAnsi="Calibri"/>
                <w:sz w:val="18"/>
                <w:rtl w:val="1"/>
                <w:rFonts w:cs="Calibri"/>
                <w:szCs w:val="18"/>
              </w:rPr>
              <w:t>Ctrl+Shift+E</w:t>
            </w:r>
          </w:p>
        </w:tc>
        <w:tc>
          <w:tcPr>
            <w:tcW w:type="dxa" w:w="2268"/>
            <w:shd w:fill="F0F4FF" w:val="clear"/>
          </w:tcPr>
          <w:p>
            <w:pPr>
              <w:jc w:val="right"/>
              <w:bidi w:val="1"/>
              <w:textDirection w:val="lrTb"/>
            </w:pPr>
            <w:r/>
            <w:r>
              <w:rPr>
                <w:rFonts w:ascii="Calibri" w:hAnsi="Calibri"/>
                <w:sz w:val="18"/>
                <w:rtl w:val="1"/>
                <w:rFonts w:cs="Calibri"/>
                <w:szCs w:val="18"/>
              </w:rPr>
              <w:t>فتح نافذة التصدير (Export) — لتصدير PDF/MIDI/Audio</w:t>
            </w:r>
          </w:p>
        </w:tc>
        <w:tc>
          <w:tcPr>
            <w:tcW w:type="dxa" w:w="2268"/>
            <w:shd w:fill="F0F4FF" w:val="clear"/>
          </w:tcPr>
          <w:p>
            <w:pPr>
              <w:jc w:val="right"/>
              <w:bidi w:val="1"/>
              <w:textDirection w:val="lrTb"/>
            </w:pPr>
            <w:r/>
            <w:r>
              <w:rPr>
                <w:rFonts w:ascii="Calibri" w:hAnsi="Calibri"/>
                <w:sz w:val="18"/>
                <w:rtl w:val="1"/>
                <w:rFonts w:cs="Calibri"/>
                <w:szCs w:val="18"/>
              </w:rPr>
              <w:t>Open Export dialog</w:t>
            </w:r>
          </w:p>
        </w:tc>
      </w:tr>
      <w:tr>
        <w:tc>
          <w:tcPr>
            <w:tcW w:type="dxa" w:w="2268"/>
          </w:tcPr>
          <w:p>
            <w:pPr>
              <w:jc w:val="right"/>
              <w:bidi w:val="1"/>
              <w:textDirection w:val="lrTb"/>
            </w:pPr>
            <w:r/>
            <w:r>
              <w:rPr>
                <w:rFonts w:ascii="Calibri" w:hAnsi="Calibri"/>
                <w:sz w:val="18"/>
                <w:rtl w:val="1"/>
                <w:rFonts w:cs="Calibri"/>
                <w:szCs w:val="18"/>
              </w:rPr>
              <w:t>3</w:t>
            </w:r>
          </w:p>
        </w:tc>
        <w:tc>
          <w:tcPr>
            <w:tcW w:type="dxa" w:w="2268"/>
          </w:tcPr>
          <w:p>
            <w:pPr>
              <w:jc w:val="right"/>
              <w:bidi w:val="1"/>
              <w:textDirection w:val="lrTb"/>
            </w:pPr>
            <w:r/>
            <w:r>
              <w:rPr>
                <w:rFonts w:ascii="Calibri" w:hAnsi="Calibri"/>
                <w:sz w:val="18"/>
                <w:rtl w:val="1"/>
                <w:rFonts w:cs="Calibri"/>
                <w:szCs w:val="18"/>
              </w:rPr>
              <w:t>Ctrl+Shift+P</w:t>
            </w:r>
          </w:p>
        </w:tc>
        <w:tc>
          <w:tcPr>
            <w:tcW w:type="dxa" w:w="2268"/>
          </w:tcPr>
          <w:p>
            <w:pPr>
              <w:jc w:val="right"/>
              <w:bidi w:val="1"/>
              <w:textDirection w:val="lrTb"/>
            </w:pPr>
            <w:r/>
            <w:r>
              <w:rPr>
                <w:rFonts w:ascii="Calibri" w:hAnsi="Calibri"/>
                <w:sz w:val="18"/>
                <w:rtl w:val="1"/>
                <w:rFonts w:cs="Calibri"/>
                <w:szCs w:val="18"/>
              </w:rPr>
              <w:t>فتح نافذة الأجزاء (Parts) — لعرض كل آلة منفردة</w:t>
            </w:r>
          </w:p>
        </w:tc>
        <w:tc>
          <w:tcPr>
            <w:tcW w:type="dxa" w:w="2268"/>
          </w:tcPr>
          <w:p>
            <w:pPr>
              <w:jc w:val="right"/>
              <w:bidi w:val="1"/>
              <w:textDirection w:val="lrTb"/>
            </w:pPr>
            <w:r/>
            <w:r>
              <w:rPr>
                <w:rFonts w:ascii="Calibri" w:hAnsi="Calibri"/>
                <w:sz w:val="18"/>
                <w:rtl w:val="1"/>
                <w:rFonts w:cs="Calibri"/>
                <w:szCs w:val="18"/>
              </w:rPr>
              <w:t>Open Parts window</w:t>
            </w:r>
          </w:p>
        </w:tc>
      </w:tr>
      <w:tr>
        <w:tc>
          <w:tcPr>
            <w:tcW w:type="dxa" w:w="2268"/>
            <w:shd w:fill="F0F4FF" w:val="clear"/>
          </w:tcPr>
          <w:p>
            <w:pPr>
              <w:jc w:val="right"/>
              <w:bidi w:val="1"/>
              <w:textDirection w:val="lrTb"/>
            </w:pPr>
            <w:r/>
            <w:r>
              <w:rPr>
                <w:rFonts w:ascii="Calibri" w:hAnsi="Calibri"/>
                <w:sz w:val="18"/>
                <w:rtl w:val="1"/>
                <w:rFonts w:cs="Calibri"/>
                <w:szCs w:val="18"/>
              </w:rPr>
              <w:t>4</w:t>
            </w:r>
          </w:p>
        </w:tc>
        <w:tc>
          <w:tcPr>
            <w:tcW w:type="dxa" w:w="2268"/>
            <w:shd w:fill="F0F4FF" w:val="clear"/>
          </w:tcPr>
          <w:p>
            <w:pPr>
              <w:jc w:val="right"/>
              <w:bidi w:val="1"/>
              <w:textDirection w:val="lrTb"/>
            </w:pPr>
            <w:r/>
            <w:r>
              <w:rPr>
                <w:rFonts w:ascii="Calibri" w:hAnsi="Calibri"/>
                <w:sz w:val="18"/>
                <w:rtl w:val="1"/>
                <w:rFonts w:cs="Calibri"/>
                <w:szCs w:val="18"/>
              </w:rPr>
              <w:t>Ctrl+Shift+R</w:t>
            </w:r>
          </w:p>
        </w:tc>
        <w:tc>
          <w:tcPr>
            <w:tcW w:type="dxa" w:w="2268"/>
            <w:shd w:fill="F0F4FF" w:val="clear"/>
          </w:tcPr>
          <w:p>
            <w:pPr>
              <w:jc w:val="right"/>
              <w:bidi w:val="1"/>
              <w:textDirection w:val="lrTb"/>
            </w:pPr>
            <w:r/>
            <w:r>
              <w:rPr>
                <w:rFonts w:ascii="Calibri" w:hAnsi="Calibri"/>
                <w:sz w:val="18"/>
                <w:rtl w:val="1"/>
                <w:rFonts w:cs="Calibri"/>
                <w:szCs w:val="18"/>
              </w:rPr>
              <w:t>إعدادات الصفحة (Page Setup) — لتعديل الهوامش والحجم</w:t>
            </w:r>
          </w:p>
        </w:tc>
        <w:tc>
          <w:tcPr>
            <w:tcW w:type="dxa" w:w="2268"/>
            <w:shd w:fill="F0F4FF" w:val="clear"/>
          </w:tcPr>
          <w:p>
            <w:pPr>
              <w:jc w:val="right"/>
              <w:bidi w:val="1"/>
              <w:textDirection w:val="lrTb"/>
            </w:pPr>
            <w:r/>
            <w:r>
              <w:rPr>
                <w:rFonts w:ascii="Calibri" w:hAnsi="Calibri"/>
                <w:sz w:val="18"/>
                <w:rtl w:val="1"/>
                <w:rFonts w:cs="Calibri"/>
                <w:szCs w:val="18"/>
              </w:rPr>
              <w:t>Open Page Setup</w:t>
            </w:r>
          </w:p>
        </w:tc>
      </w:tr>
      <w:tr>
        <w:tc>
          <w:tcPr>
            <w:tcW w:type="dxa" w:w="2268"/>
          </w:tcPr>
          <w:p>
            <w:pPr>
              <w:jc w:val="right"/>
              <w:bidi w:val="1"/>
              <w:textDirection w:val="lrTb"/>
            </w:pPr>
            <w:r/>
            <w:r>
              <w:rPr>
                <w:rFonts w:ascii="Calibri" w:hAnsi="Calibri"/>
                <w:sz w:val="18"/>
                <w:rtl w:val="1"/>
                <w:rFonts w:cs="Calibri"/>
                <w:szCs w:val="18"/>
              </w:rPr>
              <w:t>5</w:t>
            </w:r>
          </w:p>
        </w:tc>
        <w:tc>
          <w:tcPr>
            <w:tcW w:type="dxa" w:w="2268"/>
          </w:tcPr>
          <w:p>
            <w:pPr>
              <w:jc w:val="right"/>
              <w:bidi w:val="1"/>
              <w:textDirection w:val="lrTb"/>
            </w:pPr>
            <w:r/>
            <w:r>
              <w:rPr>
                <w:rFonts w:ascii="Calibri" w:hAnsi="Calibri"/>
                <w:sz w:val="18"/>
                <w:rtl w:val="1"/>
                <w:rFonts w:cs="Calibri"/>
                <w:szCs w:val="18"/>
              </w:rPr>
              <w:t>Ctrl+Tab</w:t>
            </w:r>
          </w:p>
        </w:tc>
        <w:tc>
          <w:tcPr>
            <w:tcW w:type="dxa" w:w="2268"/>
          </w:tcPr>
          <w:p>
            <w:pPr>
              <w:jc w:val="right"/>
              <w:bidi w:val="1"/>
              <w:textDirection w:val="lrTb"/>
            </w:pPr>
            <w:r/>
            <w:r>
              <w:rPr>
                <w:rFonts w:ascii="Calibri" w:hAnsi="Calibri"/>
                <w:sz w:val="18"/>
                <w:rtl w:val="1"/>
                <w:rFonts w:cs="Calibri"/>
                <w:szCs w:val="18"/>
              </w:rPr>
              <w:t>التبديل بين النوافذ المفتوحة (Next Tab) — مقارنة الملفات</w:t>
            </w:r>
          </w:p>
        </w:tc>
        <w:tc>
          <w:tcPr>
            <w:tcW w:type="dxa" w:w="2268"/>
          </w:tcPr>
          <w:p>
            <w:pPr>
              <w:jc w:val="right"/>
              <w:bidi w:val="1"/>
              <w:textDirection w:val="lrTb"/>
            </w:pPr>
            <w:r/>
            <w:r>
              <w:rPr>
                <w:rFonts w:ascii="Calibri" w:hAnsi="Calibri"/>
                <w:sz w:val="18"/>
                <w:rtl w:val="1"/>
                <w:rFonts w:cs="Calibri"/>
                <w:szCs w:val="18"/>
              </w:rPr>
              <w:t>Switch between open tabs</w:t>
            </w:r>
          </w:p>
        </w:tc>
      </w:tr>
    </w:tbl>
    <w:p>
      <w:pPr>
        <w:bidi w:val="1"/>
        <w:jc w:val="right"/>
        <w:textDirection w:val="lrTb"/>
      </w:pPr>
      <w:r>
        <w:rPr>
          <w:rFonts w:ascii="Calibri" w:hAnsi="Calibri"/>
          <w:b/>
          <w:sz w:val="22"/>
          <w:rtl w:val="1"/>
          <w:rFonts w:cs="Calibri"/>
          <w:szCs w:val="22"/>
        </w:rPr>
        <w:t>اختصارات إضافية للمراجعة النهائية:</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w:t>
            </w:r>
          </w:p>
        </w:tc>
        <w:tc>
          <w:tcPr>
            <w:tcW w:type="dxa" w:w="3024"/>
            <w:shd w:fill="2C3E6B" w:val="clear"/>
          </w:tcPr>
          <w:p>
            <w:pPr>
              <w:jc w:val="right"/>
              <w:bidi w:val="1"/>
              <w:textDirection w:val="lrTb"/>
            </w:pPr>
            <w:r/>
            <w:r>
              <w:rPr>
                <w:rFonts w:ascii="Calibri" w:hAnsi="Calibri"/>
                <w:b/>
                <w:color w:val="FFFFFF"/>
                <w:sz w:val="18"/>
                <w:rtl w:val="1"/>
                <w:rFonts w:cs="Calibri"/>
                <w:szCs w:val="18"/>
              </w:rPr>
              <w:t>الاختصار</w:t>
            </w:r>
          </w:p>
        </w:tc>
        <w:tc>
          <w:tcPr>
            <w:tcW w:type="dxa" w:w="3024"/>
            <w:shd w:fill="2C3E6B" w:val="clear"/>
          </w:tcPr>
          <w:p>
            <w:pPr>
              <w:jc w:val="right"/>
              <w:bidi w:val="1"/>
              <w:textDirection w:val="lrTb"/>
            </w:pPr>
            <w:r/>
            <w:r>
              <w:rPr>
                <w:rFonts w:ascii="Calibri" w:hAnsi="Calibri"/>
                <w:b/>
                <w:color w:val="FFFFFF"/>
                <w:sz w:val="18"/>
                <w:rtl w:val="1"/>
                <w:rFonts w:cs="Calibri"/>
                <w:szCs w:val="18"/>
              </w:rPr>
              <w:t>الوظيفة</w:t>
            </w:r>
          </w:p>
        </w:tc>
      </w:tr>
      <w:tr>
        <w:tc>
          <w:tcPr>
            <w:tcW w:type="dxa" w:w="3024"/>
          </w:tcPr>
          <w:p>
            <w:pPr>
              <w:jc w:val="right"/>
              <w:bidi w:val="1"/>
              <w:textDirection w:val="lrTb"/>
            </w:pPr>
            <w:r/>
            <w:r>
              <w:rPr>
                <w:rFonts w:ascii="Calibri" w:hAnsi="Calibri"/>
                <w:sz w:val="18"/>
                <w:rtl w:val="1"/>
                <w:rFonts w:cs="Calibri"/>
                <w:szCs w:val="18"/>
              </w:rPr>
              <w:t>6</w:t>
            </w:r>
          </w:p>
        </w:tc>
        <w:tc>
          <w:tcPr>
            <w:tcW w:type="dxa" w:w="3024"/>
          </w:tcPr>
          <w:p>
            <w:pPr>
              <w:jc w:val="right"/>
              <w:bidi w:val="1"/>
              <w:textDirection w:val="lrTb"/>
            </w:pPr>
            <w:r/>
            <w:r>
              <w:rPr>
                <w:rFonts w:ascii="Calibri" w:hAnsi="Calibri"/>
                <w:sz w:val="18"/>
                <w:rtl w:val="1"/>
                <w:rFonts w:cs="Calibri"/>
                <w:szCs w:val="18"/>
              </w:rPr>
              <w:t>Ctrl+A</w:t>
            </w:r>
          </w:p>
        </w:tc>
        <w:tc>
          <w:tcPr>
            <w:tcW w:type="dxa" w:w="3024"/>
          </w:tcPr>
          <w:p>
            <w:pPr>
              <w:jc w:val="right"/>
              <w:bidi w:val="1"/>
              <w:textDirection w:val="lrTb"/>
            </w:pPr>
            <w:r/>
            <w:r>
              <w:rPr>
                <w:rFonts w:ascii="Calibri" w:hAnsi="Calibri"/>
                <w:sz w:val="18"/>
                <w:rtl w:val="1"/>
                <w:rFonts w:cs="Calibri"/>
                <w:szCs w:val="18"/>
              </w:rPr>
              <w:t>تحديد الكل (Select All) — مفيد لتطبيق تنسيق عام</w:t>
            </w:r>
          </w:p>
        </w:tc>
      </w:tr>
      <w:tr>
        <w:tc>
          <w:tcPr>
            <w:tcW w:type="dxa" w:w="3024"/>
            <w:shd w:fill="F0F4FF" w:val="clear"/>
          </w:tcPr>
          <w:p>
            <w:pPr>
              <w:jc w:val="right"/>
              <w:bidi w:val="1"/>
              <w:textDirection w:val="lrTb"/>
            </w:pPr>
            <w:r/>
            <w:r>
              <w:rPr>
                <w:rFonts w:ascii="Calibri" w:hAnsi="Calibri"/>
                <w:sz w:val="18"/>
                <w:rtl w:val="1"/>
                <w:rFonts w:cs="Calibri"/>
                <w:szCs w:val="18"/>
              </w:rPr>
              <w:t>7</w:t>
            </w:r>
          </w:p>
        </w:tc>
        <w:tc>
          <w:tcPr>
            <w:tcW w:type="dxa" w:w="3024"/>
            <w:shd w:fill="F0F4FF" w:val="clear"/>
          </w:tcPr>
          <w:p>
            <w:pPr>
              <w:jc w:val="right"/>
              <w:bidi w:val="1"/>
              <w:textDirection w:val="lrTb"/>
            </w:pPr>
            <w:r/>
            <w:r>
              <w:rPr>
                <w:rFonts w:ascii="Calibri" w:hAnsi="Calibri"/>
                <w:sz w:val="18"/>
                <w:rtl w:val="1"/>
                <w:rFonts w:cs="Calibri"/>
                <w:szCs w:val="18"/>
              </w:rPr>
              <w:t>Ctrl+Z</w:t>
            </w:r>
          </w:p>
        </w:tc>
        <w:tc>
          <w:tcPr>
            <w:tcW w:type="dxa" w:w="3024"/>
            <w:shd w:fill="F0F4FF" w:val="clear"/>
          </w:tcPr>
          <w:p>
            <w:pPr>
              <w:jc w:val="right"/>
              <w:bidi w:val="1"/>
              <w:textDirection w:val="lrTb"/>
            </w:pPr>
            <w:r/>
            <w:r>
              <w:rPr>
                <w:rFonts w:ascii="Calibri" w:hAnsi="Calibri"/>
                <w:sz w:val="18"/>
                <w:rtl w:val="1"/>
                <w:rFonts w:cs="Calibri"/>
                <w:szCs w:val="18"/>
              </w:rPr>
              <w:t>تراجع (Undo) — أفضل صديق للموسيقي</w:t>
            </w:r>
          </w:p>
        </w:tc>
      </w:tr>
      <w:tr>
        <w:tc>
          <w:tcPr>
            <w:tcW w:type="dxa" w:w="3024"/>
          </w:tcPr>
          <w:p>
            <w:pPr>
              <w:jc w:val="right"/>
              <w:bidi w:val="1"/>
              <w:textDirection w:val="lrTb"/>
            </w:pPr>
            <w:r/>
            <w:r>
              <w:rPr>
                <w:rFonts w:ascii="Calibri" w:hAnsi="Calibri"/>
                <w:sz w:val="18"/>
                <w:rtl w:val="1"/>
                <w:rFonts w:cs="Calibri"/>
                <w:szCs w:val="18"/>
              </w:rPr>
              <w:t>8</w:t>
            </w:r>
          </w:p>
        </w:tc>
        <w:tc>
          <w:tcPr>
            <w:tcW w:type="dxa" w:w="3024"/>
          </w:tcPr>
          <w:p>
            <w:pPr>
              <w:jc w:val="right"/>
              <w:bidi w:val="1"/>
              <w:textDirection w:val="lrTb"/>
            </w:pPr>
            <w:r/>
            <w:r>
              <w:rPr>
                <w:rFonts w:ascii="Calibri" w:hAnsi="Calibri"/>
                <w:sz w:val="18"/>
                <w:rtl w:val="1"/>
                <w:rFonts w:cs="Calibri"/>
                <w:szCs w:val="18"/>
              </w:rPr>
              <w:t>F12</w:t>
            </w:r>
          </w:p>
        </w:tc>
        <w:tc>
          <w:tcPr>
            <w:tcW w:type="dxa" w:w="3024"/>
          </w:tcPr>
          <w:p>
            <w:pPr>
              <w:jc w:val="right"/>
              <w:bidi w:val="1"/>
              <w:textDirection w:val="lrTb"/>
            </w:pPr>
            <w:r/>
            <w:r>
              <w:rPr>
                <w:rFonts w:ascii="Calibri" w:hAnsi="Calibri"/>
                <w:sz w:val="18"/>
                <w:rtl w:val="1"/>
                <w:rFonts w:cs="Calibri"/>
                <w:szCs w:val="18"/>
              </w:rPr>
              <w:t>حفظ باسم (Save As) — عمل نسخة احتياطية</w:t>
            </w:r>
          </w:p>
        </w:tc>
      </w:tr>
      <w:tr>
        <w:tc>
          <w:tcPr>
            <w:tcW w:type="dxa" w:w="3024"/>
            <w:shd w:fill="F0F4FF" w:val="clear"/>
          </w:tcPr>
          <w:p>
            <w:pPr>
              <w:jc w:val="right"/>
              <w:bidi w:val="1"/>
              <w:textDirection w:val="lrTb"/>
            </w:pPr>
            <w:r/>
            <w:r>
              <w:rPr>
                <w:rFonts w:ascii="Calibri" w:hAnsi="Calibri"/>
                <w:sz w:val="18"/>
                <w:rtl w:val="1"/>
                <w:rFonts w:cs="Calibri"/>
                <w:szCs w:val="18"/>
              </w:rPr>
              <w:t>9</w:t>
            </w:r>
          </w:p>
        </w:tc>
        <w:tc>
          <w:tcPr>
            <w:tcW w:type="dxa" w:w="3024"/>
            <w:shd w:fill="F0F4FF" w:val="clear"/>
          </w:tcPr>
          <w:p>
            <w:pPr>
              <w:jc w:val="right"/>
              <w:bidi w:val="1"/>
              <w:textDirection w:val="lrTb"/>
            </w:pPr>
            <w:r/>
            <w:r>
              <w:rPr>
                <w:rFonts w:ascii="Calibri" w:hAnsi="Calibri"/>
                <w:sz w:val="18"/>
                <w:rtl w:val="1"/>
                <w:rFonts w:cs="Calibri"/>
                <w:szCs w:val="18"/>
              </w:rPr>
              <w:t>Space</w:t>
            </w:r>
          </w:p>
        </w:tc>
        <w:tc>
          <w:tcPr>
            <w:tcW w:type="dxa" w:w="3024"/>
            <w:shd w:fill="F0F4FF" w:val="clear"/>
          </w:tcPr>
          <w:p>
            <w:pPr>
              <w:jc w:val="right"/>
              <w:bidi w:val="1"/>
              <w:textDirection w:val="lrTb"/>
            </w:pPr>
            <w:r/>
            <w:r>
              <w:rPr>
                <w:rFonts w:ascii="Calibri" w:hAnsi="Calibri"/>
                <w:sz w:val="18"/>
                <w:rtl w:val="1"/>
                <w:rFonts w:cs="Calibri"/>
                <w:szCs w:val="18"/>
              </w:rPr>
              <w:t>تشغيل/إيقاف (Play/Pause) — الاستماع النهائي</w:t>
            </w:r>
          </w:p>
        </w:tc>
      </w:tr>
      <w:tr>
        <w:tc>
          <w:tcPr>
            <w:tcW w:type="dxa" w:w="3024"/>
          </w:tcPr>
          <w:p>
            <w:pPr>
              <w:jc w:val="right"/>
              <w:bidi w:val="1"/>
              <w:textDirection w:val="lrTb"/>
            </w:pPr>
            <w:r/>
            <w:r>
              <w:rPr>
                <w:rFonts w:ascii="Calibri" w:hAnsi="Calibri"/>
                <w:sz w:val="18"/>
                <w:rtl w:val="1"/>
                <w:rFonts w:cs="Calibri"/>
                <w:szCs w:val="18"/>
              </w:rPr>
              <w:t>10</w:t>
            </w:r>
          </w:p>
        </w:tc>
        <w:tc>
          <w:tcPr>
            <w:tcW w:type="dxa" w:w="3024"/>
          </w:tcPr>
          <w:p>
            <w:pPr>
              <w:jc w:val="right"/>
              <w:bidi w:val="1"/>
              <w:textDirection w:val="lrTb"/>
            </w:pPr>
            <w:r/>
            <w:r>
              <w:rPr>
                <w:rFonts w:ascii="Calibri" w:hAnsi="Calibri"/>
                <w:sz w:val="18"/>
                <w:rtl w:val="1"/>
                <w:rFonts w:cs="Calibri"/>
                <w:szCs w:val="18"/>
              </w:rPr>
              <w:t>Esc</w:t>
            </w:r>
          </w:p>
        </w:tc>
        <w:tc>
          <w:tcPr>
            <w:tcW w:type="dxa" w:w="3024"/>
          </w:tcPr>
          <w:p>
            <w:pPr>
              <w:jc w:val="right"/>
              <w:bidi w:val="1"/>
              <w:textDirection w:val="lrTb"/>
            </w:pPr>
            <w:r/>
            <w:r>
              <w:rPr>
                <w:rFonts w:ascii="Calibri" w:hAnsi="Calibri"/>
                <w:sz w:val="18"/>
                <w:rtl w:val="1"/>
                <w:rFonts w:cs="Calibri"/>
                <w:szCs w:val="18"/>
              </w:rPr>
              <w:t>إلغاء التحديد — الرجوع إلى وضع التنقل</w:t>
            </w:r>
          </w:p>
        </w:tc>
      </w:tr>
    </w:tbl>
    <w:p>
      <w:pPr>
        <w:jc w:val="right"/>
        <w:bidi w:val="1"/>
        <w:textDirection w:val="lrTb"/>
      </w:pPr>
      <w:r>
        <w:rPr>
          <w:rFonts w:ascii="Calibri" w:hAnsi="Calibri"/>
          <w:b/>
          <w:color w:val="34497E"/>
          <w:sz w:val="28"/>
          <w:rtl w:val="1"/>
          <w:rFonts w:cs="Calibri"/>
          <w:szCs w:val="28"/>
        </w:rPr>
        <w:t>4. مراجعة وواجب | Review &amp; HW (5 min)</w:t>
      </w:r>
    </w:p>
    <w:p>
      <w:pPr>
        <w:bidi w:val="1"/>
        <w:jc w:val="right"/>
        <w:textDirection w:val="lrTb"/>
      </w:pPr>
      <w:r>
        <w:rPr>
          <w:rFonts w:ascii="Calibri" w:hAnsi="Calibri"/>
          <w:b w:val="0"/>
          <w:sz w:val="22"/>
          <w:rtl w:val="1"/>
          <w:rFonts w:cs="Calibri"/>
          <w:szCs w:val="22"/>
        </w:rPr>
        <w:t>أسئلة المراجعة:</w:t>
        <w:br/>
        <w:t>1. ما هي العناصر الخمسة التي يتم تقييمها في Rubric مشروع التخرج (حسب الأوزان)؟</w:t>
        <w:br/>
        <w:t>2. ما هو الفرق بين التقييم الذاتي (Self-Assessment) وتقييم المدرس؟ لماذا كلاهما مهم؟</w:t>
        <w:br/>
        <w:t>3. اذكر 3 مهارات جديدة تعلمتها في الفصل الدراسي الثاني — لم تكن تعرفها قبل 64 درساً.</w:t>
      </w:r>
    </w:p>
    <w:p>
      <w:pPr>
        <w:bidi w:val="1"/>
        <w:jc w:val="right"/>
        <w:textDirection w:val="lrTb"/>
      </w:pPr>
      <w:r>
        <w:rPr>
          <w:rFonts w:ascii="Calibri" w:hAnsi="Calibri"/>
          <w:b w:val="0"/>
          <w:sz w:val="22"/>
          <w:rtl w:val="1"/>
          <w:rFonts w:cs="Calibri"/>
          <w:szCs w:val="22"/>
        </w:rPr>
        <w:t>الواجب — بعد الحصة:</w:t>
        <w:br/>
        <w:t>1. أرسل لمدّرسك جميع ملفات المشروع في مجلد واحد مضغوط (ZIP):</w:t>
        <w:br/>
        <w:t xml:space="preserve">   - `Graduation_Project_Final_[Maqam1]_[Maqam2].sib`</w:t>
        <w:br/>
        <w:t xml:space="preserve">   - `Graduation_Project_Print.pdf`</w:t>
        <w:br/>
        <w:t xml:space="preserve">   - `Graduation_Project_Web.pdf`</w:t>
        <w:br/>
        <w:t xml:space="preserve">   - `Graduation_Project.mp3`</w:t>
        <w:br/>
        <w:t xml:space="preserve">   - `Graduation_Project.mid`</w:t>
        <w:br/>
        <w:t xml:space="preserve">   - `Project_Notes.txt` (المذكرة الوصفية — عربي/إنجليزي)</w:t>
        <w:br/>
        <w:t xml:space="preserve">   - `*_Portfolio.pdf` (اختياري — إذا أعددت Portfolio)</w:t>
      </w:r>
    </w:p>
    <w:p>
      <w:pPr>
        <w:bidi w:val="1"/>
        <w:jc w:val="right"/>
        <w:textDirection w:val="lrTb"/>
      </w:pPr>
      <w:r>
        <w:rPr>
          <w:rFonts w:ascii="Calibri" w:hAnsi="Calibri"/>
          <w:sz w:val="22"/>
          <w:rtl w:val="1"/>
          <w:rFonts w:cs="Calibri"/>
          <w:szCs w:val="22"/>
        </w:rPr>
        <w:t>اكتب تأملك الشخصي (Reflection) — فقرة 150-200 كلمة:</w:t>
      </w:r>
    </w:p>
    <w:p>
      <w:pPr>
        <w:bidi w:val="1"/>
        <w:jc w:val="right"/>
        <w:textDirection w:val="lrTb"/>
      </w:pPr>
      <w:r>
        <w:rPr>
          <w:rFonts w:ascii="Calibri" w:hAnsi="Calibri"/>
          <w:sz w:val="22"/>
          <w:rtl w:val="1"/>
          <w:rFonts w:cs="Calibri"/>
          <w:szCs w:val="22"/>
        </w:rPr>
        <w:t>• بالعربية + بالإنجليزية</w:t>
      </w:r>
    </w:p>
    <w:p>
      <w:pPr>
        <w:bidi w:val="1"/>
        <w:jc w:val="right"/>
        <w:textDirection w:val="lrTb"/>
      </w:pPr>
      <w:r>
        <w:rPr>
          <w:rFonts w:ascii="Calibri" w:hAnsi="Calibri"/>
          <w:sz w:val="22"/>
          <w:rtl w:val="1"/>
          <w:rFonts w:cs="Calibri"/>
          <w:szCs w:val="22"/>
        </w:rPr>
        <w:t>• ماذا تعلمت؟ ما التحديات؟ ما أهدافك للفصل القادم؟</w:t>
      </w:r>
    </w:p>
    <w:p>
      <w:pPr>
        <w:bidi w:val="1"/>
        <w:jc w:val="right"/>
        <w:textDirection w:val="lrTb"/>
      </w:pPr>
      <w:r>
        <w:rPr>
          <w:rFonts w:ascii="Calibri" w:hAnsi="Calibri"/>
          <w:sz w:val="22"/>
          <w:rtl w:val="1"/>
          <w:rFonts w:cs="Calibri"/>
          <w:szCs w:val="22"/>
        </w:rPr>
        <w:t>هنّئ نفسك! 🎉 — اذهب لتناول العشاء مع عائلتك أو أصدقائك واحتفل بإنجازك. لقد أكملت 64 درساً من التدريب المكثف على Sibelius والموسيقى الشرقية. أنت الآن ملحن وعازف متكامل.</w:t>
      </w:r>
    </w:p>
    <w:p>
      <w:pPr>
        <w:jc w:val="right"/>
        <w:bidi w:val="1"/>
        <w:textDirection w:val="lrTb"/>
      </w:pPr>
      <w:r>
        <w:rPr>
          <w:rFonts w:ascii="Calibri" w:hAnsi="Calibri"/>
          <w:b/>
          <w:color w:val="34497E"/>
          <w:sz w:val="28"/>
          <w:rtl w:val="1"/>
          <w:rFonts w:cs="Calibri"/>
          <w:szCs w:val="28"/>
        </w:rPr>
        <w:t>5. تطبيق العود | Oud Application</w:t>
      </w:r>
    </w:p>
    <w:p>
      <w:pPr>
        <w:bidi w:val="1"/>
        <w:jc w:val="right"/>
        <w:textDirection w:val="lrTb"/>
      </w:pPr>
      <w:r>
        <w:rPr>
          <w:rFonts w:ascii="Calibri" w:hAnsi="Calibri"/>
          <w:b/>
          <w:sz w:val="22"/>
          <w:rtl w:val="1"/>
          <w:rFonts w:cs="Calibri"/>
          <w:szCs w:val="22"/>
        </w:rPr>
        <w:t>تقييم العود — النظر إلى الخلف والنظر إلى الأمام:</w:t>
      </w:r>
    </w:p>
    <w:p>
      <w:pPr>
        <w:bidi w:val="1"/>
        <w:jc w:val="right"/>
        <w:textDirection w:val="lrTb"/>
      </w:pPr>
      <w:r>
        <w:rPr>
          <w:rFonts w:ascii="Calibri" w:hAnsi="Calibri"/>
          <w:sz w:val="22"/>
          <w:rtl w:val="1"/>
          <w:rFonts w:cs="Calibri"/>
          <w:szCs w:val="22"/>
        </w:rPr>
        <w:t>ما تعلمته على العود في هذا الفصل:</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المهارة</w:t>
            </w:r>
          </w:p>
        </w:tc>
        <w:tc>
          <w:tcPr>
            <w:tcW w:type="dxa" w:w="3024"/>
            <w:shd w:fill="2C3E6B" w:val="clear"/>
          </w:tcPr>
          <w:p>
            <w:pPr>
              <w:jc w:val="right"/>
              <w:bidi w:val="1"/>
              <w:textDirection w:val="lrTb"/>
            </w:pPr>
            <w:r/>
            <w:r>
              <w:rPr>
                <w:rFonts w:ascii="Calibri" w:hAnsi="Calibri"/>
                <w:b/>
                <w:color w:val="FFFFFF"/>
                <w:sz w:val="18"/>
                <w:rtl w:val="1"/>
                <w:rFonts w:cs="Calibri"/>
                <w:szCs w:val="18"/>
              </w:rPr>
              <w:t>التقييم الذاتي (من 5)</w:t>
            </w:r>
          </w:p>
        </w:tc>
        <w:tc>
          <w:tcPr>
            <w:tcW w:type="dxa" w:w="3024"/>
            <w:shd w:fill="2C3E6B" w:val="clear"/>
          </w:tcPr>
          <w:p>
            <w:pPr>
              <w:jc w:val="right"/>
              <w:bidi w:val="1"/>
              <w:textDirection w:val="lrTb"/>
            </w:pPr>
            <w:r/>
            <w:r>
              <w:rPr>
                <w:rFonts w:ascii="Calibri" w:hAnsi="Calibri"/>
                <w:b/>
                <w:color w:val="FFFFFF"/>
                <w:sz w:val="18"/>
                <w:rtl w:val="1"/>
                <w:rFonts w:cs="Calibri"/>
                <w:szCs w:val="18"/>
              </w:rPr>
              <w:t>ملاحظات</w:t>
            </w:r>
          </w:p>
        </w:tc>
      </w:tr>
      <w:tr>
        <w:tc>
          <w:tcPr>
            <w:tcW w:type="dxa" w:w="3024"/>
          </w:tcPr>
          <w:p>
            <w:pPr>
              <w:jc w:val="right"/>
              <w:bidi w:val="1"/>
              <w:textDirection w:val="lrTb"/>
            </w:pPr>
            <w:r/>
            <w:r>
              <w:rPr>
                <w:rFonts w:ascii="Calibri" w:hAnsi="Calibri"/>
                <w:sz w:val="18"/>
                <w:rtl w:val="1"/>
                <w:rFonts w:cs="Calibri"/>
                <w:szCs w:val="18"/>
              </w:rPr>
              <w:t>قراءة النوتة على العود (Tablature + Staff)</w:t>
            </w:r>
          </w:p>
        </w:tc>
        <w:tc>
          <w:tcPr>
            <w:tcW w:type="dxa" w:w="3024"/>
          </w:tcPr>
          <w:p>
            <w:pPr>
              <w:jc w:val="right"/>
              <w:bidi w:val="1"/>
              <w:textDirection w:val="lrTb"/>
            </w:pPr>
            <w:r/>
            <w:r>
              <w:rPr>
                <w:rFonts w:ascii="Calibri" w:hAnsi="Calibri"/>
                <w:sz w:val="18"/>
                <w:rtl w:val="1"/>
                <w:rFonts w:cs="Calibri"/>
                <w:szCs w:val="18"/>
              </w:rPr>
              <w:t>/5</w:t>
            </w:r>
          </w:p>
        </w:tc>
        <w:tc>
          <w:tcPr>
            <w:tcW w:type="dxa" w:w="3024"/>
          </w:tcPr>
          <w:p/>
        </w:tc>
      </w:tr>
      <w:tr>
        <w:tc>
          <w:tcPr>
            <w:tcW w:type="dxa" w:w="3024"/>
            <w:shd w:fill="F0F4FF" w:val="clear"/>
          </w:tcPr>
          <w:p>
            <w:pPr>
              <w:jc w:val="right"/>
              <w:bidi w:val="1"/>
              <w:textDirection w:val="lrTb"/>
            </w:pPr>
            <w:r/>
            <w:r>
              <w:rPr>
                <w:rFonts w:ascii="Calibri" w:hAnsi="Calibri"/>
                <w:sz w:val="18"/>
                <w:rtl w:val="1"/>
                <w:rFonts w:cs="Calibri"/>
                <w:szCs w:val="18"/>
              </w:rPr>
              <w:t>عزف المقامات الشرقية (Rast, Bayati, Hijaz, Nahawand...)</w:t>
            </w:r>
          </w:p>
        </w:tc>
        <w:tc>
          <w:tcPr>
            <w:tcW w:type="dxa" w:w="3024"/>
            <w:shd w:fill="F0F4FF" w:val="clear"/>
          </w:tcPr>
          <w:p>
            <w:pPr>
              <w:jc w:val="right"/>
              <w:bidi w:val="1"/>
              <w:textDirection w:val="lrTb"/>
            </w:pPr>
            <w:r/>
            <w:r>
              <w:rPr>
                <w:rFonts w:ascii="Calibri" w:hAnsi="Calibri"/>
                <w:sz w:val="18"/>
                <w:rtl w:val="1"/>
                <w:rFonts w:cs="Calibri"/>
                <w:szCs w:val="18"/>
              </w:rPr>
              <w:t>/5</w:t>
            </w:r>
          </w:p>
        </w:tc>
        <w:tc>
          <w:tcPr>
            <w:tcW w:type="dxa" w:w="3024"/>
          </w:tcPr>
          <w:p/>
        </w:tc>
      </w:tr>
      <w:tr>
        <w:tc>
          <w:tcPr>
            <w:tcW w:type="dxa" w:w="3024"/>
          </w:tcPr>
          <w:p>
            <w:pPr>
              <w:jc w:val="right"/>
              <w:bidi w:val="1"/>
              <w:textDirection w:val="lrTb"/>
            </w:pPr>
            <w:r/>
            <w:r>
              <w:rPr>
                <w:rFonts w:ascii="Calibri" w:hAnsi="Calibri"/>
                <w:sz w:val="18"/>
                <w:rtl w:val="1"/>
                <w:rFonts w:cs="Calibri"/>
                <w:szCs w:val="18"/>
              </w:rPr>
              <w:t>عزف الإيقاعات (خليجي، عربي، عراقي)</w:t>
            </w:r>
          </w:p>
        </w:tc>
        <w:tc>
          <w:tcPr>
            <w:tcW w:type="dxa" w:w="3024"/>
          </w:tcPr>
          <w:p>
            <w:pPr>
              <w:jc w:val="right"/>
              <w:bidi w:val="1"/>
              <w:textDirection w:val="lrTb"/>
            </w:pPr>
            <w:r/>
            <w:r>
              <w:rPr>
                <w:rFonts w:ascii="Calibri" w:hAnsi="Calibri"/>
                <w:sz w:val="18"/>
                <w:rtl w:val="1"/>
                <w:rFonts w:cs="Calibri"/>
                <w:szCs w:val="18"/>
              </w:rPr>
              <w:t>/5</w:t>
            </w:r>
          </w:p>
        </w:tc>
        <w:tc>
          <w:tcPr>
            <w:tcW w:type="dxa" w:w="3024"/>
          </w:tcPr>
          <w:p/>
        </w:tc>
      </w:tr>
      <w:tr>
        <w:tc>
          <w:tcPr>
            <w:tcW w:type="dxa" w:w="3024"/>
            <w:shd w:fill="F0F4FF" w:val="clear"/>
          </w:tcPr>
          <w:p>
            <w:pPr>
              <w:jc w:val="right"/>
              <w:bidi w:val="1"/>
              <w:textDirection w:val="lrTb"/>
            </w:pPr>
            <w:r/>
            <w:r>
              <w:rPr>
                <w:rFonts w:ascii="Calibri" w:hAnsi="Calibri"/>
                <w:sz w:val="18"/>
                <w:rtl w:val="1"/>
                <w:rFonts w:cs="Calibri"/>
                <w:szCs w:val="18"/>
              </w:rPr>
              <w:t>التقاسيم الارتجالية (Taqasim)</w:t>
            </w:r>
          </w:p>
        </w:tc>
        <w:tc>
          <w:tcPr>
            <w:tcW w:type="dxa" w:w="3024"/>
            <w:shd w:fill="F0F4FF" w:val="clear"/>
          </w:tcPr>
          <w:p>
            <w:pPr>
              <w:jc w:val="right"/>
              <w:bidi w:val="1"/>
              <w:textDirection w:val="lrTb"/>
            </w:pPr>
            <w:r/>
            <w:r>
              <w:rPr>
                <w:rFonts w:ascii="Calibri" w:hAnsi="Calibri"/>
                <w:sz w:val="18"/>
                <w:rtl w:val="1"/>
                <w:rFonts w:cs="Calibri"/>
                <w:szCs w:val="18"/>
              </w:rPr>
              <w:t>/5</w:t>
            </w:r>
          </w:p>
        </w:tc>
        <w:tc>
          <w:tcPr>
            <w:tcW w:type="dxa" w:w="3024"/>
          </w:tcPr>
          <w:p/>
        </w:tc>
      </w:tr>
      <w:tr>
        <w:tc>
          <w:tcPr>
            <w:tcW w:type="dxa" w:w="3024"/>
          </w:tcPr>
          <w:p>
            <w:pPr>
              <w:jc w:val="right"/>
              <w:bidi w:val="1"/>
              <w:textDirection w:val="lrTb"/>
            </w:pPr>
            <w:r/>
            <w:r>
              <w:rPr>
                <w:rFonts w:ascii="Calibri" w:hAnsi="Calibri"/>
                <w:sz w:val="18"/>
                <w:rtl w:val="1"/>
                <w:rFonts w:cs="Calibri"/>
                <w:szCs w:val="18"/>
              </w:rPr>
              <w:t>الزخارف الشرقية (Trill, Grace Note, Slide, Tremolo)</w:t>
            </w:r>
          </w:p>
        </w:tc>
        <w:tc>
          <w:tcPr>
            <w:tcW w:type="dxa" w:w="3024"/>
          </w:tcPr>
          <w:p>
            <w:pPr>
              <w:jc w:val="right"/>
              <w:bidi w:val="1"/>
              <w:textDirection w:val="lrTb"/>
            </w:pPr>
            <w:r/>
            <w:r>
              <w:rPr>
                <w:rFonts w:ascii="Calibri" w:hAnsi="Calibri"/>
                <w:sz w:val="18"/>
                <w:rtl w:val="1"/>
                <w:rFonts w:cs="Calibri"/>
                <w:szCs w:val="18"/>
              </w:rPr>
              <w:t>/5</w:t>
            </w:r>
          </w:p>
        </w:tc>
        <w:tc>
          <w:tcPr>
            <w:tcW w:type="dxa" w:w="3024"/>
          </w:tcPr>
          <w:p/>
        </w:tc>
      </w:tr>
      <w:tr>
        <w:tc>
          <w:tcPr>
            <w:tcW w:type="dxa" w:w="3024"/>
            <w:shd w:fill="F0F4FF" w:val="clear"/>
          </w:tcPr>
          <w:p>
            <w:pPr>
              <w:jc w:val="right"/>
              <w:bidi w:val="1"/>
              <w:textDirection w:val="lrTb"/>
            </w:pPr>
            <w:r/>
            <w:r>
              <w:rPr>
                <w:rFonts w:ascii="Calibri" w:hAnsi="Calibri"/>
                <w:sz w:val="18"/>
                <w:rtl w:val="1"/>
                <w:rFonts w:cs="Calibri"/>
                <w:szCs w:val="18"/>
              </w:rPr>
              <w:t>التوزيع — العود مع آلات أخرى</w:t>
            </w:r>
          </w:p>
        </w:tc>
        <w:tc>
          <w:tcPr>
            <w:tcW w:type="dxa" w:w="3024"/>
            <w:shd w:fill="F0F4FF" w:val="clear"/>
          </w:tcPr>
          <w:p>
            <w:pPr>
              <w:jc w:val="right"/>
              <w:bidi w:val="1"/>
              <w:textDirection w:val="lrTb"/>
            </w:pPr>
            <w:r/>
            <w:r>
              <w:rPr>
                <w:rFonts w:ascii="Calibri" w:hAnsi="Calibri"/>
                <w:sz w:val="18"/>
                <w:rtl w:val="1"/>
                <w:rFonts w:cs="Calibri"/>
                <w:szCs w:val="18"/>
              </w:rPr>
              <w:t>/5</w:t>
            </w:r>
          </w:p>
        </w:tc>
        <w:tc>
          <w:tcPr>
            <w:tcW w:type="dxa" w:w="3024"/>
          </w:tcPr>
          <w:p/>
        </w:tc>
      </w:tr>
      <w:tr>
        <w:tc>
          <w:tcPr>
            <w:tcW w:type="dxa" w:w="3024"/>
          </w:tcPr>
          <w:p>
            <w:pPr>
              <w:jc w:val="right"/>
              <w:bidi w:val="1"/>
              <w:textDirection w:val="lrTb"/>
            </w:pPr>
            <w:r/>
            <w:r>
              <w:rPr>
                <w:rFonts w:ascii="Calibri" w:hAnsi="Calibri"/>
                <w:sz w:val="18"/>
                <w:rtl w:val="1"/>
                <w:rFonts w:cs="Calibri"/>
                <w:szCs w:val="18"/>
              </w:rPr>
              <w:t>العزف مع المترونوم (Timing)</w:t>
            </w:r>
          </w:p>
        </w:tc>
        <w:tc>
          <w:tcPr>
            <w:tcW w:type="dxa" w:w="3024"/>
          </w:tcPr>
          <w:p>
            <w:pPr>
              <w:jc w:val="right"/>
              <w:bidi w:val="1"/>
              <w:textDirection w:val="lrTb"/>
            </w:pPr>
            <w:r/>
            <w:r>
              <w:rPr>
                <w:rFonts w:ascii="Calibri" w:hAnsi="Calibri"/>
                <w:sz w:val="18"/>
                <w:rtl w:val="1"/>
                <w:rFonts w:cs="Calibri"/>
                <w:szCs w:val="18"/>
              </w:rPr>
              <w:t>/5</w:t>
            </w:r>
          </w:p>
        </w:tc>
        <w:tc>
          <w:tcPr>
            <w:tcW w:type="dxa" w:w="3024"/>
          </w:tcPr>
          <w:p/>
        </w:tc>
      </w:tr>
    </w:tbl>
    <w:p>
      <w:pPr>
        <w:bidi w:val="1"/>
        <w:jc w:val="right"/>
        <w:textDirection w:val="lrTb"/>
      </w:pPr>
      <w:r>
        <w:rPr>
          <w:rFonts w:ascii="Calibri" w:hAnsi="Calibri"/>
          <w:sz w:val="22"/>
          <w:rtl w:val="1"/>
          <w:rFonts w:cs="Calibri"/>
          <w:szCs w:val="22"/>
        </w:rPr>
        <w:t>تحديد نقاط القوة:</w:t>
      </w:r>
    </w:p>
    <w:p>
      <w:pPr>
        <w:bidi w:val="1"/>
        <w:jc w:val="right"/>
        <w:textDirection w:val="lrTb"/>
      </w:pPr>
      <w:r>
        <w:rPr>
          <w:rFonts w:ascii="Calibri" w:hAnsi="Calibri"/>
          <w:sz w:val="22"/>
          <w:rtl w:val="1"/>
          <w:rFonts w:cs="Calibri"/>
          <w:szCs w:val="22"/>
        </w:rPr>
        <w:t>• ما هو المقام الذي تتقنه أكثر؟</w:t>
      </w:r>
    </w:p>
    <w:p>
      <w:pPr>
        <w:bidi w:val="1"/>
        <w:jc w:val="right"/>
        <w:textDirection w:val="lrTb"/>
      </w:pPr>
      <w:r>
        <w:rPr>
          <w:rFonts w:ascii="Calibri" w:hAnsi="Calibri"/>
          <w:sz w:val="22"/>
          <w:rtl w:val="1"/>
          <w:rFonts w:cs="Calibri"/>
          <w:szCs w:val="22"/>
        </w:rPr>
        <w:t>• ما هي التقنية التي تشعر بالفخر بها؟</w:t>
      </w:r>
    </w:p>
    <w:p>
      <w:pPr>
        <w:bidi w:val="1"/>
        <w:jc w:val="right"/>
        <w:textDirection w:val="lrTb"/>
      </w:pPr>
      <w:r>
        <w:rPr>
          <w:rFonts w:ascii="Calibri" w:hAnsi="Calibri"/>
          <w:sz w:val="22"/>
          <w:rtl w:val="1"/>
          <w:rFonts w:cs="Calibri"/>
          <w:szCs w:val="22"/>
        </w:rPr>
        <w:t>• هل تفضل العزف المنفرد أم مع المجموعة؟</w:t>
      </w:r>
    </w:p>
    <w:p>
      <w:pPr>
        <w:bidi w:val="1"/>
        <w:jc w:val="right"/>
        <w:textDirection w:val="lrTb"/>
      </w:pPr>
      <w:r>
        <w:rPr>
          <w:rFonts w:ascii="Calibri" w:hAnsi="Calibri"/>
          <w:sz w:val="22"/>
          <w:rtl w:val="1"/>
          <w:rFonts w:cs="Calibri"/>
          <w:szCs w:val="22"/>
        </w:rPr>
        <w:t>تحديد نقاط الضعف — أهداف للفصل القادم:</w:t>
      </w:r>
    </w:p>
    <w:p>
      <w:pPr>
        <w:bidi w:val="1"/>
        <w:jc w:val="right"/>
        <w:textDirection w:val="lrTb"/>
      </w:pPr>
      <w:r>
        <w:rPr>
          <w:rFonts w:ascii="Calibri" w:hAnsi="Calibri"/>
          <w:sz w:val="22"/>
          <w:rtl w:val="1"/>
          <w:rFonts w:cs="Calibri"/>
          <w:szCs w:val="22"/>
        </w:rPr>
        <w:t>• ضع 3 أهداف لتطوير عزفك على العود:</w:t>
      </w:r>
    </w:p>
    <w:p>
      <w:pPr>
        <w:bidi w:val="1"/>
        <w:jc w:val="right"/>
        <w:textDirection w:val="lrTb"/>
      </w:pPr>
      <w:r>
        <w:rPr>
          <w:rFonts w:ascii="Calibri" w:hAnsi="Calibri"/>
          <w:sz w:val="22"/>
          <w:rtl w:val="1"/>
          <w:rFonts w:cs="Calibri"/>
          <w:szCs w:val="22"/>
        </w:rPr>
        <w:t>_________</w:t>
      </w:r>
    </w:p>
    <w:p>
      <w:pPr>
        <w:bidi w:val="1"/>
        <w:jc w:val="right"/>
        <w:textDirection w:val="lrTb"/>
      </w:pPr>
      <w:r>
        <w:rPr>
          <w:rFonts w:ascii="Calibri" w:hAnsi="Calibri"/>
          <w:sz w:val="22"/>
          <w:rtl w:val="1"/>
          <w:rFonts w:cs="Calibri"/>
          <w:szCs w:val="22"/>
        </w:rPr>
        <w:t>_________</w:t>
      </w:r>
    </w:p>
    <w:p>
      <w:pPr>
        <w:bidi w:val="1"/>
        <w:jc w:val="right"/>
        <w:textDirection w:val="lrTb"/>
      </w:pPr>
      <w:r>
        <w:rPr>
          <w:rFonts w:ascii="Calibri" w:hAnsi="Calibri"/>
          <w:sz w:val="22"/>
          <w:rtl w:val="1"/>
          <w:rFonts w:cs="Calibri"/>
          <w:szCs w:val="22"/>
        </w:rPr>
        <w:t>_________</w:t>
      </w:r>
    </w:p>
    <w:p>
      <w:pPr>
        <w:bidi w:val="1"/>
        <w:jc w:val="right"/>
        <w:textDirection w:val="lrTb"/>
      </w:pPr>
      <w:r>
        <w:rPr>
          <w:rFonts w:ascii="Calibri" w:hAnsi="Calibri"/>
          <w:sz w:val="22"/>
          <w:rtl w:val="1"/>
          <w:rFonts w:cs="Calibri"/>
          <w:szCs w:val="22"/>
        </w:rPr>
        <w:t>تسجيل العود لمشروع التخرج:</w:t>
      </w:r>
    </w:p>
    <w:p>
      <w:pPr>
        <w:bidi w:val="1"/>
        <w:jc w:val="right"/>
        <w:textDirection w:val="lrTb"/>
      </w:pPr>
      <w:r>
        <w:rPr>
          <w:rFonts w:ascii="Calibri" w:hAnsi="Calibri"/>
          <w:sz w:val="22"/>
          <w:rtl w:val="1"/>
          <w:rFonts w:cs="Calibri"/>
          <w:szCs w:val="22"/>
        </w:rPr>
        <w:t>• إذا سجّلت عزفاً حقيقياً للعود (بدلاً من MIDI)، أضفه كملف إضافي:</w:t>
      </w:r>
    </w:p>
    <w:p>
      <w:pPr>
        <w:bidi w:val="1"/>
        <w:jc w:val="right"/>
        <w:textDirection w:val="lrTb"/>
      </w:pPr>
      <w:r>
        <w:rPr>
          <w:rFonts w:ascii="Calibri" w:hAnsi="Calibri"/>
          <w:sz w:val="22"/>
          <w:rtl w:val="1"/>
          <w:rFonts w:cs="Calibri"/>
          <w:szCs w:val="22"/>
        </w:rPr>
        <w:t>• `Graduation_Project_Live_Oud.mp3`</w:t>
      </w:r>
    </w:p>
    <w:p>
      <w:pPr>
        <w:bidi w:val="1"/>
        <w:jc w:val="right"/>
        <w:textDirection w:val="lrTb"/>
      </w:pPr>
      <w:r>
        <w:rPr>
          <w:rFonts w:ascii="Calibri" w:hAnsi="Calibri"/>
          <w:sz w:val="22"/>
          <w:rtl w:val="1"/>
          <w:rFonts w:cs="Calibri"/>
          <w:szCs w:val="22"/>
        </w:rPr>
        <w:t>• هذا يضيف قيمة حقيقية لـ Portfolio — صوت العود الحقيقي لا يُقارن بـ MIDI</w:t>
      </w:r>
    </w:p>
    <w:p>
      <w:pPr>
        <w:bidi w:val="1"/>
        <w:jc w:val="right"/>
        <w:textDirection w:val="lrTb"/>
      </w:pPr>
      <w:r>
        <w:rPr>
          <w:rFonts w:ascii="Calibri" w:hAnsi="Calibri"/>
          <w:sz w:val="22"/>
          <w:rtl w:val="1"/>
          <w:rFonts w:cs="Calibri"/>
          <w:szCs w:val="22"/>
        </w:rPr>
        <w:t>• حتى لو كان التسجيل بسيطاً (هاتف محمول)، فهو أفضل من أي Sound Set</w:t>
      </w:r>
    </w:p>
    <w:p>
      <w:pPr>
        <w:bidi w:val="1"/>
        <w:jc w:val="right"/>
        <w:textDirection w:val="lrTb"/>
      </w:pPr>
      <w:r>
        <w:rPr>
          <w:rFonts w:ascii="Calibri" w:hAnsi="Calibri"/>
          <w:sz w:val="22"/>
          <w:rtl w:val="1"/>
          <w:rFonts w:cs="Calibri"/>
          <w:szCs w:val="22"/>
        </w:rPr>
        <w:t>مستقبل العود بعد الفصل الدراسي الثاني:</w:t>
      </w:r>
    </w:p>
    <w:p>
      <w:pPr>
        <w:bidi w:val="1"/>
        <w:jc w:val="right"/>
        <w:textDirection w:val="lrTb"/>
      </w:pPr>
      <w:r>
        <w:rPr>
          <w:rFonts w:ascii="Calibri" w:hAnsi="Calibri"/>
          <w:sz w:val="22"/>
          <w:rtl w:val="1"/>
          <w:rFonts w:cs="Calibri"/>
          <w:szCs w:val="22"/>
        </w:rPr>
        <w:t>• الفصل الثالث: يمكن أن تدرس مقامات أكثر تقدماً (Saba, Huzam, Jiharkah)</w:t>
      </w:r>
    </w:p>
    <w:p>
      <w:pPr>
        <w:bidi w:val="1"/>
        <w:jc w:val="right"/>
        <w:textDirection w:val="lrTb"/>
      </w:pPr>
      <w:r>
        <w:rPr>
          <w:rFonts w:ascii="Calibri" w:hAnsi="Calibri"/>
          <w:sz w:val="22"/>
          <w:rtl w:val="1"/>
          <w:rFonts w:cs="Calibri"/>
          <w:szCs w:val="22"/>
        </w:rPr>
        <w:t>• الفصل الثالث: تأليف مقطوعات أطول (5-10 دقائق)</w:t>
      </w:r>
    </w:p>
    <w:p>
      <w:pPr>
        <w:bidi w:val="1"/>
        <w:jc w:val="right"/>
        <w:textDirection w:val="lrTb"/>
      </w:pPr>
      <w:r>
        <w:rPr>
          <w:rFonts w:ascii="Calibri" w:hAnsi="Calibri"/>
          <w:sz w:val="22"/>
          <w:rtl w:val="1"/>
          <w:rFonts w:cs="Calibri"/>
          <w:szCs w:val="22"/>
        </w:rPr>
        <w:t>• الفصل الثالث: التوزيع لأوركسترا شرقية كاملة (عود + قانون + ناي + كمان + تشيللو + رق)</w:t>
      </w:r>
    </w:p>
    <w:p>
      <w:pPr>
        <w:bidi w:val="1"/>
        <w:jc w:val="right"/>
        <w:textDirection w:val="lrTb"/>
      </w:pPr>
      <w:r>
        <w:rPr>
          <w:rFonts w:ascii="Calibri" w:hAnsi="Calibri"/>
          <w:sz w:val="22"/>
          <w:rtl w:val="1"/>
          <w:rFonts w:cs="Calibri"/>
          <w:szCs w:val="22"/>
        </w:rPr>
        <w:t>• في النهاية: يمكنك أن تصبح ملحناً شرقياً محترفاً باستخدام Sibelius وعزف العود معاً</w:t>
      </w:r>
    </w:p>
    <w:p>
      <w:pPr>
        <w:jc w:val="right"/>
        <w:bidi w:val="1"/>
        <w:textDirection w:val="lrTb"/>
      </w:pPr>
      <w:r>
        <w:rPr>
          <w:rFonts w:ascii="Calibri" w:hAnsi="Calibri"/>
          <w:b/>
          <w:color w:val="34497E"/>
          <w:sz w:val="28"/>
          <w:rtl w:val="1"/>
          <w:rFonts w:cs="Calibri"/>
          <w:szCs w:val="28"/>
        </w:rPr>
        <w:t>6. التقييم | Assessment — Rubric النهائي</w:t>
      </w:r>
    </w:p>
    <w:p>
      <w:pPr>
        <w:jc w:val="right"/>
        <w:bidi w:val="1"/>
        <w:textDirection w:val="lrTb"/>
      </w:pPr>
      <w:r>
        <w:rPr>
          <w:rFonts w:ascii="Calibri" w:hAnsi="Calibri"/>
          <w:b/>
          <w:color w:val="34497E"/>
          <w:sz w:val="28"/>
          <w:rtl w:val="1"/>
          <w:rFonts w:cs="Calibri"/>
          <w:szCs w:val="28"/>
        </w:rPr>
        <w:t>مشروع التخرج – Rubric النهائي</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4536"/>
        <w:gridCol w:w="4536"/>
      </w:tblGrid>
      <w:tr>
        <w:tc>
          <w:tcPr>
            <w:tcW w:type="dxa" w:w="4536"/>
            <w:shd w:fill="2C3E6B" w:val="clear"/>
          </w:tcPr>
          <w:p>
            <w:pPr>
              <w:jc w:val="right"/>
              <w:bidi w:val="1"/>
              <w:textDirection w:val="lrTb"/>
            </w:pPr>
            <w:r/>
            <w:r>
              <w:rPr>
                <w:rFonts w:ascii="Calibri" w:hAnsi="Calibri"/>
                <w:b/>
                <w:color w:val="FFFFFF"/>
                <w:sz w:val="18"/>
                <w:rtl w:val="1"/>
                <w:rFonts w:cs="Calibri"/>
                <w:szCs w:val="18"/>
              </w:rPr>
              <w:t>المعيار</w:t>
            </w:r>
          </w:p>
        </w:tc>
        <w:tc>
          <w:tcPr>
            <w:tcW w:type="dxa" w:w="4536"/>
            <w:shd w:fill="2C3E6B" w:val="clear"/>
          </w:tcPr>
          <w:p>
            <w:pPr>
              <w:jc w:val="right"/>
              <w:bidi w:val="1"/>
              <w:textDirection w:val="lrTb"/>
            </w:pPr>
            <w:r/>
            <w:r>
              <w:rPr>
                <w:rFonts w:ascii="Calibri" w:hAnsi="Calibri"/>
                <w:b/>
                <w:color w:val="FFFFFF"/>
                <w:sz w:val="18"/>
                <w:rtl w:val="1"/>
                <w:rFonts w:cs="Calibri"/>
                <w:szCs w:val="18"/>
              </w:rPr>
              <w:t>الدرجة</w:t>
            </w:r>
          </w:p>
        </w:tc>
      </w:tr>
      <w:tr>
        <w:tc>
          <w:tcPr>
            <w:tcW w:type="dxa" w:w="4536"/>
          </w:tcPr>
          <w:p>
            <w:pPr>
              <w:jc w:val="right"/>
              <w:bidi w:val="1"/>
              <w:textDirection w:val="lrTb"/>
            </w:pPr>
            <w:r/>
            <w:r>
              <w:rPr>
                <w:rFonts w:ascii="Calibri" w:hAnsi="Calibri"/>
                <w:sz w:val="18"/>
                <w:rtl w:val="1"/>
                <w:rFonts w:cs="Calibri"/>
                <w:szCs w:val="18"/>
              </w:rPr>
              <w:t>استخدام 2 مقامات على الأقل</w:t>
            </w:r>
          </w:p>
        </w:tc>
        <w:tc>
          <w:tcPr>
            <w:tcW w:type="dxa" w:w="4536"/>
          </w:tcPr>
          <w:p>
            <w:pPr>
              <w:jc w:val="right"/>
              <w:bidi w:val="1"/>
              <w:textDirection w:val="lrTb"/>
            </w:pPr>
            <w:r/>
            <w:r>
              <w:rPr>
                <w:rFonts w:ascii="Calibri" w:hAnsi="Calibri"/>
                <w:sz w:val="18"/>
                <w:rtl w:val="1"/>
                <w:rFonts w:cs="Calibri"/>
                <w:szCs w:val="18"/>
              </w:rPr>
              <w:t>/10</w:t>
            </w:r>
          </w:p>
        </w:tc>
      </w:tr>
      <w:tr>
        <w:tc>
          <w:tcPr>
            <w:tcW w:type="dxa" w:w="4536"/>
            <w:shd w:fill="F0F4FF" w:val="clear"/>
          </w:tcPr>
          <w:p>
            <w:pPr>
              <w:jc w:val="right"/>
              <w:bidi w:val="1"/>
              <w:textDirection w:val="lrTb"/>
            </w:pPr>
            <w:r/>
            <w:r>
              <w:rPr>
                <w:rFonts w:ascii="Calibri" w:hAnsi="Calibri"/>
                <w:sz w:val="18"/>
                <w:rtl w:val="1"/>
                <w:rFonts w:cs="Calibri"/>
                <w:szCs w:val="18"/>
              </w:rPr>
              <w:t>استخدام 3 إيقاعات متنوعة</w:t>
            </w:r>
          </w:p>
        </w:tc>
        <w:tc>
          <w:tcPr>
            <w:tcW w:type="dxa" w:w="4536"/>
            <w:shd w:fill="F0F4FF" w:val="clear"/>
          </w:tcPr>
          <w:p>
            <w:pPr>
              <w:jc w:val="right"/>
              <w:bidi w:val="1"/>
              <w:textDirection w:val="lrTb"/>
            </w:pPr>
            <w:r/>
            <w:r>
              <w:rPr>
                <w:rFonts w:ascii="Calibri" w:hAnsi="Calibri"/>
                <w:sz w:val="18"/>
                <w:rtl w:val="1"/>
                <w:rFonts w:cs="Calibri"/>
                <w:szCs w:val="18"/>
              </w:rPr>
              <w:t>/10</w:t>
            </w:r>
          </w:p>
        </w:tc>
      </w:tr>
      <w:tr>
        <w:tc>
          <w:tcPr>
            <w:tcW w:type="dxa" w:w="4536"/>
          </w:tcPr>
          <w:p>
            <w:pPr>
              <w:jc w:val="right"/>
              <w:bidi w:val="1"/>
              <w:textDirection w:val="lrTb"/>
            </w:pPr>
            <w:r/>
            <w:r>
              <w:rPr>
                <w:rFonts w:ascii="Calibri" w:hAnsi="Calibri"/>
                <w:sz w:val="18"/>
                <w:rtl w:val="1"/>
                <w:rFonts w:cs="Calibri"/>
                <w:szCs w:val="18"/>
              </w:rPr>
              <w:t>جودة اللحن والإبداع</w:t>
            </w:r>
          </w:p>
        </w:tc>
        <w:tc>
          <w:tcPr>
            <w:tcW w:type="dxa" w:w="4536"/>
          </w:tcPr>
          <w:p>
            <w:pPr>
              <w:jc w:val="right"/>
              <w:bidi w:val="1"/>
              <w:textDirection w:val="lrTb"/>
            </w:pPr>
            <w:r/>
            <w:r>
              <w:rPr>
                <w:rFonts w:ascii="Calibri" w:hAnsi="Calibri"/>
                <w:sz w:val="18"/>
                <w:rtl w:val="1"/>
                <w:rFonts w:cs="Calibri"/>
                <w:szCs w:val="18"/>
              </w:rPr>
              <w:t>/15</w:t>
            </w:r>
          </w:p>
        </w:tc>
      </w:tr>
      <w:tr>
        <w:tc>
          <w:tcPr>
            <w:tcW w:type="dxa" w:w="4536"/>
            <w:shd w:fill="F0F4FF" w:val="clear"/>
          </w:tcPr>
          <w:p>
            <w:pPr>
              <w:jc w:val="right"/>
              <w:bidi w:val="1"/>
              <w:textDirection w:val="lrTb"/>
            </w:pPr>
            <w:r/>
            <w:r>
              <w:rPr>
                <w:rFonts w:ascii="Calibri" w:hAnsi="Calibri"/>
                <w:sz w:val="18"/>
                <w:rtl w:val="1"/>
                <w:rFonts w:cs="Calibri"/>
                <w:szCs w:val="18"/>
              </w:rPr>
              <w:t>استخدام تقنيات متقدمة (Tuplets, Dotted, Dynamics)</w:t>
            </w:r>
          </w:p>
        </w:tc>
        <w:tc>
          <w:tcPr>
            <w:tcW w:type="dxa" w:w="4536"/>
            <w:shd w:fill="F0F4FF" w:val="clear"/>
          </w:tcPr>
          <w:p>
            <w:pPr>
              <w:jc w:val="right"/>
              <w:bidi w:val="1"/>
              <w:textDirection w:val="lrTb"/>
            </w:pPr>
            <w:r/>
            <w:r>
              <w:rPr>
                <w:rFonts w:ascii="Calibri" w:hAnsi="Calibri"/>
                <w:sz w:val="18"/>
                <w:rtl w:val="1"/>
                <w:rFonts w:cs="Calibri"/>
                <w:szCs w:val="18"/>
              </w:rPr>
              <w:t>/10</w:t>
            </w:r>
          </w:p>
        </w:tc>
      </w:tr>
      <w:tr>
        <w:tc>
          <w:tcPr>
            <w:tcW w:type="dxa" w:w="4536"/>
          </w:tcPr>
          <w:p>
            <w:pPr>
              <w:jc w:val="right"/>
              <w:bidi w:val="1"/>
              <w:textDirection w:val="lrTb"/>
            </w:pPr>
            <w:r/>
            <w:r>
              <w:rPr>
                <w:rFonts w:ascii="Calibri" w:hAnsi="Calibri"/>
                <w:sz w:val="18"/>
                <w:rtl w:val="1"/>
                <w:rFonts w:cs="Calibri"/>
                <w:szCs w:val="18"/>
              </w:rPr>
              <w:t>Engraving وجودة الطباعة</w:t>
            </w:r>
          </w:p>
        </w:tc>
        <w:tc>
          <w:tcPr>
            <w:tcW w:type="dxa" w:w="4536"/>
          </w:tcPr>
          <w:p>
            <w:pPr>
              <w:jc w:val="right"/>
              <w:bidi w:val="1"/>
              <w:textDirection w:val="lrTb"/>
            </w:pPr>
            <w:r/>
            <w:r>
              <w:rPr>
                <w:rFonts w:ascii="Calibri" w:hAnsi="Calibri"/>
                <w:sz w:val="18"/>
                <w:rtl w:val="1"/>
                <w:rFonts w:cs="Calibri"/>
                <w:szCs w:val="18"/>
              </w:rPr>
              <w:t>/10</w:t>
            </w:r>
          </w:p>
        </w:tc>
      </w:tr>
      <w:tr>
        <w:tc>
          <w:tcPr>
            <w:tcW w:type="dxa" w:w="4536"/>
            <w:shd w:fill="F0F4FF" w:val="clear"/>
          </w:tcPr>
          <w:p>
            <w:pPr>
              <w:jc w:val="right"/>
              <w:bidi w:val="1"/>
              <w:textDirection w:val="lrTb"/>
            </w:pPr>
            <w:r/>
            <w:r>
              <w:rPr>
                <w:rFonts w:ascii="Calibri" w:hAnsi="Calibri"/>
                <w:sz w:val="18"/>
                <w:rtl w:val="1"/>
                <w:rFonts w:cs="Calibri"/>
                <w:szCs w:val="18"/>
              </w:rPr>
              <w:t>تصدير (PDF, MIDI, Audio)</w:t>
            </w:r>
          </w:p>
        </w:tc>
        <w:tc>
          <w:tcPr>
            <w:tcW w:type="dxa" w:w="4536"/>
            <w:shd w:fill="F0F4FF" w:val="clear"/>
          </w:tcPr>
          <w:p>
            <w:pPr>
              <w:jc w:val="right"/>
              <w:bidi w:val="1"/>
              <w:textDirection w:val="lrTb"/>
            </w:pPr>
            <w:r/>
            <w:r>
              <w:rPr>
                <w:rFonts w:ascii="Calibri" w:hAnsi="Calibri"/>
                <w:sz w:val="18"/>
                <w:rtl w:val="1"/>
                <w:rFonts w:cs="Calibri"/>
                <w:szCs w:val="18"/>
              </w:rPr>
              <w:t>/5</w:t>
            </w:r>
          </w:p>
        </w:tc>
      </w:tr>
      <w:tr>
        <w:tc>
          <w:tcPr>
            <w:tcW w:type="dxa" w:w="4536"/>
          </w:tcPr>
          <w:p>
            <w:pPr>
              <w:jc w:val="right"/>
              <w:bidi w:val="1"/>
              <w:textDirection w:val="lrTb"/>
            </w:pPr>
            <w:r/>
            <w:r>
              <w:rPr>
                <w:rFonts w:ascii="Calibri" w:hAnsi="Calibri"/>
                <w:sz w:val="18"/>
                <w:rtl w:val="1"/>
                <w:rFonts w:cs="Calibri"/>
                <w:szCs w:val="18"/>
              </w:rPr>
              <w:t>Portfolio (Cover, Title, Info)</w:t>
            </w:r>
          </w:p>
        </w:tc>
        <w:tc>
          <w:tcPr>
            <w:tcW w:type="dxa" w:w="4536"/>
          </w:tcPr>
          <w:p>
            <w:pPr>
              <w:jc w:val="right"/>
              <w:bidi w:val="1"/>
              <w:textDirection w:val="lrTb"/>
            </w:pPr>
            <w:r/>
            <w:r>
              <w:rPr>
                <w:rFonts w:ascii="Calibri" w:hAnsi="Calibri"/>
                <w:sz w:val="18"/>
                <w:rtl w:val="1"/>
                <w:rFonts w:cs="Calibri"/>
                <w:szCs w:val="18"/>
              </w:rPr>
              <w:t>/5</w:t>
            </w:r>
          </w:p>
        </w:tc>
      </w:tr>
      <w:tr>
        <w:tc>
          <w:tcPr>
            <w:tcW w:type="dxa" w:w="4536"/>
            <w:shd w:fill="F0F4FF" w:val="clear"/>
          </w:tcPr>
          <w:p>
            <w:pPr>
              <w:jc w:val="right"/>
              <w:bidi w:val="1"/>
              <w:textDirection w:val="lrTb"/>
            </w:pPr>
            <w:r/>
            <w:r>
              <w:rPr>
                <w:rFonts w:ascii="Calibri" w:hAnsi="Calibri"/>
                <w:sz w:val="18"/>
                <w:rtl w:val="1"/>
                <w:rFonts w:cs="Calibri"/>
                <w:szCs w:val="18"/>
              </w:rPr>
              <w:t>تطبيق العود (تسجيل أداء)</w:t>
            </w:r>
          </w:p>
        </w:tc>
        <w:tc>
          <w:tcPr>
            <w:tcW w:type="dxa" w:w="4536"/>
            <w:shd w:fill="F0F4FF" w:val="clear"/>
          </w:tcPr>
          <w:p>
            <w:pPr>
              <w:jc w:val="right"/>
              <w:bidi w:val="1"/>
              <w:textDirection w:val="lrTb"/>
            </w:pPr>
            <w:r/>
            <w:r>
              <w:rPr>
                <w:rFonts w:ascii="Calibri" w:hAnsi="Calibri"/>
                <w:sz w:val="18"/>
                <w:rtl w:val="1"/>
                <w:rFonts w:cs="Calibri"/>
                <w:szCs w:val="18"/>
              </w:rPr>
              <w:t>/10</w:t>
            </w:r>
          </w:p>
        </w:tc>
      </w:tr>
      <w:tr>
        <w:tc>
          <w:tcPr>
            <w:tcW w:type="dxa" w:w="4536"/>
          </w:tcPr>
          <w:p>
            <w:pPr>
              <w:jc w:val="right"/>
              <w:bidi w:val="1"/>
              <w:textDirection w:val="lrTb"/>
            </w:pPr>
            <w:r/>
            <w:r>
              <w:rPr>
                <w:rFonts w:ascii="Calibri" w:hAnsi="Calibri"/>
                <w:sz w:val="18"/>
                <w:rtl w:val="1"/>
                <w:rFonts w:cs="Calibri"/>
                <w:szCs w:val="18"/>
              </w:rPr>
              <w:t>مذكرة وصفية (Bilingual)</w:t>
            </w:r>
          </w:p>
        </w:tc>
        <w:tc>
          <w:tcPr>
            <w:tcW w:type="dxa" w:w="4536"/>
          </w:tcPr>
          <w:p>
            <w:pPr>
              <w:jc w:val="right"/>
              <w:bidi w:val="1"/>
              <w:textDirection w:val="lrTb"/>
            </w:pPr>
            <w:r/>
            <w:r>
              <w:rPr>
                <w:rFonts w:ascii="Calibri" w:hAnsi="Calibri"/>
                <w:sz w:val="18"/>
                <w:rtl w:val="1"/>
                <w:rFonts w:cs="Calibri"/>
                <w:szCs w:val="18"/>
              </w:rPr>
              <w:t>/5</w:t>
            </w:r>
          </w:p>
        </w:tc>
      </w:tr>
      <w:tr>
        <w:tc>
          <w:tcPr>
            <w:tcW w:type="dxa" w:w="4536"/>
            <w:shd w:fill="F0F4FF" w:val="clear"/>
          </w:tcPr>
          <w:p>
            <w:pPr>
              <w:jc w:val="right"/>
              <w:bidi w:val="1"/>
              <w:textDirection w:val="lrTb"/>
            </w:pPr>
            <w:r/>
            <w:r>
              <w:rPr>
                <w:rFonts w:ascii="Calibri" w:hAnsi="Calibri"/>
                <w:sz w:val="18"/>
                <w:rtl w:val="1"/>
                <w:rFonts w:cs="Calibri"/>
                <w:szCs w:val="18"/>
              </w:rPr>
              <w:t>المجموع</w:t>
            </w:r>
          </w:p>
        </w:tc>
        <w:tc>
          <w:tcPr>
            <w:tcW w:type="dxa" w:w="4536"/>
            <w:shd w:fill="F0F4FF" w:val="clear"/>
          </w:tcPr>
          <w:p>
            <w:pPr>
              <w:jc w:val="right"/>
              <w:bidi w:val="1"/>
              <w:textDirection w:val="lrTb"/>
            </w:pPr>
            <w:r/>
            <w:r>
              <w:rPr>
                <w:rFonts w:ascii="Calibri" w:hAnsi="Calibri"/>
                <w:sz w:val="18"/>
                <w:rtl w:val="1"/>
                <w:rFonts w:cs="Calibri"/>
                <w:szCs w:val="18"/>
              </w:rPr>
              <w:t>/80</w:t>
            </w:r>
          </w:p>
        </w:tc>
      </w:tr>
    </w:tbl>
    <w:p>
      <w:pPr>
        <w:bidi w:val="1"/>
        <w:jc w:val="right"/>
        <w:textDirection w:val="lrTb"/>
      </w:pPr>
      <w:r>
        <w:rPr>
          <w:rFonts w:ascii="Calibri" w:hAnsi="Calibri"/>
          <w:b/>
          <w:sz w:val="22"/>
          <w:rtl w:val="1"/>
          <w:rFonts w:cs="Calibri"/>
          <w:szCs w:val="22"/>
        </w:rPr>
        <w:t>توزيع الدرجات حسب المستوى:</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المستوى</w:t>
            </w:r>
          </w:p>
        </w:tc>
        <w:tc>
          <w:tcPr>
            <w:tcW w:type="dxa" w:w="2268"/>
            <w:shd w:fill="2C3E6B" w:val="clear"/>
          </w:tcPr>
          <w:p>
            <w:pPr>
              <w:jc w:val="right"/>
              <w:bidi w:val="1"/>
              <w:textDirection w:val="lrTb"/>
            </w:pPr>
            <w:r/>
            <w:r>
              <w:rPr>
                <w:rFonts w:ascii="Calibri" w:hAnsi="Calibri"/>
                <w:b/>
                <w:color w:val="FFFFFF"/>
                <w:sz w:val="18"/>
                <w:rtl w:val="1"/>
                <w:rFonts w:cs="Calibri"/>
                <w:szCs w:val="18"/>
              </w:rPr>
              <w:t>المجموع (/80)</w:t>
            </w:r>
          </w:p>
        </w:tc>
        <w:tc>
          <w:tcPr>
            <w:tcW w:type="dxa" w:w="2268"/>
            <w:shd w:fill="2C3E6B" w:val="clear"/>
          </w:tcPr>
          <w:p>
            <w:pPr>
              <w:jc w:val="right"/>
              <w:bidi w:val="1"/>
              <w:textDirection w:val="lrTb"/>
            </w:pPr>
            <w:r/>
            <w:r>
              <w:rPr>
                <w:rFonts w:ascii="Calibri" w:hAnsi="Calibri"/>
                <w:b/>
                <w:color w:val="FFFFFF"/>
                <w:sz w:val="18"/>
                <w:rtl w:val="1"/>
                <w:rFonts w:cs="Calibri"/>
                <w:szCs w:val="18"/>
              </w:rPr>
              <w:t>النسبة المئوية</w:t>
            </w:r>
          </w:p>
        </w:tc>
        <w:tc>
          <w:tcPr>
            <w:tcW w:type="dxa" w:w="2268"/>
            <w:shd w:fill="2C3E6B" w:val="clear"/>
          </w:tcPr>
          <w:p>
            <w:pPr>
              <w:jc w:val="right"/>
              <w:bidi w:val="1"/>
              <w:textDirection w:val="lrTb"/>
            </w:pPr>
            <w:r/>
            <w:r>
              <w:rPr>
                <w:rFonts w:ascii="Calibri" w:hAnsi="Calibri"/>
                <w:b/>
                <w:color w:val="FFFFFF"/>
                <w:sz w:val="18"/>
                <w:rtl w:val="1"/>
                <w:rFonts w:cs="Calibri"/>
                <w:szCs w:val="18"/>
              </w:rPr>
              <w:t>التقدير</w:t>
            </w:r>
          </w:p>
        </w:tc>
      </w:tr>
      <w:tr>
        <w:tc>
          <w:tcPr>
            <w:tcW w:type="dxa" w:w="2268"/>
          </w:tcPr>
          <w:p>
            <w:pPr>
              <w:jc w:val="right"/>
              <w:bidi w:val="1"/>
              <w:textDirection w:val="lrTb"/>
            </w:pPr>
            <w:r/>
            <w:r>
              <w:rPr>
                <w:rFonts w:ascii="Calibri" w:hAnsi="Calibri"/>
                <w:sz w:val="18"/>
                <w:rtl w:val="1"/>
                <w:rFonts w:cs="Calibri"/>
                <w:szCs w:val="18"/>
              </w:rPr>
              <w:t>ممتاز</w:t>
            </w:r>
          </w:p>
        </w:tc>
        <w:tc>
          <w:tcPr>
            <w:tcW w:type="dxa" w:w="2268"/>
          </w:tcPr>
          <w:p>
            <w:pPr>
              <w:jc w:val="right"/>
              <w:bidi w:val="1"/>
              <w:textDirection w:val="lrTb"/>
            </w:pPr>
            <w:r/>
            <w:r>
              <w:rPr>
                <w:rFonts w:ascii="Calibri" w:hAnsi="Calibri"/>
                <w:sz w:val="18"/>
                <w:rtl w:val="1"/>
                <w:rFonts w:cs="Calibri"/>
                <w:szCs w:val="18"/>
              </w:rPr>
              <w:t>72-80</w:t>
            </w:r>
          </w:p>
        </w:tc>
        <w:tc>
          <w:tcPr>
            <w:tcW w:type="dxa" w:w="2268"/>
          </w:tcPr>
          <w:p>
            <w:pPr>
              <w:jc w:val="right"/>
              <w:bidi w:val="1"/>
              <w:textDirection w:val="lrTb"/>
            </w:pPr>
            <w:r/>
            <w:r>
              <w:rPr>
                <w:rFonts w:ascii="Calibri" w:hAnsi="Calibri"/>
                <w:sz w:val="18"/>
                <w:rtl w:val="1"/>
                <w:rFonts w:cs="Calibri"/>
                <w:szCs w:val="18"/>
              </w:rPr>
              <w:t>90-100%</w:t>
            </w:r>
          </w:p>
        </w:tc>
        <w:tc>
          <w:tcPr>
            <w:tcW w:type="dxa" w:w="2268"/>
          </w:tcPr>
          <w:p>
            <w:pPr>
              <w:jc w:val="right"/>
              <w:bidi w:val="1"/>
              <w:textDirection w:val="lrTb"/>
            </w:pPr>
            <w:r/>
            <w:r>
              <w:rPr>
                <w:rFonts w:ascii="Calibri" w:hAnsi="Calibri"/>
                <w:sz w:val="18"/>
                <w:rtl w:val="1"/>
                <w:rFonts w:cs="Calibri"/>
                <w:szCs w:val="18"/>
              </w:rPr>
              <w:t>A</w:t>
            </w:r>
          </w:p>
        </w:tc>
      </w:tr>
      <w:tr>
        <w:tc>
          <w:tcPr>
            <w:tcW w:type="dxa" w:w="2268"/>
            <w:shd w:fill="F0F4FF" w:val="clear"/>
          </w:tcPr>
          <w:p>
            <w:pPr>
              <w:jc w:val="right"/>
              <w:bidi w:val="1"/>
              <w:textDirection w:val="lrTb"/>
            </w:pPr>
            <w:r/>
            <w:r>
              <w:rPr>
                <w:rFonts w:ascii="Calibri" w:hAnsi="Calibri"/>
                <w:sz w:val="18"/>
                <w:rtl w:val="1"/>
                <w:rFonts w:cs="Calibri"/>
                <w:szCs w:val="18"/>
              </w:rPr>
              <w:t>جيد جداً</w:t>
            </w:r>
          </w:p>
        </w:tc>
        <w:tc>
          <w:tcPr>
            <w:tcW w:type="dxa" w:w="2268"/>
            <w:shd w:fill="F0F4FF" w:val="clear"/>
          </w:tcPr>
          <w:p>
            <w:pPr>
              <w:jc w:val="right"/>
              <w:bidi w:val="1"/>
              <w:textDirection w:val="lrTb"/>
            </w:pPr>
            <w:r/>
            <w:r>
              <w:rPr>
                <w:rFonts w:ascii="Calibri" w:hAnsi="Calibri"/>
                <w:sz w:val="18"/>
                <w:rtl w:val="1"/>
                <w:rFonts w:cs="Calibri"/>
                <w:szCs w:val="18"/>
              </w:rPr>
              <w:t>64-71</w:t>
            </w:r>
          </w:p>
        </w:tc>
        <w:tc>
          <w:tcPr>
            <w:tcW w:type="dxa" w:w="2268"/>
            <w:shd w:fill="F0F4FF" w:val="clear"/>
          </w:tcPr>
          <w:p>
            <w:pPr>
              <w:jc w:val="right"/>
              <w:bidi w:val="1"/>
              <w:textDirection w:val="lrTb"/>
            </w:pPr>
            <w:r/>
            <w:r>
              <w:rPr>
                <w:rFonts w:ascii="Calibri" w:hAnsi="Calibri"/>
                <w:sz w:val="18"/>
                <w:rtl w:val="1"/>
                <w:rFonts w:cs="Calibri"/>
                <w:szCs w:val="18"/>
              </w:rPr>
              <w:t>80-89%</w:t>
            </w:r>
          </w:p>
        </w:tc>
        <w:tc>
          <w:tcPr>
            <w:tcW w:type="dxa" w:w="2268"/>
            <w:shd w:fill="F0F4FF" w:val="clear"/>
          </w:tcPr>
          <w:p>
            <w:pPr>
              <w:jc w:val="right"/>
              <w:bidi w:val="1"/>
              <w:textDirection w:val="lrTb"/>
            </w:pPr>
            <w:r/>
            <w:r>
              <w:rPr>
                <w:rFonts w:ascii="Calibri" w:hAnsi="Calibri"/>
                <w:sz w:val="18"/>
                <w:rtl w:val="1"/>
                <w:rFonts w:cs="Calibri"/>
                <w:szCs w:val="18"/>
              </w:rPr>
              <w:t>B</w:t>
            </w:r>
          </w:p>
        </w:tc>
      </w:tr>
      <w:tr>
        <w:tc>
          <w:tcPr>
            <w:tcW w:type="dxa" w:w="2268"/>
          </w:tcPr>
          <w:p>
            <w:pPr>
              <w:jc w:val="right"/>
              <w:bidi w:val="1"/>
              <w:textDirection w:val="lrTb"/>
            </w:pPr>
            <w:r/>
            <w:r>
              <w:rPr>
                <w:rFonts w:ascii="Calibri" w:hAnsi="Calibri"/>
                <w:sz w:val="18"/>
                <w:rtl w:val="1"/>
                <w:rFonts w:cs="Calibri"/>
                <w:szCs w:val="18"/>
              </w:rPr>
              <w:t>جيد</w:t>
            </w:r>
          </w:p>
        </w:tc>
        <w:tc>
          <w:tcPr>
            <w:tcW w:type="dxa" w:w="2268"/>
          </w:tcPr>
          <w:p>
            <w:pPr>
              <w:jc w:val="right"/>
              <w:bidi w:val="1"/>
              <w:textDirection w:val="lrTb"/>
            </w:pPr>
            <w:r/>
            <w:r>
              <w:rPr>
                <w:rFonts w:ascii="Calibri" w:hAnsi="Calibri"/>
                <w:sz w:val="18"/>
                <w:rtl w:val="1"/>
                <w:rFonts w:cs="Calibri"/>
                <w:szCs w:val="18"/>
              </w:rPr>
              <w:t>56-63</w:t>
            </w:r>
          </w:p>
        </w:tc>
        <w:tc>
          <w:tcPr>
            <w:tcW w:type="dxa" w:w="2268"/>
          </w:tcPr>
          <w:p>
            <w:pPr>
              <w:jc w:val="right"/>
              <w:bidi w:val="1"/>
              <w:textDirection w:val="lrTb"/>
            </w:pPr>
            <w:r/>
            <w:r>
              <w:rPr>
                <w:rFonts w:ascii="Calibri" w:hAnsi="Calibri"/>
                <w:sz w:val="18"/>
                <w:rtl w:val="1"/>
                <w:rFonts w:cs="Calibri"/>
                <w:szCs w:val="18"/>
              </w:rPr>
              <w:t>70-79%</w:t>
            </w:r>
          </w:p>
        </w:tc>
        <w:tc>
          <w:tcPr>
            <w:tcW w:type="dxa" w:w="2268"/>
          </w:tcPr>
          <w:p>
            <w:pPr>
              <w:jc w:val="right"/>
              <w:bidi w:val="1"/>
              <w:textDirection w:val="lrTb"/>
            </w:pPr>
            <w:r/>
            <w:r>
              <w:rPr>
                <w:rFonts w:ascii="Calibri" w:hAnsi="Calibri"/>
                <w:sz w:val="18"/>
                <w:rtl w:val="1"/>
                <w:rFonts w:cs="Calibri"/>
                <w:szCs w:val="18"/>
              </w:rPr>
              <w:t>C</w:t>
            </w:r>
          </w:p>
        </w:tc>
      </w:tr>
      <w:tr>
        <w:tc>
          <w:tcPr>
            <w:tcW w:type="dxa" w:w="2268"/>
            <w:shd w:fill="F0F4FF" w:val="clear"/>
          </w:tcPr>
          <w:p>
            <w:pPr>
              <w:jc w:val="right"/>
              <w:bidi w:val="1"/>
              <w:textDirection w:val="lrTb"/>
            </w:pPr>
            <w:r/>
            <w:r>
              <w:rPr>
                <w:rFonts w:ascii="Calibri" w:hAnsi="Calibri"/>
                <w:sz w:val="18"/>
                <w:rtl w:val="1"/>
                <w:rFonts w:cs="Calibri"/>
                <w:szCs w:val="18"/>
              </w:rPr>
              <w:t>مقبول</w:t>
            </w:r>
          </w:p>
        </w:tc>
        <w:tc>
          <w:tcPr>
            <w:tcW w:type="dxa" w:w="2268"/>
            <w:shd w:fill="F0F4FF" w:val="clear"/>
          </w:tcPr>
          <w:p>
            <w:pPr>
              <w:jc w:val="right"/>
              <w:bidi w:val="1"/>
              <w:textDirection w:val="lrTb"/>
            </w:pPr>
            <w:r/>
            <w:r>
              <w:rPr>
                <w:rFonts w:ascii="Calibri" w:hAnsi="Calibri"/>
                <w:sz w:val="18"/>
                <w:rtl w:val="1"/>
                <w:rFonts w:cs="Calibri"/>
                <w:szCs w:val="18"/>
              </w:rPr>
              <w:t>48-55</w:t>
            </w:r>
          </w:p>
        </w:tc>
        <w:tc>
          <w:tcPr>
            <w:tcW w:type="dxa" w:w="2268"/>
            <w:shd w:fill="F0F4FF" w:val="clear"/>
          </w:tcPr>
          <w:p>
            <w:pPr>
              <w:jc w:val="right"/>
              <w:bidi w:val="1"/>
              <w:textDirection w:val="lrTb"/>
            </w:pPr>
            <w:r/>
            <w:r>
              <w:rPr>
                <w:rFonts w:ascii="Calibri" w:hAnsi="Calibri"/>
                <w:sz w:val="18"/>
                <w:rtl w:val="1"/>
                <w:rFonts w:cs="Calibri"/>
                <w:szCs w:val="18"/>
              </w:rPr>
              <w:t>60-69%</w:t>
            </w:r>
          </w:p>
        </w:tc>
        <w:tc>
          <w:tcPr>
            <w:tcW w:type="dxa" w:w="2268"/>
            <w:shd w:fill="F0F4FF" w:val="clear"/>
          </w:tcPr>
          <w:p>
            <w:pPr>
              <w:jc w:val="right"/>
              <w:bidi w:val="1"/>
              <w:textDirection w:val="lrTb"/>
            </w:pPr>
            <w:r/>
            <w:r>
              <w:rPr>
                <w:rFonts w:ascii="Calibri" w:hAnsi="Calibri"/>
                <w:sz w:val="18"/>
                <w:rtl w:val="1"/>
                <w:rFonts w:cs="Calibri"/>
                <w:szCs w:val="18"/>
              </w:rPr>
              <w:t>D</w:t>
            </w:r>
          </w:p>
        </w:tc>
      </w:tr>
      <w:tr>
        <w:tc>
          <w:tcPr>
            <w:tcW w:type="dxa" w:w="2268"/>
          </w:tcPr>
          <w:p>
            <w:pPr>
              <w:jc w:val="right"/>
              <w:bidi w:val="1"/>
              <w:textDirection w:val="lrTb"/>
            </w:pPr>
            <w:r/>
            <w:r>
              <w:rPr>
                <w:rFonts w:ascii="Calibri" w:hAnsi="Calibri"/>
                <w:sz w:val="18"/>
                <w:rtl w:val="1"/>
                <w:rFonts w:cs="Calibri"/>
                <w:szCs w:val="18"/>
              </w:rPr>
              <w:t>ضعيف</w:t>
            </w:r>
          </w:p>
        </w:tc>
        <w:tc>
          <w:tcPr>
            <w:tcW w:type="dxa" w:w="2268"/>
          </w:tcPr>
          <w:p>
            <w:pPr>
              <w:jc w:val="right"/>
              <w:bidi w:val="1"/>
              <w:textDirection w:val="lrTb"/>
            </w:pPr>
            <w:r/>
            <w:r>
              <w:rPr>
                <w:rFonts w:ascii="Calibri" w:hAnsi="Calibri"/>
                <w:sz w:val="18"/>
                <w:rtl w:val="1"/>
                <w:rFonts w:cs="Calibri"/>
                <w:szCs w:val="18"/>
              </w:rPr>
              <w:t>&lt;48</w:t>
            </w:r>
          </w:p>
        </w:tc>
        <w:tc>
          <w:tcPr>
            <w:tcW w:type="dxa" w:w="2268"/>
          </w:tcPr>
          <w:p>
            <w:pPr>
              <w:jc w:val="right"/>
              <w:bidi w:val="1"/>
              <w:textDirection w:val="lrTb"/>
            </w:pPr>
            <w:r/>
            <w:r>
              <w:rPr>
                <w:rFonts w:ascii="Calibri" w:hAnsi="Calibri"/>
                <w:sz w:val="18"/>
                <w:rtl w:val="1"/>
                <w:rFonts w:cs="Calibri"/>
                <w:szCs w:val="18"/>
              </w:rPr>
              <w:t>&lt;60%</w:t>
            </w:r>
          </w:p>
        </w:tc>
        <w:tc>
          <w:tcPr>
            <w:tcW w:type="dxa" w:w="2268"/>
          </w:tcPr>
          <w:p>
            <w:pPr>
              <w:jc w:val="right"/>
              <w:bidi w:val="1"/>
              <w:textDirection w:val="lrTb"/>
            </w:pPr>
            <w:r/>
            <w:r>
              <w:rPr>
                <w:rFonts w:ascii="Calibri" w:hAnsi="Calibri"/>
                <w:sz w:val="18"/>
                <w:rtl w:val="1"/>
                <w:rFonts w:cs="Calibri"/>
                <w:szCs w:val="18"/>
              </w:rPr>
              <w:t>F</w:t>
            </w:r>
          </w:p>
        </w:tc>
      </w:tr>
    </w:tbl>
    <w:p>
      <w:pPr>
        <w:bidi w:val="1"/>
        <w:jc w:val="right"/>
        <w:textDirection w:val="lrTb"/>
      </w:pPr>
      <w:r>
        <w:rPr>
          <w:rFonts w:ascii="Calibri" w:hAnsi="Calibri"/>
          <w:b w:val="0"/>
          <w:sz w:val="22"/>
          <w:rtl w:val="1"/>
          <w:rFonts w:cs="Calibri"/>
          <w:szCs w:val="22"/>
        </w:rPr>
        <w:t>ملاحظات التقييم:</w:t>
        <w:br/>
        <w:t>- الطالب يقيّم نفسه أولاً (Self-Assessment) في خانة "تقدير ذاتي"</w:t>
        <w:br/>
        <w:t>- المدرس يقيّم في خانة "تقدير المدرس"</w:t>
        <w:br/>
        <w:t>- الدرجة النهائية هي متوسط التقديرين (أو تقدير المدرس فقط — حسب سياسة المؤسسة)</w:t>
        <w:br/>
        <w:t>- مذكرة وصفية (Bilingual) مطلوبة بالعربية والإنجليزية — 250 كلمة على الأقل</w:t>
      </w:r>
    </w:p>
    <w:p>
      <w:pPr>
        <w:jc w:val="right"/>
        <w:bidi w:val="1"/>
        <w:textDirection w:val="lrTb"/>
      </w:pPr>
      <w:r>
        <w:rPr>
          <w:rFonts w:ascii="Calibri" w:hAnsi="Calibri"/>
          <w:b/>
          <w:color w:val="34497E"/>
          <w:sz w:val="28"/>
          <w:rtl w:val="1"/>
          <w:rFonts w:cs="Calibri"/>
          <w:szCs w:val="28"/>
        </w:rPr>
        <w:t>7. مفردات الدرس | Vocabulary</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3024"/>
        <w:gridCol w:w="3024"/>
        <w:gridCol w:w="3024"/>
      </w:tblGrid>
      <w:tr>
        <w:tc>
          <w:tcPr>
            <w:tcW w:type="dxa" w:w="3024"/>
            <w:shd w:fill="2C3E6B" w:val="clear"/>
          </w:tcPr>
          <w:p>
            <w:pPr>
              <w:jc w:val="right"/>
              <w:bidi w:val="1"/>
              <w:textDirection w:val="lrTb"/>
            </w:pPr>
            <w:r/>
            <w:r>
              <w:rPr>
                <w:rFonts w:ascii="Calibri" w:hAnsi="Calibri"/>
                <w:b/>
                <w:color w:val="FFFFFF"/>
                <w:sz w:val="18"/>
                <w:rtl w:val="1"/>
                <w:rFonts w:cs="Calibri"/>
                <w:szCs w:val="18"/>
              </w:rPr>
              <w:t>عربي</w:t>
            </w:r>
          </w:p>
        </w:tc>
        <w:tc>
          <w:tcPr>
            <w:tcW w:type="dxa" w:w="3024"/>
            <w:shd w:fill="2C3E6B" w:val="clear"/>
          </w:tcPr>
          <w:p>
            <w:pPr>
              <w:jc w:val="right"/>
              <w:bidi w:val="1"/>
              <w:textDirection w:val="lrTb"/>
            </w:pPr>
            <w:r/>
            <w:r>
              <w:rPr>
                <w:rFonts w:ascii="Calibri" w:hAnsi="Calibri"/>
                <w:b/>
                <w:color w:val="FFFFFF"/>
                <w:sz w:val="18"/>
                <w:rtl w:val="1"/>
                <w:rFonts w:cs="Calibri"/>
                <w:szCs w:val="18"/>
              </w:rPr>
              <w:t>English</w:t>
            </w:r>
          </w:p>
        </w:tc>
        <w:tc>
          <w:tcPr>
            <w:tcW w:type="dxa" w:w="3024"/>
            <w:shd w:fill="2C3E6B" w:val="clear"/>
          </w:tcPr>
          <w:p>
            <w:pPr>
              <w:jc w:val="right"/>
              <w:bidi w:val="1"/>
              <w:textDirection w:val="lrTb"/>
            </w:pPr>
            <w:r/>
            <w:r>
              <w:rPr>
                <w:rFonts w:ascii="Calibri" w:hAnsi="Calibri"/>
                <w:b/>
                <w:color w:val="FFFFFF"/>
                <w:sz w:val="18"/>
                <w:rtl w:val="1"/>
                <w:rFonts w:cs="Calibri"/>
                <w:szCs w:val="18"/>
              </w:rPr>
              <w:t>شرح</w:t>
            </w:r>
          </w:p>
        </w:tc>
      </w:tr>
      <w:tr>
        <w:tc>
          <w:tcPr>
            <w:tcW w:type="dxa" w:w="3024"/>
          </w:tcPr>
          <w:p>
            <w:pPr>
              <w:jc w:val="right"/>
              <w:bidi w:val="1"/>
              <w:textDirection w:val="lrTb"/>
            </w:pPr>
            <w:r/>
            <w:r>
              <w:rPr>
                <w:rFonts w:ascii="Calibri" w:hAnsi="Calibri"/>
                <w:sz w:val="18"/>
                <w:rtl w:val="1"/>
                <w:rFonts w:cs="Calibri"/>
                <w:szCs w:val="18"/>
              </w:rPr>
              <w:t>التقييم النهائي</w:t>
            </w:r>
          </w:p>
        </w:tc>
        <w:tc>
          <w:tcPr>
            <w:tcW w:type="dxa" w:w="3024"/>
          </w:tcPr>
          <w:p>
            <w:pPr>
              <w:jc w:val="right"/>
              <w:bidi w:val="1"/>
              <w:textDirection w:val="lrTb"/>
            </w:pPr>
            <w:r/>
            <w:r>
              <w:rPr>
                <w:rFonts w:ascii="Calibri" w:hAnsi="Calibri"/>
                <w:sz w:val="18"/>
                <w:rtl w:val="1"/>
                <w:rFonts w:cs="Calibri"/>
                <w:szCs w:val="18"/>
              </w:rPr>
              <w:t>Final Assessment / Evaluation</w:t>
            </w:r>
          </w:p>
        </w:tc>
        <w:tc>
          <w:tcPr>
            <w:tcW w:type="dxa" w:w="3024"/>
          </w:tcPr>
          <w:p>
            <w:pPr>
              <w:jc w:val="right"/>
              <w:bidi w:val="1"/>
              <w:textDirection w:val="lrTb"/>
            </w:pPr>
            <w:r/>
            <w:r>
              <w:rPr>
                <w:rFonts w:ascii="Calibri" w:hAnsi="Calibri"/>
                <w:sz w:val="18"/>
                <w:rtl w:val="1"/>
                <w:rFonts w:cs="Calibri"/>
                <w:szCs w:val="18"/>
              </w:rPr>
              <w:t>العملية النهائية لتقييم مشروع التخرج بجميع معاييره</w:t>
            </w:r>
          </w:p>
        </w:tc>
      </w:tr>
      <w:tr>
        <w:tc>
          <w:tcPr>
            <w:tcW w:type="dxa" w:w="3024"/>
            <w:shd w:fill="F0F4FF" w:val="clear"/>
          </w:tcPr>
          <w:p>
            <w:pPr>
              <w:jc w:val="right"/>
              <w:bidi w:val="1"/>
              <w:textDirection w:val="lrTb"/>
            </w:pPr>
            <w:r/>
            <w:r>
              <w:rPr>
                <w:rFonts w:ascii="Calibri" w:hAnsi="Calibri"/>
                <w:sz w:val="18"/>
                <w:rtl w:val="1"/>
                <w:rFonts w:cs="Calibri"/>
                <w:szCs w:val="18"/>
              </w:rPr>
              <w:t>Rubric</w:t>
            </w:r>
          </w:p>
        </w:tc>
        <w:tc>
          <w:tcPr>
            <w:tcW w:type="dxa" w:w="3024"/>
            <w:shd w:fill="F0F4FF" w:val="clear"/>
          </w:tcPr>
          <w:p>
            <w:pPr>
              <w:jc w:val="right"/>
              <w:bidi w:val="1"/>
              <w:textDirection w:val="lrTb"/>
            </w:pPr>
            <w:r/>
            <w:r>
              <w:rPr>
                <w:rFonts w:ascii="Calibri" w:hAnsi="Calibri"/>
                <w:sz w:val="18"/>
                <w:rtl w:val="1"/>
                <w:rFonts w:cs="Calibri"/>
                <w:szCs w:val="18"/>
              </w:rPr>
              <w:t>Rubric / Scoring Guide</w:t>
            </w:r>
          </w:p>
        </w:tc>
        <w:tc>
          <w:tcPr>
            <w:tcW w:type="dxa" w:w="3024"/>
            <w:shd w:fill="F0F4FF" w:val="clear"/>
          </w:tcPr>
          <w:p>
            <w:pPr>
              <w:jc w:val="right"/>
              <w:bidi w:val="1"/>
              <w:textDirection w:val="lrTb"/>
            </w:pPr>
            <w:r/>
            <w:r>
              <w:rPr>
                <w:rFonts w:ascii="Calibri" w:hAnsi="Calibri"/>
                <w:sz w:val="18"/>
                <w:rtl w:val="1"/>
                <w:rFonts w:cs="Calibri"/>
                <w:szCs w:val="18"/>
              </w:rPr>
              <w:t>جدول التقييم بالمعايير والدرجات — دليل التصحيح</w:t>
            </w:r>
          </w:p>
        </w:tc>
      </w:tr>
      <w:tr>
        <w:tc>
          <w:tcPr>
            <w:tcW w:type="dxa" w:w="3024"/>
          </w:tcPr>
          <w:p>
            <w:pPr>
              <w:jc w:val="right"/>
              <w:bidi w:val="1"/>
              <w:textDirection w:val="lrTb"/>
            </w:pPr>
            <w:r/>
            <w:r>
              <w:rPr>
                <w:rFonts w:ascii="Calibri" w:hAnsi="Calibri"/>
                <w:sz w:val="18"/>
                <w:rtl w:val="1"/>
                <w:rFonts w:cs="Calibri"/>
                <w:szCs w:val="18"/>
              </w:rPr>
              <w:t>تقديم المشروع</w:t>
            </w:r>
          </w:p>
        </w:tc>
        <w:tc>
          <w:tcPr>
            <w:tcW w:type="dxa" w:w="3024"/>
          </w:tcPr>
          <w:p>
            <w:pPr>
              <w:jc w:val="right"/>
              <w:bidi w:val="1"/>
              <w:textDirection w:val="lrTb"/>
            </w:pPr>
            <w:r/>
            <w:r>
              <w:rPr>
                <w:rFonts w:ascii="Calibri" w:hAnsi="Calibri"/>
                <w:sz w:val="18"/>
                <w:rtl w:val="1"/>
                <w:rFonts w:cs="Calibri"/>
                <w:szCs w:val="18"/>
              </w:rPr>
              <w:t>Project Presentation</w:t>
            </w:r>
          </w:p>
        </w:tc>
        <w:tc>
          <w:tcPr>
            <w:tcW w:type="dxa" w:w="3024"/>
          </w:tcPr>
          <w:p>
            <w:pPr>
              <w:jc w:val="right"/>
              <w:bidi w:val="1"/>
              <w:textDirection w:val="lrTb"/>
            </w:pPr>
            <w:r/>
            <w:r>
              <w:rPr>
                <w:rFonts w:ascii="Calibri" w:hAnsi="Calibri"/>
                <w:sz w:val="18"/>
                <w:rtl w:val="1"/>
                <w:rFonts w:cs="Calibri"/>
                <w:szCs w:val="18"/>
              </w:rPr>
              <w:t>عرض شفهي أمام الزملاء يشرح فكرة المقطوعة وتفاصيلها</w:t>
            </w:r>
          </w:p>
        </w:tc>
      </w:tr>
      <w:tr>
        <w:tc>
          <w:tcPr>
            <w:tcW w:type="dxa" w:w="3024"/>
            <w:shd w:fill="F0F4FF" w:val="clear"/>
          </w:tcPr>
          <w:p>
            <w:pPr>
              <w:jc w:val="right"/>
              <w:bidi w:val="1"/>
              <w:textDirection w:val="lrTb"/>
            </w:pPr>
            <w:r/>
            <w:r>
              <w:rPr>
                <w:rFonts w:ascii="Calibri" w:hAnsi="Calibri"/>
                <w:sz w:val="18"/>
                <w:rtl w:val="1"/>
                <w:rFonts w:cs="Calibri"/>
                <w:szCs w:val="18"/>
              </w:rPr>
              <w:t>التقييم الذاتي</w:t>
            </w:r>
          </w:p>
        </w:tc>
        <w:tc>
          <w:tcPr>
            <w:tcW w:type="dxa" w:w="3024"/>
            <w:shd w:fill="F0F4FF" w:val="clear"/>
          </w:tcPr>
          <w:p>
            <w:pPr>
              <w:jc w:val="right"/>
              <w:bidi w:val="1"/>
              <w:textDirection w:val="lrTb"/>
            </w:pPr>
            <w:r/>
            <w:r>
              <w:rPr>
                <w:rFonts w:ascii="Calibri" w:hAnsi="Calibri"/>
                <w:sz w:val="18"/>
                <w:rtl w:val="1"/>
                <w:rFonts w:cs="Calibri"/>
                <w:szCs w:val="18"/>
              </w:rPr>
              <w:t>Self-Assessment</w:t>
            </w:r>
          </w:p>
        </w:tc>
        <w:tc>
          <w:tcPr>
            <w:tcW w:type="dxa" w:w="3024"/>
            <w:shd w:fill="F0F4FF" w:val="clear"/>
          </w:tcPr>
          <w:p>
            <w:pPr>
              <w:jc w:val="right"/>
              <w:bidi w:val="1"/>
              <w:textDirection w:val="lrTb"/>
            </w:pPr>
            <w:r/>
            <w:r>
              <w:rPr>
                <w:rFonts w:ascii="Calibri" w:hAnsi="Calibri"/>
                <w:sz w:val="18"/>
                <w:rtl w:val="1"/>
                <w:rFonts w:cs="Calibri"/>
                <w:szCs w:val="18"/>
              </w:rPr>
              <w:t>تقييم الطالب لنفسه — مهارة حاسمة للنمو الموسيقي</w:t>
            </w:r>
          </w:p>
        </w:tc>
      </w:tr>
      <w:tr>
        <w:tc>
          <w:tcPr>
            <w:tcW w:type="dxa" w:w="3024"/>
          </w:tcPr>
          <w:p>
            <w:pPr>
              <w:jc w:val="right"/>
              <w:bidi w:val="1"/>
              <w:textDirection w:val="lrTb"/>
            </w:pPr>
            <w:r/>
            <w:r>
              <w:rPr>
                <w:rFonts w:ascii="Calibri" w:hAnsi="Calibri"/>
                <w:sz w:val="18"/>
                <w:rtl w:val="1"/>
                <w:rFonts w:cs="Calibri"/>
                <w:szCs w:val="18"/>
              </w:rPr>
              <w:t>Portfolio</w:t>
            </w:r>
          </w:p>
        </w:tc>
        <w:tc>
          <w:tcPr>
            <w:tcW w:type="dxa" w:w="3024"/>
          </w:tcPr>
          <w:p>
            <w:pPr>
              <w:jc w:val="right"/>
              <w:bidi w:val="1"/>
              <w:textDirection w:val="lrTb"/>
            </w:pPr>
            <w:r/>
            <w:r>
              <w:rPr>
                <w:rFonts w:ascii="Calibri" w:hAnsi="Calibri"/>
                <w:sz w:val="18"/>
                <w:rtl w:val="1"/>
                <w:rFonts w:cs="Calibri"/>
                <w:szCs w:val="18"/>
              </w:rPr>
              <w:t>Portfolio / Dossier</w:t>
            </w:r>
          </w:p>
        </w:tc>
        <w:tc>
          <w:tcPr>
            <w:tcW w:type="dxa" w:w="3024"/>
          </w:tcPr>
          <w:p>
            <w:pPr>
              <w:jc w:val="right"/>
              <w:bidi w:val="1"/>
              <w:textDirection w:val="lrTb"/>
            </w:pPr>
            <w:r/>
            <w:r>
              <w:rPr>
                <w:rFonts w:ascii="Calibri" w:hAnsi="Calibri"/>
                <w:sz w:val="18"/>
                <w:rtl w:val="1"/>
                <w:rFonts w:cs="Calibri"/>
                <w:szCs w:val="18"/>
              </w:rPr>
              <w:t>مجموعة منظمة من ملفات المشروع (نوتات، صوت، مستندات)</w:t>
            </w:r>
          </w:p>
        </w:tc>
      </w:tr>
      <w:tr>
        <w:tc>
          <w:tcPr>
            <w:tcW w:type="dxa" w:w="3024"/>
            <w:shd w:fill="F0F4FF" w:val="clear"/>
          </w:tcPr>
          <w:p>
            <w:pPr>
              <w:jc w:val="right"/>
              <w:bidi w:val="1"/>
              <w:textDirection w:val="lrTb"/>
            </w:pPr>
            <w:r/>
            <w:r>
              <w:rPr>
                <w:rFonts w:ascii="Calibri" w:hAnsi="Calibri"/>
                <w:sz w:val="18"/>
                <w:rtl w:val="1"/>
                <w:rFonts w:cs="Calibri"/>
                <w:szCs w:val="18"/>
              </w:rPr>
              <w:t>المذكرة الوصفية</w:t>
            </w:r>
          </w:p>
        </w:tc>
        <w:tc>
          <w:tcPr>
            <w:tcW w:type="dxa" w:w="3024"/>
            <w:shd w:fill="F0F4FF" w:val="clear"/>
          </w:tcPr>
          <w:p>
            <w:pPr>
              <w:jc w:val="right"/>
              <w:bidi w:val="1"/>
              <w:textDirection w:val="lrTb"/>
            </w:pPr>
            <w:r/>
            <w:r>
              <w:rPr>
                <w:rFonts w:ascii="Calibri" w:hAnsi="Calibri"/>
                <w:sz w:val="18"/>
                <w:rtl w:val="1"/>
                <w:rFonts w:cs="Calibri"/>
                <w:szCs w:val="18"/>
              </w:rPr>
              <w:t>Project Notes / Documentation</w:t>
            </w:r>
          </w:p>
        </w:tc>
        <w:tc>
          <w:tcPr>
            <w:tcW w:type="dxa" w:w="3024"/>
            <w:shd w:fill="F0F4FF" w:val="clear"/>
          </w:tcPr>
          <w:p>
            <w:pPr>
              <w:jc w:val="right"/>
              <w:bidi w:val="1"/>
              <w:textDirection w:val="lrTb"/>
            </w:pPr>
            <w:r/>
            <w:r>
              <w:rPr>
                <w:rFonts w:ascii="Calibri" w:hAnsi="Calibri"/>
                <w:sz w:val="18"/>
                <w:rtl w:val="1"/>
                <w:rFonts w:cs="Calibri"/>
                <w:szCs w:val="18"/>
              </w:rPr>
              <w:t>وثيقة تصف المشروع — المقامات، الإيقاعات، الآلات، الملاحظات التقنية</w:t>
            </w:r>
          </w:p>
        </w:tc>
      </w:tr>
      <w:tr>
        <w:tc>
          <w:tcPr>
            <w:tcW w:type="dxa" w:w="3024"/>
          </w:tcPr>
          <w:p>
            <w:pPr>
              <w:jc w:val="right"/>
              <w:bidi w:val="1"/>
              <w:textDirection w:val="lrTb"/>
            </w:pPr>
            <w:r/>
            <w:r>
              <w:rPr>
                <w:rFonts w:ascii="Calibri" w:hAnsi="Calibri"/>
                <w:sz w:val="18"/>
                <w:rtl w:val="1"/>
                <w:rFonts w:cs="Calibri"/>
                <w:szCs w:val="18"/>
              </w:rPr>
              <w:t>شهادة الإتمام</w:t>
            </w:r>
          </w:p>
        </w:tc>
        <w:tc>
          <w:tcPr>
            <w:tcW w:type="dxa" w:w="3024"/>
          </w:tcPr>
          <w:p>
            <w:pPr>
              <w:jc w:val="right"/>
              <w:bidi w:val="1"/>
              <w:textDirection w:val="lrTb"/>
            </w:pPr>
            <w:r/>
            <w:r>
              <w:rPr>
                <w:rFonts w:ascii="Calibri" w:hAnsi="Calibri"/>
                <w:sz w:val="18"/>
                <w:rtl w:val="1"/>
                <w:rFonts w:cs="Calibri"/>
                <w:szCs w:val="18"/>
              </w:rPr>
              <w:t>Certificate of Completion</w:t>
            </w:r>
          </w:p>
        </w:tc>
        <w:tc>
          <w:tcPr>
            <w:tcW w:type="dxa" w:w="3024"/>
          </w:tcPr>
          <w:p>
            <w:pPr>
              <w:jc w:val="right"/>
              <w:bidi w:val="1"/>
              <w:textDirection w:val="lrTb"/>
            </w:pPr>
            <w:r/>
            <w:r>
              <w:rPr>
                <w:rFonts w:ascii="Calibri" w:hAnsi="Calibri"/>
                <w:sz w:val="18"/>
                <w:rtl w:val="1"/>
                <w:rFonts w:cs="Calibri"/>
                <w:szCs w:val="18"/>
              </w:rPr>
              <w:t>وثيقة تثبت إتمام الطالب للفصل الدراسي الثاني بنجاح</w:t>
            </w:r>
          </w:p>
        </w:tc>
      </w:tr>
      <w:tr>
        <w:tc>
          <w:tcPr>
            <w:tcW w:type="dxa" w:w="3024"/>
            <w:shd w:fill="F0F4FF" w:val="clear"/>
          </w:tcPr>
          <w:p>
            <w:pPr>
              <w:jc w:val="right"/>
              <w:bidi w:val="1"/>
              <w:textDirection w:val="lrTb"/>
            </w:pPr>
            <w:r/>
            <w:r>
              <w:rPr>
                <w:rFonts w:ascii="Calibri" w:hAnsi="Calibri"/>
                <w:sz w:val="18"/>
                <w:rtl w:val="1"/>
                <w:rFonts w:cs="Calibri"/>
                <w:szCs w:val="18"/>
              </w:rPr>
              <w:t>التأمل الشخصي</w:t>
            </w:r>
          </w:p>
        </w:tc>
        <w:tc>
          <w:tcPr>
            <w:tcW w:type="dxa" w:w="3024"/>
            <w:shd w:fill="F0F4FF" w:val="clear"/>
          </w:tcPr>
          <w:p>
            <w:pPr>
              <w:jc w:val="right"/>
              <w:bidi w:val="1"/>
              <w:textDirection w:val="lrTb"/>
            </w:pPr>
            <w:r/>
            <w:r>
              <w:rPr>
                <w:rFonts w:ascii="Calibri" w:hAnsi="Calibri"/>
                <w:sz w:val="18"/>
                <w:rtl w:val="1"/>
                <w:rFonts w:cs="Calibri"/>
                <w:szCs w:val="18"/>
              </w:rPr>
              <w:t>Personal Reflection</w:t>
            </w:r>
          </w:p>
        </w:tc>
        <w:tc>
          <w:tcPr>
            <w:tcW w:type="dxa" w:w="3024"/>
            <w:shd w:fill="F0F4FF" w:val="clear"/>
          </w:tcPr>
          <w:p>
            <w:pPr>
              <w:jc w:val="right"/>
              <w:bidi w:val="1"/>
              <w:textDirection w:val="lrTb"/>
            </w:pPr>
            <w:r/>
            <w:r>
              <w:rPr>
                <w:rFonts w:ascii="Calibri" w:hAnsi="Calibri"/>
                <w:sz w:val="18"/>
                <w:rtl w:val="1"/>
                <w:rFonts w:cs="Calibri"/>
                <w:szCs w:val="18"/>
              </w:rPr>
              <w:t>كتابة تأملية عن تجربة التعلم — التحديات، الإنجازات، الأهداف</w:t>
            </w:r>
          </w:p>
        </w:tc>
      </w:tr>
      <w:tr>
        <w:tc>
          <w:tcPr>
            <w:tcW w:type="dxa" w:w="3024"/>
          </w:tcPr>
          <w:p>
            <w:pPr>
              <w:jc w:val="right"/>
              <w:bidi w:val="1"/>
              <w:textDirection w:val="lrTb"/>
            </w:pPr>
            <w:r/>
            <w:r>
              <w:rPr>
                <w:rFonts w:ascii="Calibri" w:hAnsi="Calibri"/>
                <w:sz w:val="18"/>
                <w:rtl w:val="1"/>
                <w:rFonts w:cs="Calibri"/>
                <w:szCs w:val="18"/>
              </w:rPr>
              <w:t>الإنجاز</w:t>
            </w:r>
          </w:p>
        </w:tc>
        <w:tc>
          <w:tcPr>
            <w:tcW w:type="dxa" w:w="3024"/>
          </w:tcPr>
          <w:p>
            <w:pPr>
              <w:jc w:val="right"/>
              <w:bidi w:val="1"/>
              <w:textDirection w:val="lrTb"/>
            </w:pPr>
            <w:r/>
            <w:r>
              <w:rPr>
                <w:rFonts w:ascii="Calibri" w:hAnsi="Calibri"/>
                <w:sz w:val="18"/>
                <w:rtl w:val="1"/>
                <w:rFonts w:cs="Calibri"/>
                <w:szCs w:val="18"/>
              </w:rPr>
              <w:t>Achievement</w:t>
            </w:r>
          </w:p>
        </w:tc>
        <w:tc>
          <w:tcPr>
            <w:tcW w:type="dxa" w:w="3024"/>
          </w:tcPr>
          <w:p>
            <w:pPr>
              <w:jc w:val="right"/>
              <w:bidi w:val="1"/>
              <w:textDirection w:val="lrTb"/>
            </w:pPr>
            <w:r/>
            <w:r>
              <w:rPr>
                <w:rFonts w:ascii="Calibri" w:hAnsi="Calibri"/>
                <w:sz w:val="18"/>
                <w:rtl w:val="1"/>
                <w:rFonts w:cs="Calibri"/>
                <w:szCs w:val="18"/>
              </w:rPr>
              <w:t>ما أنجزه الطالب خلال الفصل — من الصفر إلى مقطوعة أصلية كاملة</w:t>
            </w:r>
          </w:p>
        </w:tc>
      </w:tr>
      <w:tr>
        <w:tc>
          <w:tcPr>
            <w:tcW w:type="dxa" w:w="3024"/>
            <w:shd w:fill="F0F4FF" w:val="clear"/>
          </w:tcPr>
          <w:p>
            <w:pPr>
              <w:jc w:val="right"/>
              <w:bidi w:val="1"/>
              <w:textDirection w:val="lrTb"/>
            </w:pPr>
            <w:r/>
            <w:r>
              <w:rPr>
                <w:rFonts w:ascii="Calibri" w:hAnsi="Calibri"/>
                <w:sz w:val="18"/>
                <w:rtl w:val="1"/>
                <w:rFonts w:cs="Calibri"/>
                <w:szCs w:val="18"/>
              </w:rPr>
              <w:t>الامتنان</w:t>
            </w:r>
          </w:p>
        </w:tc>
        <w:tc>
          <w:tcPr>
            <w:tcW w:type="dxa" w:w="3024"/>
            <w:shd w:fill="F0F4FF" w:val="clear"/>
          </w:tcPr>
          <w:p>
            <w:pPr>
              <w:jc w:val="right"/>
              <w:bidi w:val="1"/>
              <w:textDirection w:val="lrTb"/>
            </w:pPr>
            <w:r/>
            <w:r>
              <w:rPr>
                <w:rFonts w:ascii="Calibri" w:hAnsi="Calibri"/>
                <w:sz w:val="18"/>
                <w:rtl w:val="1"/>
                <w:rFonts w:cs="Calibri"/>
                <w:szCs w:val="18"/>
              </w:rPr>
              <w:t>Gratitude</w:t>
            </w:r>
          </w:p>
        </w:tc>
        <w:tc>
          <w:tcPr>
            <w:tcW w:type="dxa" w:w="3024"/>
            <w:shd w:fill="F0F4FF" w:val="clear"/>
          </w:tcPr>
          <w:p>
            <w:pPr>
              <w:jc w:val="right"/>
              <w:bidi w:val="1"/>
              <w:textDirection w:val="lrTb"/>
            </w:pPr>
            <w:r/>
            <w:r>
              <w:rPr>
                <w:rFonts w:ascii="Calibri" w:hAnsi="Calibri"/>
                <w:sz w:val="18"/>
                <w:rtl w:val="1"/>
                <w:rFonts w:cs="Calibri"/>
                <w:szCs w:val="18"/>
              </w:rPr>
              <w:t>شكر المدرس والزملاء والعائلة على الدعم في رحلة التعلم</w:t>
            </w:r>
          </w:p>
        </w:tc>
      </w:tr>
      <w:tr>
        <w:tc>
          <w:tcPr>
            <w:tcW w:type="dxa" w:w="3024"/>
          </w:tcPr>
          <w:p>
            <w:pPr>
              <w:jc w:val="right"/>
              <w:bidi w:val="1"/>
              <w:textDirection w:val="lrTb"/>
            </w:pPr>
            <w:r/>
            <w:r>
              <w:rPr>
                <w:rFonts w:ascii="Calibri" w:hAnsi="Calibri"/>
                <w:sz w:val="18"/>
                <w:rtl w:val="1"/>
                <w:rFonts w:cs="Calibri"/>
                <w:szCs w:val="18"/>
              </w:rPr>
              <w:t>الفصل القادم</w:t>
            </w:r>
          </w:p>
        </w:tc>
        <w:tc>
          <w:tcPr>
            <w:tcW w:type="dxa" w:w="3024"/>
          </w:tcPr>
          <w:p>
            <w:pPr>
              <w:jc w:val="right"/>
              <w:bidi w:val="1"/>
              <w:textDirection w:val="lrTb"/>
            </w:pPr>
            <w:r/>
            <w:r>
              <w:rPr>
                <w:rFonts w:ascii="Calibri" w:hAnsi="Calibri"/>
                <w:sz w:val="18"/>
                <w:rtl w:val="1"/>
                <w:rFonts w:cs="Calibri"/>
                <w:szCs w:val="18"/>
              </w:rPr>
              <w:t>Next Semester / Future Plans</w:t>
            </w:r>
          </w:p>
        </w:tc>
        <w:tc>
          <w:tcPr>
            <w:tcW w:type="dxa" w:w="3024"/>
          </w:tcPr>
          <w:p>
            <w:pPr>
              <w:jc w:val="right"/>
              <w:bidi w:val="1"/>
              <w:textDirection w:val="lrTb"/>
            </w:pPr>
            <w:r/>
            <w:r>
              <w:rPr>
                <w:rFonts w:ascii="Calibri" w:hAnsi="Calibri"/>
                <w:sz w:val="18"/>
                <w:rtl w:val="1"/>
                <w:rFonts w:cs="Calibri"/>
                <w:szCs w:val="18"/>
              </w:rPr>
              <w:t>الأهداف والخطط للفصل الدراسي الثالث — ماذا بعد؟</w:t>
            </w:r>
          </w:p>
        </w:tc>
      </w:tr>
      <w:tr>
        <w:tc>
          <w:tcPr>
            <w:tcW w:type="dxa" w:w="3024"/>
            <w:shd w:fill="F0F4FF" w:val="clear"/>
          </w:tcPr>
          <w:p>
            <w:pPr>
              <w:jc w:val="right"/>
              <w:bidi w:val="1"/>
              <w:textDirection w:val="lrTb"/>
            </w:pPr>
            <w:r/>
            <w:r>
              <w:rPr>
                <w:rFonts w:ascii="Calibri" w:hAnsi="Calibri"/>
                <w:sz w:val="18"/>
                <w:rtl w:val="1"/>
                <w:rFonts w:cs="Calibri"/>
                <w:szCs w:val="18"/>
              </w:rPr>
              <w:t>التصفيق</w:t>
            </w:r>
          </w:p>
        </w:tc>
        <w:tc>
          <w:tcPr>
            <w:tcW w:type="dxa" w:w="3024"/>
            <w:shd w:fill="F0F4FF" w:val="clear"/>
          </w:tcPr>
          <w:p>
            <w:pPr>
              <w:jc w:val="right"/>
              <w:bidi w:val="1"/>
              <w:textDirection w:val="lrTb"/>
            </w:pPr>
            <w:r/>
            <w:r>
              <w:rPr>
                <w:rFonts w:ascii="Calibri" w:hAnsi="Calibri"/>
                <w:sz w:val="18"/>
                <w:rtl w:val="1"/>
                <w:rFonts w:cs="Calibri"/>
                <w:szCs w:val="18"/>
              </w:rPr>
              <w:t>Applause</w:t>
            </w:r>
          </w:p>
        </w:tc>
        <w:tc>
          <w:tcPr>
            <w:tcW w:type="dxa" w:w="3024"/>
            <w:shd w:fill="F0F4FF" w:val="clear"/>
          </w:tcPr>
          <w:p>
            <w:pPr>
              <w:jc w:val="right"/>
              <w:bidi w:val="1"/>
              <w:textDirection w:val="lrTb"/>
            </w:pPr>
            <w:r/>
            <w:r>
              <w:rPr>
                <w:rFonts w:ascii="Calibri" w:hAnsi="Calibri"/>
                <w:sz w:val="18"/>
                <w:rtl w:val="1"/>
                <w:rFonts w:cs="Calibri"/>
                <w:szCs w:val="18"/>
              </w:rPr>
              <w:t>👏👏👏 — لأنك تستحق ذلك!</w:t>
            </w:r>
          </w:p>
        </w:tc>
      </w:tr>
    </w:tbl>
    <w:p>
      <w:pPr>
        <w:jc w:val="right"/>
        <w:bidi w:val="1"/>
        <w:textDirection w:val="lrTb"/>
      </w:pPr>
      <w:r>
        <w:rPr>
          <w:rFonts w:ascii="Calibri" w:hAnsi="Calibri"/>
          <w:b/>
          <w:color w:val="34497E"/>
          <w:sz w:val="28"/>
          <w:rtl w:val="1"/>
          <w:rFonts w:cs="Calibri"/>
          <w:szCs w:val="28"/>
        </w:rPr>
        <w:t>8. ملاحظات المدرس | Teacher Notes</w:t>
      </w:r>
    </w:p>
    <w:p>
      <w:pPr>
        <w:bidi w:val="1"/>
        <w:jc w:val="right"/>
        <w:textDirection w:val="lrTb"/>
      </w:pPr>
      <w:r>
        <w:rPr>
          <w:rFonts w:ascii="Calibri" w:hAnsi="Calibri"/>
          <w:sz w:val="22"/>
          <w:rtl w:val="1"/>
          <w:rFonts w:cs="Calibri"/>
          <w:szCs w:val="22"/>
        </w:rPr>
        <w:t>• 🎉 هذا هو الختام! الدرس 64 هو احتفال بإنجاز الطلاب — اجعله مميزاً. أحضر كعكة 🍰 أو شوكولاتة 🍫 أو أي شيء بسيط. رسالة "أنا فخور بكم" تعني للطلاب أكثر من أي درجة.</w:t>
      </w:r>
    </w:p>
    <w:p>
      <w:pPr>
        <w:bidi w:val="1"/>
        <w:jc w:val="right"/>
        <w:textDirection w:val="lrTb"/>
      </w:pPr>
      <w:r>
        <w:rPr>
          <w:rFonts w:ascii="Calibri" w:hAnsi="Calibri"/>
          <w:sz w:val="22"/>
          <w:rtl w:val="1"/>
          <w:rFonts w:cs="Calibri"/>
          <w:szCs w:val="22"/>
        </w:rPr>
        <w:t>• تحضير الشهادات مسبقاً: اطبع شهادات إتمام الفصل الدراسي الثاني لكل طالب. تصميم بسيط يكفي — لكنه مهم نفسياً للطالب. نموذج:</w:t>
      </w:r>
    </w:p>
    <w:p>
      <w:pPr>
        <w:bidi w:val="1"/>
        <w:jc w:val="right"/>
        <w:textDirection w:val="lrTb"/>
        <w:shd w:fill="F5F5F5" w:val="clear"/>
      </w:pPr>
      <w:r>
        <w:rPr>
          <w:rFonts w:ascii="Courier New" w:hAnsi="Courier New"/>
          <w:color w:val="333333"/>
          <w:sz w:val="18"/>
          <w:rtl w:val="1"/>
          <w:rFonts w:cs="Calibri"/>
          <w:szCs w:val="18"/>
        </w:rPr>
        <w:t xml:space="preserve">  شهادة إتمام</w:t>
        <w:br/>
        <w:t xml:space="preserve">  Certificate of Completion</w:t>
        <w:br/>
        <w:t xml:space="preserve">  يسرنا أن نمنح [اسم الطالب]</w:t>
        <w:br/>
        <w:t xml:space="preserve">  شهادة إتمام الفصل الدراسي الثاني في</w:t>
        <w:br/>
        <w:t xml:space="preserve">  تدوين الموسيقى الشرقية باستخدام Sibelius</w:t>
        <w:br/>
        <w:t xml:space="preserve">  — 64 درساً —</w:t>
        <w:br/>
        <w:t xml:space="preserve">  [التاريخ]</w:t>
        <w:br/>
        <w:t xml:space="preserve">  [توقيع المدرس]</w:t>
      </w:r>
    </w:p>
    <w:p>
      <w:pPr>
        <w:bidi w:val="1"/>
        <w:jc w:val="right"/>
        <w:textDirection w:val="lrTb"/>
      </w:pPr>
      <w:r>
        <w:rPr>
          <w:rFonts w:ascii="Calibri" w:hAnsi="Calibri"/>
          <w:sz w:val="22"/>
          <w:rtl w:val="1"/>
          <w:rFonts w:cs="Calibri"/>
          <w:szCs w:val="22"/>
        </w:rPr>
        <w:t>• إدارة الوقت بدقة:</w:t>
      </w:r>
    </w:p>
    <w:tbl>
      <w:tblPr>
        <w:tblW w:type="auto" w:w="0"/>
        <w:jc w:val="center"/>
        <w:tblLook w:firstColumn="1" w:firstRow="1" w:lastColumn="0" w:lastRow="0" w:noHBand="0" w:noVBand="1" w:val="04A0"/>
        <w:tblBorders>
          <w:top w:val="single" w:sz="4" w:space="0" w:color="2C3E6B"/>
          <w:left w:val="single" w:sz="4" w:space="0" w:color="2C3E6B"/>
          <w:bottom w:val="single" w:sz="4" w:space="0" w:color="2C3E6B"/>
          <w:right w:val="single" w:sz="4" w:space="0" w:color="2C3E6B"/>
          <w:insideH w:val="single" w:sz="4" w:space="0" w:color="2C3E6B"/>
          <w:insideV w:val="single" w:sz="4" w:space="0" w:color="2C3E6B"/>
        </w:tblBorders>
      </w:tblPr>
      <w:tblGrid>
        <w:gridCol w:w="2268"/>
        <w:gridCol w:w="2268"/>
        <w:gridCol w:w="2268"/>
        <w:gridCol w:w="2268"/>
      </w:tblGrid>
      <w:tr>
        <w:tc>
          <w:tcPr>
            <w:tcW w:type="dxa" w:w="2268"/>
            <w:shd w:fill="2C3E6B" w:val="clear"/>
          </w:tcPr>
          <w:p>
            <w:pPr>
              <w:jc w:val="right"/>
              <w:bidi w:val="1"/>
              <w:textDirection w:val="lrTb"/>
            </w:pPr>
            <w:r/>
            <w:r>
              <w:rPr>
                <w:rFonts w:ascii="Calibri" w:hAnsi="Calibri"/>
                <w:b/>
                <w:color w:val="FFFFFF"/>
                <w:sz w:val="18"/>
                <w:rtl w:val="1"/>
                <w:rFonts w:cs="Calibri"/>
                <w:szCs w:val="18"/>
              </w:rPr>
              <w:t>النشاط</w:t>
            </w:r>
          </w:p>
        </w:tc>
        <w:tc>
          <w:tcPr>
            <w:tcW w:type="dxa" w:w="2268"/>
            <w:shd w:fill="2C3E6B" w:val="clear"/>
          </w:tcPr>
          <w:p>
            <w:pPr>
              <w:jc w:val="right"/>
              <w:bidi w:val="1"/>
              <w:textDirection w:val="lrTb"/>
            </w:pPr>
            <w:r/>
            <w:r>
              <w:rPr>
                <w:rFonts w:ascii="Calibri" w:hAnsi="Calibri"/>
                <w:b/>
                <w:color w:val="FFFFFF"/>
                <w:sz w:val="18"/>
                <w:rtl w:val="1"/>
                <w:rFonts w:cs="Calibri"/>
                <w:szCs w:val="18"/>
              </w:rPr>
              <w:t>لكل طالب</w:t>
            </w:r>
          </w:p>
        </w:tc>
        <w:tc>
          <w:tcPr>
            <w:tcW w:type="dxa" w:w="2268"/>
            <w:shd w:fill="2C3E6B" w:val="clear"/>
          </w:tcPr>
          <w:p>
            <w:pPr>
              <w:jc w:val="right"/>
              <w:bidi w:val="1"/>
              <w:textDirection w:val="lrTb"/>
            </w:pPr>
            <w:r/>
            <w:r>
              <w:rPr>
                <w:rFonts w:ascii="Calibri" w:hAnsi="Calibri"/>
                <w:b/>
                <w:color w:val="FFFFFF"/>
                <w:sz w:val="18"/>
                <w:rtl w:val="1"/>
                <w:rFonts w:cs="Calibri"/>
                <w:szCs w:val="18"/>
              </w:rPr>
              <w:t>10 طلاب</w:t>
            </w:r>
          </w:p>
        </w:tc>
        <w:tc>
          <w:tcPr>
            <w:tcW w:type="dxa" w:w="2268"/>
            <w:shd w:fill="2C3E6B" w:val="clear"/>
          </w:tcPr>
          <w:p>
            <w:pPr>
              <w:jc w:val="right"/>
              <w:bidi w:val="1"/>
              <w:textDirection w:val="lrTb"/>
            </w:pPr>
            <w:r/>
            <w:r>
              <w:rPr>
                <w:rFonts w:ascii="Calibri" w:hAnsi="Calibri"/>
                <w:b/>
                <w:color w:val="FFFFFF"/>
                <w:sz w:val="18"/>
                <w:rtl w:val="1"/>
                <w:rFonts w:cs="Calibri"/>
                <w:szCs w:val="18"/>
              </w:rPr>
              <w:t>5 طلاب</w:t>
            </w:r>
          </w:p>
        </w:tc>
      </w:tr>
      <w:tr>
        <w:tc>
          <w:tcPr>
            <w:tcW w:type="dxa" w:w="2268"/>
          </w:tcPr>
          <w:p>
            <w:pPr>
              <w:jc w:val="right"/>
              <w:bidi w:val="1"/>
              <w:textDirection w:val="lrTb"/>
            </w:pPr>
            <w:r/>
            <w:r>
              <w:rPr>
                <w:rFonts w:ascii="Calibri" w:hAnsi="Calibri"/>
                <w:sz w:val="18"/>
                <w:rtl w:val="1"/>
                <w:rFonts w:cs="Calibri"/>
                <w:szCs w:val="18"/>
              </w:rPr>
              <w:t>تقديم</w:t>
            </w:r>
          </w:p>
        </w:tc>
        <w:tc>
          <w:tcPr>
            <w:tcW w:type="dxa" w:w="2268"/>
          </w:tcPr>
          <w:p>
            <w:pPr>
              <w:jc w:val="right"/>
              <w:bidi w:val="1"/>
              <w:textDirection w:val="lrTb"/>
            </w:pPr>
            <w:r/>
            <w:r>
              <w:rPr>
                <w:rFonts w:ascii="Calibri" w:hAnsi="Calibri"/>
                <w:sz w:val="18"/>
                <w:rtl w:val="1"/>
                <w:rFonts w:cs="Calibri"/>
                <w:szCs w:val="18"/>
              </w:rPr>
              <w:t>3 دقائق</w:t>
            </w:r>
          </w:p>
        </w:tc>
        <w:tc>
          <w:tcPr>
            <w:tcW w:type="dxa" w:w="2268"/>
          </w:tcPr>
          <w:p>
            <w:pPr>
              <w:jc w:val="right"/>
              <w:bidi w:val="1"/>
              <w:textDirection w:val="lrTb"/>
            </w:pPr>
            <w:r/>
            <w:r>
              <w:rPr>
                <w:rFonts w:ascii="Calibri" w:hAnsi="Calibri"/>
                <w:sz w:val="18"/>
                <w:rtl w:val="1"/>
                <w:rFonts w:cs="Calibri"/>
                <w:szCs w:val="18"/>
              </w:rPr>
              <w:t>30 دقيقة</w:t>
            </w:r>
          </w:p>
        </w:tc>
        <w:tc>
          <w:tcPr>
            <w:tcW w:type="dxa" w:w="2268"/>
          </w:tcPr>
          <w:p>
            <w:pPr>
              <w:jc w:val="right"/>
              <w:bidi w:val="1"/>
              <w:textDirection w:val="lrTb"/>
            </w:pPr>
            <w:r/>
            <w:r>
              <w:rPr>
                <w:rFonts w:ascii="Calibri" w:hAnsi="Calibri"/>
                <w:sz w:val="18"/>
                <w:rtl w:val="1"/>
                <w:rFonts w:cs="Calibri"/>
                <w:szCs w:val="18"/>
              </w:rPr>
              <w:t>15 دقيقة</w:t>
            </w:r>
          </w:p>
        </w:tc>
      </w:tr>
      <w:tr>
        <w:tc>
          <w:tcPr>
            <w:tcW w:type="dxa" w:w="2268"/>
            <w:shd w:fill="F0F4FF" w:val="clear"/>
          </w:tcPr>
          <w:p>
            <w:pPr>
              <w:jc w:val="right"/>
              <w:bidi w:val="1"/>
              <w:textDirection w:val="lrTb"/>
            </w:pPr>
            <w:r/>
            <w:r>
              <w:rPr>
                <w:rFonts w:ascii="Calibri" w:hAnsi="Calibri"/>
                <w:sz w:val="18"/>
                <w:rtl w:val="1"/>
                <w:rFonts w:cs="Calibri"/>
                <w:szCs w:val="18"/>
              </w:rPr>
              <w:t>استماع</w:t>
            </w:r>
          </w:p>
        </w:tc>
        <w:tc>
          <w:tcPr>
            <w:tcW w:type="dxa" w:w="2268"/>
            <w:shd w:fill="F0F4FF" w:val="clear"/>
          </w:tcPr>
          <w:p>
            <w:pPr>
              <w:jc w:val="right"/>
              <w:bidi w:val="1"/>
              <w:textDirection w:val="lrTb"/>
            </w:pPr>
            <w:r/>
            <w:r>
              <w:rPr>
                <w:rFonts w:ascii="Calibri" w:hAnsi="Calibri"/>
                <w:sz w:val="18"/>
                <w:rtl w:val="1"/>
                <w:rFonts w:cs="Calibri"/>
                <w:szCs w:val="18"/>
              </w:rPr>
              <w:t>3 دقائق</w:t>
            </w:r>
          </w:p>
        </w:tc>
        <w:tc>
          <w:tcPr>
            <w:tcW w:type="dxa" w:w="2268"/>
            <w:shd w:fill="F0F4FF" w:val="clear"/>
          </w:tcPr>
          <w:p>
            <w:pPr>
              <w:jc w:val="right"/>
              <w:bidi w:val="1"/>
              <w:textDirection w:val="lrTb"/>
            </w:pPr>
            <w:r/>
            <w:r>
              <w:rPr>
                <w:rFonts w:ascii="Calibri" w:hAnsi="Calibri"/>
                <w:sz w:val="18"/>
                <w:rtl w:val="1"/>
                <w:rFonts w:cs="Calibri"/>
                <w:szCs w:val="18"/>
              </w:rPr>
              <w:t>30 دقيقة</w:t>
            </w:r>
          </w:p>
        </w:tc>
        <w:tc>
          <w:tcPr>
            <w:tcW w:type="dxa" w:w="2268"/>
            <w:shd w:fill="F0F4FF" w:val="clear"/>
          </w:tcPr>
          <w:p>
            <w:pPr>
              <w:jc w:val="right"/>
              <w:bidi w:val="1"/>
              <w:textDirection w:val="lrTb"/>
            </w:pPr>
            <w:r/>
            <w:r>
              <w:rPr>
                <w:rFonts w:ascii="Calibri" w:hAnsi="Calibri"/>
                <w:sz w:val="18"/>
                <w:rtl w:val="1"/>
                <w:rFonts w:cs="Calibri"/>
                <w:szCs w:val="18"/>
              </w:rPr>
              <w:t>15 دقيقة</w:t>
            </w:r>
          </w:p>
        </w:tc>
      </w:tr>
      <w:tr>
        <w:tc>
          <w:tcPr>
            <w:tcW w:type="dxa" w:w="2268"/>
          </w:tcPr>
          <w:p>
            <w:pPr>
              <w:jc w:val="right"/>
              <w:bidi w:val="1"/>
              <w:textDirection w:val="lrTb"/>
            </w:pPr>
            <w:r/>
            <w:r>
              <w:rPr>
                <w:rFonts w:ascii="Calibri" w:hAnsi="Calibri"/>
                <w:sz w:val="18"/>
                <w:rtl w:val="1"/>
                <w:rFonts w:cs="Calibri"/>
                <w:szCs w:val="18"/>
              </w:rPr>
              <w:t>Portfolio Review</w:t>
            </w:r>
          </w:p>
        </w:tc>
        <w:tc>
          <w:tcPr>
            <w:tcW w:type="dxa" w:w="2268"/>
          </w:tcPr>
          <w:p>
            <w:pPr>
              <w:jc w:val="right"/>
              <w:bidi w:val="1"/>
              <w:textDirection w:val="lrTb"/>
            </w:pPr>
            <w:r/>
            <w:r>
              <w:rPr>
                <w:rFonts w:ascii="Calibri" w:hAnsi="Calibri"/>
                <w:sz w:val="18"/>
                <w:rtl w:val="1"/>
                <w:rFonts w:cs="Calibri"/>
                <w:szCs w:val="18"/>
              </w:rPr>
              <w:t>2 دقيقة</w:t>
            </w:r>
          </w:p>
        </w:tc>
        <w:tc>
          <w:tcPr>
            <w:tcW w:type="dxa" w:w="2268"/>
          </w:tcPr>
          <w:p>
            <w:pPr>
              <w:jc w:val="right"/>
              <w:bidi w:val="1"/>
              <w:textDirection w:val="lrTb"/>
            </w:pPr>
            <w:r/>
            <w:r>
              <w:rPr>
                <w:rFonts w:ascii="Calibri" w:hAnsi="Calibri"/>
                <w:sz w:val="18"/>
                <w:rtl w:val="1"/>
                <w:rFonts w:cs="Calibri"/>
                <w:szCs w:val="18"/>
              </w:rPr>
              <w:t>20 دقيقة</w:t>
            </w:r>
          </w:p>
        </w:tc>
        <w:tc>
          <w:tcPr>
            <w:tcW w:type="dxa" w:w="2268"/>
          </w:tcPr>
          <w:p>
            <w:pPr>
              <w:jc w:val="right"/>
              <w:bidi w:val="1"/>
              <w:textDirection w:val="lrTb"/>
            </w:pPr>
            <w:r/>
            <w:r>
              <w:rPr>
                <w:rFonts w:ascii="Calibri" w:hAnsi="Calibri"/>
                <w:sz w:val="18"/>
                <w:rtl w:val="1"/>
                <w:rFonts w:cs="Calibri"/>
                <w:szCs w:val="18"/>
              </w:rPr>
              <w:t>10 دقيقة</w:t>
            </w:r>
          </w:p>
        </w:tc>
      </w:tr>
      <w:tr>
        <w:tc>
          <w:tcPr>
            <w:tcW w:type="dxa" w:w="2268"/>
            <w:shd w:fill="F0F4FF" w:val="clear"/>
          </w:tcPr>
          <w:p>
            <w:pPr>
              <w:jc w:val="right"/>
              <w:bidi w:val="1"/>
              <w:textDirection w:val="lrTb"/>
            </w:pPr>
            <w:r/>
            <w:r>
              <w:rPr>
                <w:rFonts w:ascii="Calibri" w:hAnsi="Calibri"/>
                <w:sz w:val="18"/>
                <w:rtl w:val="1"/>
                <w:rFonts w:cs="Calibri"/>
                <w:szCs w:val="18"/>
              </w:rPr>
              <w:t>Rubric + تقييم</w:t>
            </w:r>
          </w:p>
        </w:tc>
        <w:tc>
          <w:tcPr>
            <w:tcW w:type="dxa" w:w="2268"/>
            <w:shd w:fill="F0F4FF" w:val="clear"/>
          </w:tcPr>
          <w:p>
            <w:pPr>
              <w:jc w:val="right"/>
              <w:bidi w:val="1"/>
              <w:textDirection w:val="lrTb"/>
            </w:pPr>
            <w:r/>
            <w:r>
              <w:rPr>
                <w:rFonts w:ascii="Calibri" w:hAnsi="Calibri"/>
                <w:sz w:val="18"/>
                <w:rtl w:val="1"/>
                <w:rFonts w:cs="Calibri"/>
                <w:szCs w:val="18"/>
              </w:rPr>
              <w:t>5 دقائق</w:t>
            </w:r>
          </w:p>
        </w:tc>
        <w:tc>
          <w:tcPr>
            <w:tcW w:type="dxa" w:w="2268"/>
            <w:shd w:fill="F0F4FF" w:val="clear"/>
          </w:tcPr>
          <w:p>
            <w:pPr>
              <w:jc w:val="right"/>
              <w:bidi w:val="1"/>
              <w:textDirection w:val="lrTb"/>
            </w:pPr>
            <w:r/>
            <w:r>
              <w:rPr>
                <w:rFonts w:ascii="Calibri" w:hAnsi="Calibri"/>
                <w:sz w:val="18"/>
                <w:rtl w:val="1"/>
                <w:rFonts w:cs="Calibri"/>
                <w:szCs w:val="18"/>
              </w:rPr>
              <w:t>(جماعي)</w:t>
            </w:r>
          </w:p>
        </w:tc>
        <w:tc>
          <w:tcPr>
            <w:tcW w:type="dxa" w:w="2268"/>
            <w:shd w:fill="F0F4FF" w:val="clear"/>
          </w:tcPr>
          <w:p>
            <w:pPr>
              <w:jc w:val="right"/>
              <w:bidi w:val="1"/>
              <w:textDirection w:val="lrTb"/>
            </w:pPr>
            <w:r/>
            <w:r>
              <w:rPr>
                <w:rFonts w:ascii="Calibri" w:hAnsi="Calibri"/>
                <w:sz w:val="18"/>
                <w:rtl w:val="1"/>
                <w:rFonts w:cs="Calibri"/>
                <w:szCs w:val="18"/>
              </w:rPr>
              <w:t>(جماعي)</w:t>
            </w:r>
          </w:p>
        </w:tc>
      </w:tr>
    </w:tbl>
    <w:p>
      <w:pPr>
        <w:bidi w:val="1"/>
        <w:jc w:val="right"/>
        <w:textDirection w:val="lrTb"/>
      </w:pPr>
      <w:r>
        <w:rPr>
          <w:rFonts w:ascii="Calibri" w:hAnsi="Calibri"/>
          <w:sz w:val="22"/>
          <w:rtl w:val="1"/>
          <w:rFonts w:cs="Calibri"/>
          <w:szCs w:val="22"/>
        </w:rPr>
        <w:t>• إذا كان لديك عدد طلاب كبير (8+)، اختر أفضل 5 مشاريع فقط للتقديم الشفهي — والباقي تقييم كتابي فقط.</w:t>
      </w:r>
    </w:p>
    <w:p>
      <w:pPr>
        <w:bidi w:val="1"/>
        <w:jc w:val="right"/>
        <w:textDirection w:val="lrTb"/>
      </w:pPr>
      <w:r>
        <w:rPr>
          <w:rFonts w:ascii="Calibri" w:hAnsi="Calibri"/>
          <w:sz w:val="22"/>
          <w:rtl w:val="1"/>
          <w:rFonts w:cs="Calibri"/>
          <w:szCs w:val="22"/>
        </w:rPr>
        <w:t>• شعور التخرج: هذا هو الدرس الأخير للفصل — قد يشعر الطلاب بمشاعر مختلطة (فخر، حزن، خوف من المستقبل). تحدث معهم عن مشاعرهم. اسمح لهم بالتعبير.</w:t>
      </w:r>
    </w:p>
    <w:p>
      <w:pPr>
        <w:bidi w:val="1"/>
        <w:jc w:val="right"/>
        <w:textDirection w:val="lrTb"/>
      </w:pPr>
      <w:r>
        <w:rPr>
          <w:rFonts w:ascii="Calibri" w:hAnsi="Calibri"/>
          <w:sz w:val="22"/>
          <w:rtl w:val="1"/>
          <w:rFonts w:cs="Calibri"/>
          <w:szCs w:val="22"/>
        </w:rPr>
        <w:t>• تغذية راجعة فردية: لكل طالب، اكتب تعليقاً شخصياً (جملتين-3) على ورقة Rubric — "أكثر شيء أعجبني في مشروعك" + "نصيحة للتطوير". هذه الكلمات سيبقى الطالب يتذكرها لسنوات.</w:t>
      </w:r>
    </w:p>
    <w:p>
      <w:pPr>
        <w:bidi w:val="1"/>
        <w:jc w:val="right"/>
        <w:textDirection w:val="lrTb"/>
      </w:pPr>
      <w:r>
        <w:rPr>
          <w:rFonts w:ascii="Calibri" w:hAnsi="Calibri"/>
          <w:sz w:val="22"/>
          <w:rtl w:val="1"/>
          <w:rFonts w:cs="Calibri"/>
          <w:szCs w:val="22"/>
        </w:rPr>
        <w:t>• إعلان النتائج: لا تعلن الدرجات أمام الجميع — أعط كل طالب ورقته الخاصة. بعض الطلاب حساسون تجاه الدرجات.</w:t>
      </w:r>
    </w:p>
    <w:p>
      <w:pPr>
        <w:bidi w:val="1"/>
        <w:jc w:val="right"/>
        <w:textDirection w:val="lrTb"/>
      </w:pPr>
      <w:r>
        <w:rPr>
          <w:rFonts w:ascii="Calibri" w:hAnsi="Calibri"/>
          <w:sz w:val="22"/>
          <w:rtl w:val="1"/>
          <w:rFonts w:cs="Calibri"/>
          <w:szCs w:val="22"/>
        </w:rPr>
        <w:t>• حفظ الأعمال: احتفظ بنسخة من كل مشروع تخرج في Portfolio الصفي للعام الدراسي. يمكن استخدام هذه الأعمال في معرض المدرسة أو يوم التخرج السنوي.</w:t>
      </w:r>
    </w:p>
    <w:p>
      <w:pPr>
        <w:bidi w:val="1"/>
        <w:jc w:val="right"/>
        <w:textDirection w:val="lrTb"/>
      </w:pPr>
      <w:r>
        <w:rPr>
          <w:rFonts w:ascii="Calibri" w:hAnsi="Calibri"/>
          <w:sz w:val="22"/>
          <w:rtl w:val="1"/>
          <w:rFonts w:cs="Calibri"/>
          <w:szCs w:val="22"/>
        </w:rPr>
        <w:t>• مستقبل الطلاب: اذكر للطلاب أن مهاراتهم الآن تؤهلهم لـ:</w:t>
      </w:r>
    </w:p>
    <w:p>
      <w:pPr>
        <w:bidi w:val="1"/>
        <w:jc w:val="right"/>
        <w:textDirection w:val="lrTb"/>
      </w:pPr>
      <w:r>
        <w:rPr>
          <w:rFonts w:ascii="Calibri" w:hAnsi="Calibri"/>
          <w:sz w:val="22"/>
          <w:rtl w:val="1"/>
          <w:rFonts w:cs="Calibri"/>
          <w:szCs w:val="22"/>
        </w:rPr>
        <w:t>• العمل كـ مُدوّن موسيقي (Music Notator) على Sibelius</w:t>
      </w:r>
    </w:p>
    <w:p>
      <w:pPr>
        <w:bidi w:val="1"/>
        <w:jc w:val="right"/>
        <w:textDirection w:val="lrTb"/>
      </w:pPr>
      <w:r>
        <w:rPr>
          <w:rFonts w:ascii="Calibri" w:hAnsi="Calibri"/>
          <w:sz w:val="22"/>
          <w:rtl w:val="1"/>
          <w:rFonts w:cs="Calibri"/>
          <w:szCs w:val="22"/>
        </w:rPr>
        <w:t>• تأليف موسيقي لمشاريع صغيرة (إعلانات، ألعاب، أفلام قصيرة)</w:t>
      </w:r>
    </w:p>
    <w:p>
      <w:pPr>
        <w:bidi w:val="1"/>
        <w:jc w:val="right"/>
        <w:textDirection w:val="lrTb"/>
      </w:pPr>
      <w:r>
        <w:rPr>
          <w:rFonts w:ascii="Calibri" w:hAnsi="Calibri"/>
          <w:sz w:val="22"/>
          <w:rtl w:val="1"/>
          <w:rFonts w:cs="Calibri"/>
          <w:szCs w:val="22"/>
        </w:rPr>
        <w:t>• العزف في فرقة مع قراءة النوتة مباشرة</w:t>
      </w:r>
    </w:p>
    <w:p>
      <w:pPr>
        <w:bidi w:val="1"/>
        <w:jc w:val="right"/>
        <w:textDirection w:val="lrTb"/>
      </w:pPr>
      <w:r>
        <w:rPr>
          <w:rFonts w:ascii="Calibri" w:hAnsi="Calibri"/>
          <w:sz w:val="22"/>
          <w:rtl w:val="1"/>
          <w:rFonts w:cs="Calibri"/>
          <w:szCs w:val="22"/>
        </w:rPr>
        <w:t>• مواصلة التعليم في معاهد الموسيقى أو الجامعات</w:t>
      </w:r>
    </w:p>
    <w:p>
      <w:pPr>
        <w:bidi w:val="1"/>
        <w:jc w:val="right"/>
        <w:textDirection w:val="lrTb"/>
      </w:pPr>
      <w:r>
        <w:rPr>
          <w:rFonts w:ascii="Calibri" w:hAnsi="Calibri"/>
          <w:sz w:val="22"/>
          <w:rtl w:val="1"/>
          <w:rFonts w:cs="Calibri"/>
          <w:szCs w:val="22"/>
        </w:rPr>
        <w:t>• الدعوة للفصل الثالث:</w:t>
      </w:r>
    </w:p>
    <w:p>
      <w:pPr>
        <w:bidi w:val="1"/>
        <w:jc w:val="right"/>
        <w:textDirection w:val="lrTb"/>
        <w:shd w:fill="F5F5F5" w:val="clear"/>
      </w:pPr>
      <w:r>
        <w:rPr>
          <w:rFonts w:ascii="Courier New" w:hAnsi="Courier New"/>
          <w:color w:val="333333"/>
          <w:sz w:val="18"/>
          <w:rtl w:val="1"/>
          <w:rFonts w:cs="Calibri"/>
          <w:szCs w:val="18"/>
        </w:rPr>
        <w:t xml:space="preserve">  الفصل الدراسي الثالث — Coming Soon!</w:t>
        <w:br/>
        <w:t xml:space="preserve">  ─────────────────────────────────</w:t>
        <w:br/>
        <w:t xml:space="preserve">  الموضوعات المتوقعة:</w:t>
        <w:br/>
        <w:t xml:space="preserve">  • مقامات متقدمة (Saba, Huzam, Jiharkah, Mukhalif)</w:t>
        <w:br/>
        <w:t xml:space="preserve">  • إيقاعات مركبة (10/8, 7/8, 9/8)</w:t>
        <w:br/>
        <w:t xml:space="preserve">  • تأليف لمقطوعات طويلة (5-10 دقائق)</w:t>
        <w:br/>
        <w:t xml:space="preserve">  • التوزيع لأوركسترا شرقية كاملة</w:t>
        <w:br/>
        <w:t xml:space="preserve">  • مشروع تخرج الفصل الثالث: مقطوعة أصلية لتختتم العام!</w:t>
      </w:r>
    </w:p>
    <w:p>
      <w:pPr>
        <w:bidi w:val="1"/>
        <w:jc w:val="right"/>
        <w:textDirection w:val="lrTb"/>
      </w:pPr>
      <w:r>
        <w:rPr>
          <w:rFonts w:ascii="Calibri" w:hAnsi="Calibri"/>
          <w:sz w:val="22"/>
          <w:rtl w:val="1"/>
          <w:rFonts w:cs="Calibri"/>
          <w:szCs w:val="22"/>
        </w:rPr>
        <w:t>• كلمة أخيرة للطلاب (يمكن قراءتها في الختام):</w:t>
      </w:r>
    </w:p>
    <w:p>
      <w:pPr>
        <w:bidi w:val="1"/>
        <w:jc w:val="right"/>
        <w:textDirection w:val="lrTb"/>
      </w:pPr>
      <w:r>
        <w:rPr>
          <w:rFonts w:ascii="Calibri" w:hAnsi="Calibri"/>
          <w:b w:val="0"/>
          <w:sz w:val="22"/>
          <w:rtl w:val="1"/>
          <w:rFonts w:cs="Calibri"/>
          <w:szCs w:val="22"/>
        </w:rPr>
        <w:t xml:space="preserve">  &gt; "منذ 64 درساً، كنتم لا تعرفون الفرق بين Do و Ré على Sibelius. اليوم — كل واحد منكم لديه مقطوعة أصلية كاملة، جاهزة للطباعة والاستماع والتقديم. هذا ليس إنجازاً عادياً. أنتم الآن ملحنون حقيقيون. افتخروا بأنفسكم. واستمروا في العزف والتأليف — لأن الموسيقى هي لغة الروح. 🎵❤️"</w:t>
      </w:r>
    </w:p>
    <w:p>
      <w:pPr>
        <w:bidi w:val="1"/>
        <w:jc w:val="right"/>
        <w:textDirection w:val="lrTb"/>
      </w:pPr>
      <w:r>
        <w:rPr>
          <w:rFonts w:ascii="Calibri" w:hAnsi="Calibri"/>
          <w:b w:val="0"/>
          <w:sz w:val="22"/>
          <w:rtl w:val="1"/>
          <w:rFonts w:cs="Calibri"/>
          <w:szCs w:val="22"/>
        </w:rPr>
        <w:t>ختاماً — شكراً لكونك مدرساً لهؤلاء الطلاب. أنت تصنع فرقاً حقيقياً في حياتهم. 🏆🎉</w:t>
      </w:r>
    </w:p>
    <w:sectPr w:rsidR="00FC693F" w:rsidRPr="0006063C" w:rsidSect="00034616">
      <w:footerReference w:type="default" r:id="rId9"/>
      <w:pgSz w:w="11906" w:h="16838"/>
      <w:pgMar w:top="1134"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