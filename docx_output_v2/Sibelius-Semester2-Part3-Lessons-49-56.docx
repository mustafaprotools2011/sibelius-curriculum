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الثالث: الدروس 49–56 — سير عمل احترافي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49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49 | Lesson 49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50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—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51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51 | Lesson 51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52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52 | Lesson 52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53 | Lesson 53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54 | Lesson 54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55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55 | Lesson 55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56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56 | Lesson 56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الثاني — الجزء الثالث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49 | Lesson 49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السيكاه – نصف بيمول مميز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Sikah – Distinctive Half Flat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49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السيكاه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Sikah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سيكاه ‏(Sikah)‏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البستة ‏(Basta)‏ + مقسوم ‏(Maqsum)‏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السيكاه – مقام على E نصف بيمول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نصف البيمول المميز ‏(E Half Flat)‏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السيكاه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إيقاع البستة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مقام السيكاه ‏(Sikah)‏</w:t>
        <w:br/>
        <w:t>سيكاه = مقام على درجة E نصف بيمول. طابع حزين مهيب.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سلم السيكاه</w:t>
        <w:br/>
        <w:t>```</w:t>
        <w:br/>
        <w:t>E♭ ──W── F ──A2── G♯ ──H── A ──W── B ──3/4── C ──H── D ──W── E♭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جنس السيكاه</w:t>
        <w:br/>
        <w:t>- جنس سيكاه على E♭: E♭ F G♯ A ‏(الثانية المتزايدة)‏</w:t>
        <w:br/>
        <w:t>- جنس عجم على A: A B C D ‏(طبيعي)‏</w:t>
        <w:br/>
        <w:t>- جنس حجاز على B: B C D E♭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نصف بيمول ‏(Half Flat)‏ على E</w:t>
        <w:br/>
        <w:t>في Sibelius: نستخدم Quarter Tone: Ctrl+Shift+W بعد E.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1: سلم السيكاه</w:t>
        <w:br/>
        <w:t>1. Sibelius → Treble Clef → 4/4</w:t>
        <w:br/>
        <w:t>2. اكتب سلم السيكاه:</w:t>
        <w:br/>
        <w:t>```</w:t>
        <w:br/>
        <w:t>مازورة 1: E ‏(نصف بيمول)‏ F G♯ A | B C D E ‏(نصف بيمول)‏ |</w:t>
        <w:br/>
        <w:t>مازورة 2: E D C B | A G♯ F E ‏(نصف بيمول)‏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تمرين 2-3: جنس سيكاه + البستة مع لحن سيكاه</w:t>
        <w:br/>
        <w:t>جنس السيكاه + لحن متكامل مع البستة. استخدام Quarter Tone.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Ctrl+Shift+W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Flat ‏(نصف بيمول)‏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Ctrl+Shift+Q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Sharp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Ctrl+Shift+2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Show Playback Dict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Ctrl+Shift+6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Microtone Playback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Ctrl+Alt+↑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Nudge up ‏(Fine positioning)‏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على أي درجة يقوم مقام السيكاه؟ 2. ما هي العلامة المميزة للسيكاه؟ 3. اختصار Quarter Tone Flat؟</w:t>
        <w:br/>
        <w:t>الواجب: اكتب 12 مازورة سيكاه مع بستة. احفظ `Lesson49_Sikah.sib`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جنس سيكاه: E ‏(نصف بيمول مع شد خفيف للوتر)‏ - F ‏(عقدة 1)‏ - G♯ ‏(ربع درجة مرتفع)‏. لاحظ الطابع المميز.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/15</w:t>
      </w:r>
    </w:p>
    <w:p>
      <w:r>
        <w:br w:type="page"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title: "Lesson 50: Maqam Huzam – Hijaz on Sikah | الدرس 50: مقام الهزام – حجاز على السيكاه"</w:t>
        <w:br/>
        <w:t>description: "Bilingual lesson ‏(Arabic/English)‏ on Maqam Huzam — a variant of Hijaz built on the Sikah scale. Covers theory, Sibelius notation, and Mal'aya / Maqsum rhythm application. Level 4 Diploma."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📘 Lesson 50: Maqam Huzam – Hijaz on Sikah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📘 الدرس 50: مقام الهزام – حجاز على السيكاه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Course: Create Digital Music Notation Using Software</w:t>
        <w:br/>
        <w:t>Academy: Fujairah Academy of Fine Arts</w:t>
        <w:br/>
        <w:t>Level: Level 4 Diploma</w:t>
        <w:br/>
        <w:t>Duration: 60 minutes</w:t>
        <w:br/>
        <w:t>Learning Outcome: LO50 — Notate and perform Maqam Huzam with correct microtonal accidentals and Arabic rhythm patterns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🎯 Target Audience / الفئة المستهدفة: Diploma Students / طلاب دبلوم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&gt; *"Every maqam is a new universe of emotion. Huzam teaches us that strength lies not in loudness, but in the tension between two close notes — that Augmented Second that makes the heart tremble."*</w:t>
        <w:br/>
        <w:t xml:space="preserve">&gt; </w:t>
        <w:br/>
        <w:t>&gt; *"كل مقام هو كون جديد من المشاعر. الهزام يعلّمنا أن القوة ليست في الصخب، بل في التوتر بين نغمتين متقاربتين — تلك الثانية المتزايدة التي تجعل القلب يرتجف."*</w:t>
        <w:br/>
        <w:t>&gt;</w:t>
        <w:br/>
        <w:t>&gt; — Dr. Mustafa Kamal Ali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📖 Content / المحتوى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English Version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1. Theory — What is Maqam Huzam?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Maqam Huzam ‏(هزام)‏ is a compound maqam that blends the flavor of Maqam Hijaz with the starting point of Maqam Sikah. It is essentially a Hijaz scale built on E♭ ‏(Sikah position)‏.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Why Huzam is special:</w:t>
        <w:br/>
        <w:t>- Its tonic ‏(ghammaz)‏ is E♭ ‏(Sikah)‏ — the half-flat E character</w:t>
        <w:br/>
        <w:t>- Its upper jins is Hijaz on B — the classic Augmented Second ‏(A2)‏ between B and C♯</w:t>
        <w:br/>
        <w:t>- This combination creates a dual tension: the melancholy of Sikah + the oriental intensity of Hijaz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Huzam Scale on E♭ ‏(Sikah)‏: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E♭ ──W── F ──A2── G♯ ──H── A ──W── B ──A2── C♯ ──H── D ──W── E♭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Degree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Note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Interval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In Huzam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‏(Half Flat)‏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Tonic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Sikah flavour — slightly lowered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Whole step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Augmented Second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character from E♭ → G♯ ‏(3 semitones!)‏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Half step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Whole step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Upper tonic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Augmented Second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Second Hijaz jump B → C♯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Half step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Natural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Octave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The Two Ajnas ‏(Tetrachords)‏ of Huzam: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Lower Jins ‏(Jins Huzam)‏ on E♭: `E♭ ── F ── G♯ ── A`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This is like a Hijaz tetrachord but starting on E ‏(half-flat)‏ — the augmented second between E♭ and G♯ gives it its sharp oriental character.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Upper Jins ‏(Jins Hijaz)‏ on B: `B ── C♯ ── D ── E♭`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A classic Hijaz tetrachord on B.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Relation to other Maqamat:</w:t>
        <w:br/>
        <w:t>- Huzam = Hijaz starting on the 5th degree of Sikah</w:t>
        <w:br/>
        <w:t>- Comparison:</w:t>
        <w:br/>
        <w:t xml:space="preserve">  - Sikah: `E♭ ── F ── G♯ ── A` ‏(Sad, majestic)‏</w:t>
        <w:br/>
        <w:t xml:space="preserve">  - Huzam: `E♭ ── F ── G♯ ── A` ‏(same lower, but upper jins has extra A2)‏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Hearing Huzam: Famous pieces in Huzam include Iraqi maqam works, the song "Ya Zahratan Fi Khayali" ‏(partially)‏, and many muwashahat from the Aleppo school.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Rhythm for Today: Maalaya ‏(معلاية)‏ — 2/4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A Gulf rhythm, medium tempo ‏(Andante ~80 BPM)‏. Pattern: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‏(Noire)‏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 ‏(Croche)‏ K ‏(Croche)‏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DUM = low, heavy stroke. TAK = lighter strokes.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2. Practical — Writing Huzam in Sibelius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Exercise 1: Huzam Scale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Open Sibelius → Blank Score → Treble Clef → 4/4 ‏(we'll change time later)‏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Set Key Signature to C Major/A Minor ‏(empty)‏ — we add accidentals manually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Write the Huzam scale ascending and descending: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Bar 1 ‏(Ascending)‏:  | E♭ ‏(Half Flat)‏  F  G♯  A  |  B  C♯  D  E♭ ‏(Half Flat)‏  |</w:t>
        <w:br/>
        <w:t>Bar 2 ‏(Descending)‏: | E♭  D  C♯  B  |  A  G♯  F  E♭ ‏(Half Flat)‏  |</w:t>
        <w:br/>
        <w:t>Bars 3-4: Repeat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Note on Half Flat on E:</w:t>
        <w:br/>
        <w:t>- In Sibelius, to write E half-flat:</w:t>
        <w:br/>
        <w:t xml:space="preserve">  1. Enter E as a note</w:t>
        <w:br/>
        <w:t xml:space="preserve">  2. Then press Ctrl+Shift+9 ‏(Quarter Tone Flat)‏ — this adds a half-flat symbol</w:t>
        <w:br/>
        <w:t xml:space="preserve">  3. The playback will be slightly flat ‏(about 50 cents)‏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Note on G♯ and C♯:</w:t>
        <w:br/>
        <w:t>- Enter G then press + ‏(Sharp)‏</w:t>
        <w:br/>
        <w:t>- Enter C then press + ‏(Sharp)‏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Exercise 2: Lower Jins Huzam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Write only the lower tetrachord on E♭: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Bar 1: | E♭ ‏(Half Flat)‏  F  G♯  A  |</w:t>
        <w:br/>
        <w:t>Bar 2: | A  G♯  F  E♭ ‏(Half Flat)‏  |</w:t>
        <w:br/>
        <w:t>Bars 3-4: Repeat with different octaves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Exercise 3: Huzam with Maalaya Rhythm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Now create a short melody in 2/4: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Change Time Signature: Press M → Select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Write this 8-bar melody: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Bar 1:  | E♭ ‏(Noire, DUM)‏  |  F ‏(Croche)‏ G♯ ‏(Croche, TAK)‏  |</w:t>
        <w:br/>
        <w:t>Bar 2:  | A ‏(Noire, DUM)‏   |  ‏(Croche Rest)‏ G♯ ‏(Croche, TAK)‏  |</w:t>
        <w:br/>
        <w:t>Bar 3:  | B ‏(Noire, DUM)‏   |  C♯ ‏(Croche)‏ D ‏(Croche, TAK)‏  |</w:t>
        <w:br/>
        <w:t>Bar 4:  | E♭ ‏(Blanche)‏     |  ‏(Rest)‏  |</w:t>
        <w:br/>
        <w:t>Bar 5:  | E♭ ‏(Noire, DUM)‏  |  D ‏(Croche)‏ C♯ ‏(Croche, TAK)‏  |</w:t>
        <w:br/>
        <w:t>Bar 6:  | B ‏(Noire, DUM)‏   |  A ‏(Croche)‏ G♯ ‏(Croche, TAK)‏  |</w:t>
        <w:br/>
        <w:t>Bar 7:  | F ‏(Noire, DUM)‏   |  E♭ ‏(Croche)‏ — ‏(Croche Rest, TAK)‏  |</w:t>
        <w:br/>
        <w:t>Bar 8:  | E♭ ‏(Blanche, fermata)‏ 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Press Space to listen. Notice the tension of the Augmented Second ‏(E♭ → G♯)‏ — this is the "soul" of Huzam.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Save as `Lesson50_Huzam.sib`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3. Hearing Connection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Huzam is widely used in Iraqi maqam and Aleppo muwashahat. If possible, listen to:</w:t>
        <w:br/>
        <w:t>- A traditional Huzam taqsim on oud or violin</w:t>
        <w:br/>
        <w:t>- The contrast between Huzam and plain Sikah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النسخة 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1. النظري — ما هو مقام الهزام؟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مقام الهزام هو مقام مركب يمزج نكهة مقام الحجاز مع نقطة بداية مقام السيكاه. هو في الأساس سلم حجاز مبني على E♭ ‏(مكان السيكاه)‏.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لماذا الهزام مميز؟</w:t>
        <w:br/>
        <w:t>- الغماز ‏(tonic)‏ هو E♭ ‏(سيكاه)‏ — طابع E بنصف بيمول</w:t>
        <w:br/>
        <w:t>- الجنس العلوي هو حجاز على B — الثانية المتزايدة الكلاسيكية ‏(A2)‏ بين B و C♯</w:t>
        <w:br/>
        <w:t>- هذا المزيج يخلق توتراً مزدوجاً: حزن السيكاه + حدّة الحجاز الشرقية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الهزام على E♭ ‏(سيكاه)‏: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في الهزام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‏(نصف بيمول)‏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طابع سيكاه — منخفض قليلاً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ثانية متزايدة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طابع الحجاز من E♭ → G♯ ‏(3 أنصاف درجة!)‏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 العلوي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ثانية متزايدة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قفزة حجاز ثانية B → C♯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الجناسان ‏(الأرباع)‏ في الهزام: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الجنس السفلي ‏(جنس هزام)‏ على E♭: `E♭ ── F ── G♯ ── A`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مثل ربع حجاز لكن يبدأ على E ‏(نصف بيمول)‏ — الثانية المتزايدة بين E♭ و G♯ هي التي تعطيه الطابع الشرقي الحاد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الجنس العلوي ‏(جنس حجاز)‏ على B: `B ── C♯ ── D ── E♭`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ربع حجاز كلاسيكي على B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العلاقة مع المقامات الأخرى:</w:t>
        <w:br/>
        <w:t>- الهزام = حجاز على درجة السيكاه</w:t>
        <w:br/>
        <w:t>- المقارنة:</w:t>
        <w:br/>
        <w:t xml:space="preserve">  - سيكاه: `E♭ ── F ── G♯ ── A` ‏(حزين، مهيب)‏</w:t>
        <w:br/>
        <w:t xml:space="preserve">  - هزام: `E♭ ── F ── G♯ ── A` ‏(نفس الجنس السفلي، لكن العلوي بثانية متزايدة إضافية)‏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استمع للهزام: من القطع المشهورة في الهزام، المقام العراقي، أغنية "يا زهرة في خيالي" ‏(جزئياً)‏، والعديد من الموشحات الحلبية.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إيقاع اليوم: معلاية ‏(Maalaya)‏ — 2/4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إيقاع خليجي، سرعة متوسطة ‏(Andante ~80 BPM)‏. النمط: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‏(Noire)‏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 ‏(Croche)‏ K ‏(Croche)‏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DUM = ضربة ثقيلة منخفضة. TAK = ضربات خفيفة.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2. التطبيق العملي — كتابة الهزام في Sibelius ‏(30 دقيقة)‏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سلم الهزام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Sibelius → Blank Score → مفتاح صول → 4/4 ‏(سنغيّر لاحقاً)‏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اجعل الدليل المقامي ‏(Key Signature)‏ دو كبير/لا صغير ‏(فارغاً)‏ — نضيف العلامات يدوياً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سلم الهزام صعوداً ونزولاً: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 ‏(صعود)‏:  | E♭ ‏(نصف بيمول)‏  F  G♯  A  |  B  C♯  D  E♭ ‏(نصف بيمول)‏  |</w:t>
        <w:br/>
        <w:t>مازورة 2 ‏(نزول)‏: | E♭  D  C♯  B  |  A  G♯  F  E♭ ‏(نصف بيمول)‏  |</w:t>
        <w:br/>
        <w:t>مازورة 3-4: كرر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 عن نصف البيمول على E:</w:t>
        <w:br/>
        <w:t>- في Sibelius، لكتابة E بنصف بيمول:</w:t>
        <w:br/>
        <w:t xml:space="preserve">  1. ادخل E كنوتة</w:t>
        <w:br/>
        <w:t xml:space="preserve">  2. ثم اضغط Ctrl+Shift+9 ‏(Quarter Tone Flat)‏ — هذا يضيف علامة نصف بيمول</w:t>
        <w:br/>
        <w:t xml:space="preserve">  3. التشغيل سيكون منخفضاً قليلاً ‏(حوالي 50 سنتاً)‏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 عن G♯ و C♯:</w:t>
        <w:br/>
        <w:t>- ادخل G ثم اضغط + ‏(دييز)‏</w:t>
        <w:br/>
        <w:t>- ادخل C ثم اضغط + ‏(دييز)‏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2: جنس الهزام السفلي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اكتب فقط الربع ‏(tetrachord)‏ السفلي على E♭: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E♭ ‏(نصف بيمول)‏  F  G♯  A  |</w:t>
        <w:br/>
        <w:t>مازورة 2: | A  G♯  F  E♭ ‏(نصف بيمول)‏  |</w:t>
        <w:br/>
        <w:t>مازورة 3-4: كرر بأوكتافات مختلفة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الهزام مع إيقاع معلاية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الآن اكتب لحناً قصيراً في 2/4: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غيّر Time Signature: اضغط M → اختر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هذا اللحن المكون من 8 مازورات: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 | E♭ ‏(Noire, DUM)‏  |  F ‏(Croche)‏ G♯ ‏(Croche, TAK)‏  |</w:t>
        <w:br/>
        <w:t>مازورة 2:  | A ‏(Noire, DUM)‏   |  ‏(Croche Rest)‏ G♯ ‏(Croche, TAK)‏  |</w:t>
        <w:br/>
        <w:t>مازورة 3:  | B ‏(Noire, DUM)‏   |  C♯ ‏(Croche)‏ D ‏(Croche, TAK)‏  |</w:t>
        <w:br/>
        <w:t>مازورة 4:  | E♭ ‏(Blanche)‏     |  ‏(Rest)‏  |</w:t>
        <w:br/>
        <w:t>مازورة 5:  | E♭ ‏(Noire, DUM)‏  |  D ‏(Croche)‏ C♯ ‏(Croche, TAK)‏  |</w:t>
        <w:br/>
        <w:t>مازورة 6:  | B ‏(Noire, DUM)‏   |  A ‏(Croche)‏ G♯ ‏(Croche, TAK)‏  |</w:t>
        <w:br/>
        <w:t>مازورة 7:  | F ‏(Noire, DUM)‏   |  E♭ ‏(Croche)‏ — ‏(Croche Rest, TAK)‏  |</w:t>
        <w:br/>
        <w:t>مازورة 8:  | E♭ ‏(Blanche, fermata)‏ 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Space للاستماع. لاحظ توتر الثانية المتزايدة ‏(E♭ → G♯)‏ — هذا هو "روح" الهزام.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احفظ باسم `Lesson50_Huzam.sib`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3. الربط السمعي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يستخدم الهزام بكثرة في المقام العراقي والموشحات الحلبية. استمع إن أمكن إلى:</w:t>
        <w:br/>
        <w:t>- تقاسيم هزام حرة على العود أو الكمان</w:t>
        <w:br/>
        <w:t>- المقارنة بين الهزام والسيكاه العادي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⌨️ Keyboard Shortcuts / الشورتكات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English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Shortcut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Why for Lesson 50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Ctrl+Shift+9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Flat ‏(نصف بيمول)‏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Essential for E half-flat in Huzam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Sharp ‏(نصف دييز)‏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For microtonal adjustments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/ Change Time Signature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Switch between 4/4 and 2/4 ‏(Maalaya)‏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+ ‏(Numpad)‏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Sharp ‏(دييز)‏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Enter G♯ and C♯ quickly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Add Barline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Organize rhythmic structure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العربية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لماذا في الدرس 50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Ctrl+Shift+9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بيمول ‏(Quarter Tone Flat)‏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أساسي لـ E نصف بيمول في الهزام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دييز ‏(Quarter Tone Sharp)‏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للتعديلات الميكروتونية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إضافة/تغيير Time Signature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التبديل بين 4/4 و 2/4 ‏(معلاية)‏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+ ‏(Numpad)‏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‏(Sharp)‏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إدخال G♯ و C♯ بسرعة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Ctrl+Shift+B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خط مازورة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تنظيم البنية الإيقاعية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✅ 4 MCQ / 4 أسئلة اختيار من متعدد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English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Q1 ‏(Historical)‏: Which maqam forms the foundation of the upper jins in Maqam Huzam?</w:t>
        <w:br/>
        <w:t>- a) Maqam Rast</w:t>
        <w:br/>
        <w:t>- b) Maqam Hijaz ✅</w:t>
        <w:br/>
        <w:t>- c) Maqam Bayati</w:t>
        <w:br/>
        <w:t>- d) Maqam Ajam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Q2 ‏(Applied/Practical)‏: What keyboard shortcut in Sibelius is used to enter a Quarter Tone Flat for E half-flat in Huzam?</w:t>
        <w:br/>
        <w:t>- a) Ctrl+Shift+8</w:t>
        <w:br/>
        <w:t>- b) Ctrl+Shift+9 ✅</w:t>
        <w:br/>
        <w:t>- c) Ctrl+Shift+W</w:t>
        <w:br/>
        <w:t>- d) Ctrl+Shift+Q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Q3 ‏(Terminology)‏: The distinctive interval in Maqam Huzam between E♭ and G♯ is called:</w:t>
        <w:br/>
        <w:t>- a) Major Third</w:t>
        <w:br/>
        <w:t>- b) Perfect Fourth</w:t>
        <w:br/>
        <w:t>- c) Augmented Second ✅</w:t>
        <w:br/>
        <w:t>- d) Minor Third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Q4 ‏(Conceptual)‏: What makes Maqam Huzam different from Maqam Sikah?</w:t>
        <w:br/>
        <w:t>- a) Huzam uses a different tonic</w:t>
        <w:br/>
        <w:t>- b) Huzam adds an Augmented Second in the upper tetrachord ✅</w:t>
        <w:br/>
        <w:t>- c) Huzam is in a different key signature</w:t>
        <w:br/>
        <w:t>- d) Huzam has no half flats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س1 ‏(تاريخي)‏: أي مقام يشكل أساس الجنس العلوي في مقام الهزام؟</w:t>
        <w:br/>
        <w:t>- أ) مقام راست</w:t>
        <w:br/>
        <w:t>- ب) مقام حجاز ✅</w:t>
        <w:br/>
        <w:t>- ج) مقام بياتي</w:t>
        <w:br/>
        <w:t>- د) مقام عجم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س2 ‏(تطبيقي)‏: ما اختصار لوحة المفاتيح في Sibelius لإدخال نصف بيمول لـ E في الهزام؟</w:t>
        <w:br/>
        <w:t>- أ) Ctrl+Shift+8</w:t>
        <w:br/>
        <w:t>- ب) Ctrl+Shift+9 ✅</w:t>
        <w:br/>
        <w:t>- ج) Ctrl+Shift+W</w:t>
        <w:br/>
        <w:t>- د) Ctrl+Shift+Q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س3 ‏(مصطلحي)‏: الفاصلة المميزة في مقام الهزام بين E♭ و G♯ تسمى:</w:t>
        <w:br/>
        <w:t>- أ) ثالثة كبرى</w:t>
        <w:br/>
        <w:t>- ب) رابعة تامة</w:t>
        <w:br/>
        <w:t>- ج) ثانية متزايدة ✅</w:t>
        <w:br/>
        <w:t>- د) ثالثة صغرى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س4 ‏(مفاهيمي)‏: ما الذي يميز مقام الهزام عن مقام السيكاه؟</w:t>
        <w:br/>
        <w:t>- أ) الهزام يستخدم غمازاً مختلفاً</w:t>
        <w:br/>
        <w:t>- ب) الهزام يضيف ثانية متزايدة في الجنس العلوي ✅</w:t>
        <w:br/>
        <w:t>- ج) الهزام في دليل مقامي مختلف</w:t>
        <w:br/>
        <w:t>- د) الهزام ليس فيه أنصاف بيمولات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✍️ Homework / الواجب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English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Task: Create a 16-bar piece in Maqam Huzam with Maalaya rhythm ‏(2/4)‏.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Requirements:</w:t>
        <w:br/>
        <w:t>1. Write the Huzam scale ascending and descending ‏(Bars 1-4)‏</w:t>
        <w:br/>
        <w:t>2. Write a melody using the lower jins on E♭ ‏(Bars 5-8)‏</w:t>
        <w:br/>
        <w:t>3. Write a complete 8-bar Huzam melody with Maalaya pattern ‏(Bars 9-16)‏</w:t>
        <w:br/>
        <w:t>4. Use at least 4 quarter-tone accidentals on E ‏(half flats)‏</w:t>
        <w:br/>
        <w:t>5. Add dynamics: mp for Bars 1-4, mf for Bars 5-12, f for Bars 13-16</w:t>
        <w:br/>
        <w:t>6. Save as `Lesson50_HW_Huzam.sib`</w:t>
        <w:br/>
        <w:t>7. Export as PDF: `Lesson50_HW_Huzam.pdf`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Rubric ‏(3 Criteria)‏: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Criterion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Excellent ‏(5)‏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Good ‏(3)‏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Needs Work ‏(1)‏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Accuracy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All notes, accidentals, and quarter-tones correct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Most notes correct, 1-2 missing accidentals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Multiple missing accidentals or wrong notes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Completeness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All 16 bars complete with dynamics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12-15 bars complete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Less than 12 bars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Presentation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Clean layout, proper beaming, titled, PDF exported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Acceptable layout, some beaming issues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Messy layout, no PDF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 أنشئ مقطوعة من 16 مازورة في مقام الهزام مع إيقاع معلاية ‏(2/4)‏.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المتطلبات:</w:t>
        <w:br/>
        <w:t>1. اكتب سلم الهزام صعوداً ونزولاً ‏(مازورة 1-4)‏</w:t>
        <w:br/>
        <w:t>2. اكتب لحناً باستخدام الجنس السفلي على E♭ ‏(مازورة 5-8)‏</w:t>
        <w:br/>
        <w:t>3. اكتب لحن هزام كامل من 8 مازورات مع نمط معلاية ‏(مازورة 9-16)‏</w:t>
        <w:br/>
        <w:t>4. استخدم 4 علامات ربع درجة على الأقل على E ‏(أنصاف بيمول)‏</w:t>
        <w:br/>
        <w:t>5. أضف الديناميكيات: mp للمازورات 1-4، mf للمازورات 5-12، f للمازورات 13-16</w:t>
        <w:br/>
        <w:t>6. احفظ باسم `Lesson50_HW_Huzam.sib`</w:t>
        <w:br/>
        <w:t>7. صدر بصيغة PDF: `Lesson50_HW_Huzam.pdf`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معايير التصحيح ‏(3 معايير)‏: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‏(5)‏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‏(3)‏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الدقة ‏(Accuracy)‏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النوتات والعلامات وأنصاف البيمول صحيحة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معظم النوتات صحيحة، 1-2 علامة مفقودة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عدة علامات مفقودة أو نوتات خاطئة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الاكتمال ‏(Completeness)‏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جميع المازورات الـ 16 كاملة مع الديناميكيات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12-15 مازورة مكتملة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أقل من 12 مازورة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العرض ‏(Presentation)‏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تنسيق نظيف، Beaming صحيح، عنوان، تصدير PDF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تنسيق مقبول، بعض مشاكل Beaming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تنسيق غير مرتب، لا يوجد PDF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*🎵 "الهزام يعلمنا أن أقوى الأصوات تنبع من أعمق التوترات. استمر!"*</w:t>
        <w:br/>
        <w:t>*"Huzam teaches us that the strongest sounds come from the deepest tensions. Keep going!"*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51 | Lesson 51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الصبا – الحزن العميق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Saba – Deep Melancholy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51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الصبا – الحزن العميق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Saba – Deep Melancholy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صبا ‏(Saba)‏ – مقام شرقي حزين على D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الوحدة ‏(Wahda)‏ 4/4 + الجوبي ‏(Jubi)‏ 2/4 + البلدي ‏(Baladi)‏ 4/4 + رمبي حريمي ‏(Rambi Harimi)‏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الصبا ‏(Saba)‏ – المقام الأكثر حزناً في الموسيقى 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تركيب صبا: الصبا = بياتي مع B♭ ودرجة رابعة مرتفعة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الصبا في Sibelius مع Quarter Tones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الصبا مع إيقاع الوحدة والجوبي والبلدي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لحن حزين بمقام الصبا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الصبا ‏(Maqam Saba)‏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الصبا هو واحد من أكثر المقامات العربية تأثيراً عاطفياً. طابعه الحزين العميق يجعله مناسباً للأغاني الرثائية والمواويل الشعبية.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أصل الصبا:</w:t>
        <w:br/>
        <w:t>الصبا هو مقام مركب يتكون من جنس بياتي سفلي على D مع درجة Si بيمول ‏(B♭)‏ في الجنس العلوي، مما يخلق توتراً فريداً.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الصبا ‏(Saba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D ──3/4── E♭ ──1/4── F ──H── G♭ ──W── A ──W── B♭ ──H── C ──W──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نصف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3/4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 – طابع بياتي مميز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‏(Fa)‏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G♭ ‏(Sol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مميز: درجة رابعة منخفضة ‏(بيمول)‏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‏(La)‏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 بيمول ‏(مميز الصبا)‏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خصائص الصبا المميزة: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نصف بيمول على E ‏(E Half Flat)‏: كما في مقام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G بيمول ‏(G♭)‏: الدرجة الرابعة منخفضة – تعطي طابعاً حاداً وحزيناً جداً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B بيمول ‏(B♭)‏: تُميّز الصبا عن البياتي وتضيف عمقاً عاطفياً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الأجناس في الصبا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الجنس السفلي ‏(جنس صبا على D)‏:</w:t>
        <w:br/>
        <w:t>```</w:t>
        <w:br/>
        <w:t>D ──3/4── E♭ ──1/4── F ──H── G♭</w:t>
        <w:br/>
        <w:t>```</w:t>
        <w:br/>
        <w:t>هذا ربع خاص جداً: ربع صبا = شبه بياتي لكن G بدلاً من G ‏(طبيعي)‏.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الجنس العلوي ‏(جنس عجم على A)‏:</w:t>
        <w:br/>
        <w:t>```</w:t>
        <w:br/>
        <w:t>A ──W── B♭ ──H── C ──W── D</w:t>
        <w:br/>
        <w:t>```</w:t>
        <w:br/>
        <w:t>A minor-like flavour مع B♭.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مقارنة: صبا vs بياتي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صبا ‏(Saba)‏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بياتي ‏(Bayati)‏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بيمول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بيمول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 ‏(♭)‏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 ‏(♭)‏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حزين جداً، باكٍ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حزين معتدل، شجي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الإيقاعات المستخدمة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1. الوحدة ‏(Al-Wahda)‏ – 4/4</w:t>
        <w:br/>
        <w:t>إيقاع عربي أساسي يستخدم في الموسيقى الكلاسيكية.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النمط: DUM TAK DUM TAK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2. الجوبي ‏(Al-Jubi)‏ – 2/4</w:t>
        <w:br/>
        <w:t>إيقاع عراقي سريع – مراجعة من الدروس السابقة.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3. البلدي ‏(Al-Baladi)‏ – 4/4</w:t>
        <w:br/>
        <w:t>إيقاع شعبي حيوي.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 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4. رمبي حريمي ‏(Rambi Harimi)‏ – 4/4</w:t>
        <w:br/>
        <w:t>إيقاع خليجي/عراقي مميز.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DUM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3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سلم الصبا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Key Signature: اختر A Minor / C Major ‏(فارغاً)‏ – نضيف العلامات يدوياً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الصبا صعوداً ونزولاً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 ‏(صعود)‏: | D ‏(Noire)‏  |  E♭ ‏(Noire, Ctrl+Shift+W)‏  |  F ‏(Noire)‏  |  G♭ ‏(Noire, -)‏  |</w:t>
        <w:br/>
        <w:t>مازورة 2 ‏(صعود)‏: | A ‏(Noire)‏  |  B♭ ‏(Noire, -)‏             |  C ‏(Noire)‏  |  D ‏(Noire)‏       |</w:t>
        <w:br/>
        <w:t>مازورة 3 ‏(نزول)‏: | D ‏(Noire)‏  |  C ‏(Noire)‏                  |  B♭ ‏(Noire)‏ |  A ‏(Noire)‏       |</w:t>
        <w:br/>
        <w:t>مازورة 4 ‏(نزول)‏: | G♭ ‏(Noire)‏ |  F ‏(Noire)‏                  |  E♭ ‏(Noire)‏ |  D ‏(Noire)‏       |</w:t>
        <w:br/>
        <w:t>مازورة 5-8: كرر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خطوات إدخال العلامات الخاصة:</w:t>
        <w:br/>
        <w:t>- E♭ نصف بيمول: اكتب E ثم اضغط Ctrl+Shift+W ‏(Quarter Tone Flat)‏</w:t>
        <w:br/>
        <w:t>- G♭: اكتب G ثم اضغط - ‏(Flat)‏</w:t>
        <w:br/>
        <w:t>- B♭: اكتب B ثم اضغط - ‏(Flat)‏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استمع بالضغط على Space – لاحظ كم هو حزين!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2: جنس الصبا السفلي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الجنس السفلي للصبا فقط ‏(4 نوتات)‏: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| D  E♭ ‏(نصف بيمول)‏  F  G♭  |</w:t>
        <w:br/>
        <w:t>مازورة 2: | G♭  F  E♭ ‏(نصف بيمول)‏  D  |</w:t>
        <w:br/>
        <w:t>مازورة 3-4: كرر بأوكتافات مختلفة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استخدم Slur ‏(S)‏ لربط النوتات الأربع معاً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هذا الربع ‏(Tetrachord)‏ هو "روح" الصبا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الصبا مع إيقاع الوحدة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لحن صبا في 4/4 مع إيقاع الوحدة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 | D ‏(Noire, DUM)‏  |  E♭ ‏(Noire, TAK)‏  |  F ‏(Noire, DUM)‏   |  G♭ ‏(Croche)‏ F ‏(Croche, TAK TAK)‏</w:t>
        <w:br/>
        <w:t>مازورة 2:  | E♭ ‏(Noire, DUM)‏ |  D ‏(Noire, TAK)‏   |  F ‏(Noire, DUM)‏   |  G♭ ‏(Croche)‏ A ‏(Croche, TAK TAK)‏</w:t>
        <w:br/>
        <w:t>مازورة 3:  | B♭ ‏(Noire, DUM)‏ |  A ‏(Noire, TAK)‏   |  G♭ ‏(Noire, DUM)‏  |  F ‏(Croche)‏ E♭ ‏(Croche, TAK TAK)‏</w:t>
        <w:br/>
        <w:t>مازورة 4:  | D ‏(Noire, DUM)‏  |  ‏(Noire Rest, TAK)‏ |  ‏(Noire Rest)‏     |  ‏(Noire Rest)‏</w:t>
        <w:br/>
        <w:t>مازورة 5:  | D ‏(Noire, DUM)‏  |  F ‏(Noire, TAK)‏   |  A ‏(Noire, DUM)‏   |  B♭ ‏(Croche)‏ C ‏(Croche, TAK TAK)‏</w:t>
        <w:br/>
        <w:t>مازورة 6:  | D ‏(Noire, DUM)‏  |  C ‏(Noire, TAK)‏   |  B♭ ‏(Noire, DUM)‏  |  A ‏(Croche)‏ G♭ ‏(Croche, TAK TAK)‏</w:t>
        <w:br/>
        <w:t>مازورة 7:  | F ‏(Noire, DUM)‏  |  E♭ ‏(Noire, TAK)‏  |  D ‏(Noire, DUM)‏   |  ‏(Croche Rest)‏ — ‏(Croche Rest)‏</w:t>
        <w:br/>
        <w:t>مازورة 8:  | D ‏(Blanche, fermata, DUM مديدة)‏ 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4: الصبا مع إيقاع الجوبي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غيّر Time Signature إلى 2/4: اضغط M → اختر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لحناً سريعاً بالصبا مع الجوبي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 | D ‏(Noire, DUM)‏  |  E♭ ‏(Croche, Ctrl+Shift+W)‏ F ‏(Croche, TAK TAK)‏</w:t>
        <w:br/>
        <w:t>مازورة 2:  | G♭ ‏(Noire, DUM)‏ |  A ‏(Croche)‏ B♭ ‏(Croche, TAK TAK)‏</w:t>
        <w:br/>
        <w:t>مازورة 3:  | C ‏(Noire, DUM)‏  |  B♭ ‏(Croche)‏ A ‏(Croche, TAK TAK)‏</w:t>
        <w:br/>
        <w:t>مازورة 4:  | G♭ ‏(Noire, DUM)‏ |  F ‏(Croche)‏ E♭ ‏(Croche, TAK TAK)‏</w:t>
        <w:br/>
        <w:t>مازورة 5:  | D ‏(Noire, DUM)‏  |  F ‏(Croche)‏ A ‏(Croche, TAK TAK)‏</w:t>
        <w:br/>
        <w:t>مازورة 6:  | B♭ ‏(Noire, DUM)‏ |  A ‏(Croche)‏ G♭ ‏(Croche, TAK TAK)‏</w:t>
        <w:br/>
        <w:t>مازورة 7:  | F ‏(Noire, DUM)‏  |  E♭ ‏(Croche)‏ — ‏(Croche Rest)‏</w:t>
        <w:br/>
        <w:t>مازورة 8:  | D ‏(Blanche, fermata)‏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مقطوعة صبا متكاملة – 3 إيقاعات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أنشئ مقطوعة من 24 مازورة بمقام الصبا: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A – الوحدة ‏(مازورات 1-8)‏:</w:t>
        <w:br/>
        <w:t>- 4/4، سرعة Andante ‏(~80 BPM)‏</w:t>
        <w:br/>
        <w:t>- لحن بطيء وحزين</w:t>
        <w:br/>
        <w:t>- استخدم Slurs كثيرة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B – الجوبي ‏(مازورات 9-16)‏:</w:t>
        <w:br/>
        <w:t>- 2/4، سرعة Allegretto ‏(~100 BPM)‏</w:t>
        <w:br/>
        <w:t>- غيّر Time Signature في المازورة 9</w:t>
        <w:br/>
        <w:t>- لحن أسرع أكثر حدة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C – البلدي ‏(مازورات 17-24)‏:</w:t>
        <w:br/>
        <w:t>- 4/4، سرعة Allegro ‏(~110 BPM)‏</w:t>
        <w:br/>
        <w:t>- غيّر Time Signature في المازورة 17</w:t>
        <w:br/>
        <w:t>- استخدم تناوب DUM-TAK المميز للبلدي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نموذج القسم C ‏(البلدي)‏ مع الصبا: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17: | D ‏(Noire, DUM)‏  |  E♭ ‏(Noire, TAK)‏  |  F ‏(Croche)‏ G♭ ‏(Croche, DUM TAK)‏  |  A ‏(Noire, TAK)‏</w:t>
        <w:br/>
        <w:t>مازورة 18: | B♭ ‏(Noire, DUM)‏ |  A ‏(Noire, TAK)‏   |  G♭ ‏(Croche)‏ F ‏(Croche, DUM TAK)‏  |  E♭ ‏(Noire, TAK)‏</w:t>
        <w:br/>
        <w:t>مازورة 19: | D ‏(Noire, DUM)‏  |  F ‏(Noire, TAK)‏   |  A ‏(Croche)‏ B♭ ‏(Croche, DUM TAK)‏  |  C ‏(Noire, TAK)‏</w:t>
        <w:br/>
        <w:t>مازورة 20: | D ‏(Noire, DUM)‏  |  C ‏(Noire, TAK)‏   |  B♭ ‏(Croche)‏ A ‏(Croche, DUM TAK)‏  |  G♭ ‏(Noire, TAK)‏</w:t>
        <w:br/>
        <w:t>مازورة 21: | F ‏(Noire, DUM)‏  |  E♭ ‏(Noire, TAK)‏  |  D ‏(Croche)‏ — ‏(Croche Rest, DUM TAK)‏ |  — ‏(Noire Rest, TAK)‏</w:t>
        <w:br/>
        <w:t>مازورة 22: | ‏(Rest)‏ DUM      |  E♭ ‏(Noire, TAK)‏  |  F ‏(Croche)‏ G♭ ‏(Croche, DUM TAK)‏  |  A ‏(Noire, TAK)‏</w:t>
        <w:br/>
        <w:t>مازورة 23: | B♭ ‏(Noire, DUM)‏ |  A ‏(Croche)‏ G♭ ‏(Croche, TAK)‏ |  F ‏(Croche)‏ E♭ ‏(Croche, DUM TAK)‏ |  D ‏(Noire, TAK)‏</w:t>
        <w:br/>
        <w:t>مازورة 24: | D ‏(Blanche, DUM مديدة)‏ |  ‏(Rest)‏  |  ‏(Rest)‏  |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احفظ باسم `Lesson51_Saba.sib`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Ctrl+Shift+W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Flat ‏(نصف بيمول)‏ – أساسي لنصف بيمول E في الصبا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- ‏(Minus)‏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Flat ‏(بيمول)‏ – لـ G♭ و B♭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علامة تعبير ‏(Expression)‏ – لإضافة Dynamics مثل mp, mf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أسماء النوتات – مفيد لتأكيد Quarter Tones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Ctrl+Shift+F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Find in Score – للبحث عن نوتات محددة في المقطوعة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ما الفرق بين مقام الصبا ومقام البياتي في الدرجة الرابعة ‏(G)‏؟</w:t>
        <w:br/>
        <w:t>2. ما الاختصار الذي تستخدمه لكتابة E نصف بيمول في Sibelius؟</w:t>
        <w:br/>
        <w:t>3. ما الإيقاع الذي نمطه DUM TAK DUM TAK DUM TAK وترتبط به الصبا؟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اكتب سلم الصبا كاملاً بصوتين ‏(Treble و Bass Clef)‏ – 8 مازورات</w:t>
        <w:br/>
        <w:t>2. اكتب لحناً من 16 مازورة بمقام الصبا مع إيقاع رمبي حريمي ‏(Rambi Harimi)‏ – 4/4</w:t>
        <w:br/>
        <w:t>3. استخدم Quarter Tone Flat على الأقل 4 مرات</w:t>
        <w:br/>
        <w:t>4. أضف ديناميكيات: p في البداية، mf في المنتصف، pp في النهاية</w:t>
        <w:br/>
        <w:t>5. احفظ باسم `Lesson51_HW_Saba.sib`</w:t>
        <w:br/>
        <w:t>6. صدر بصيغة PDF: `Lesson51_HW_Saba.pdf`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جنس الصبا على العود:</w:t>
        <w:br/>
        <w:t>1. الوتر: D ‏(Re)‏ – وتر مفتوح الرابع</w:t>
        <w:br/>
        <w:t>2. E♭ نصف بيمول: عقدة 1 على وتر D مع شد خفيف للوتر لخفض النغمة</w:t>
        <w:br/>
        <w:t>3. F: عقدة 2 على وتر D</w:t>
        <w:br/>
        <w:t>4. G♭: عقدة 3 مع تحريك الإصبع قليلاً للخلف ‏(بيمول)‏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نمط العود الحزين:</w:t>
        <w:br/>
        <w:t>```</w:t>
        <w:br/>
        <w:t>D ‏(مفتوح)‏ ── E♭ ‏(عقدة 1، ربع درجة)‏ ── F ‏(عقدة 2)‏ ── G♭ ‏(عقدة 3، بيمول)‏ ── F ‏(عقدة 2)‏ ── E♭ ‏(عقدة 1)‏ ── D ‏(مفتوح)‏</w:t>
        <w:br/>
        <w:t>```</w:t>
        <w:br/>
        <w:t>كرر هذا النمط ببطء ‏(Adagio)‏ مع الريشة: تحت-فوق-تحت-فوق لكل نوتة.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تقاسيم صبا:</w:t>
        <w:br/>
        <w:t>اعزف تقسيماً حراً بالصبا على العود لمدة دقيقة:</w:t>
        <w:br/>
        <w:t>- ابدأ بنمط D-E♭-D ‏(حنين)‏</w:t>
        <w:br/>
        <w:t>- ارفع تدريجياً: D-E♭-F-G♭-A-G♭-F-E♭-D</w:t>
        <w:br/>
        <w:t>- اختم على D مع اهتزاز ‏(Vibrato)‏ بطيء وحزين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الصبا ‏(5)‏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Quarter Tones و Flats صحيحة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بعض Quarter Tones ناقصة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 أو علامات خاطئة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الجنس السفلي مع Slur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مكتوب بدقة مع Slur بين النوتات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مكتوب بدون Slur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غير مكتمل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الصبا مع 3 إيقاعات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أقسام كاملة مع تغيير Time Signature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قسمان كاملان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واحد أو أخطاء إيقاعية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إجابات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0-1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صبا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Saba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حزن عميق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Deep Melancholy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نصف بيمول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Bayati Half Flat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جنس صبا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Saba Tetrachord ‏(Jins)‏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حزين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Melancholic Maqam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بكاء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Weeping ‏(musical character)‏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موال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Mawwal ‏(vocal improvisation)‏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Ritha' / رثاء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Elegy / Lament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G♭ ‏(Sol بيمول)‏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Flat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بيمول)‏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Flat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رمبي حريمي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Rambi Harimi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Vibrato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اهتزاز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Adagio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ببطء ‏(سرعة بطيئة)‏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الحساسية العاطفية: الصبا مقام حزين جداً. اسأل الطلاب عن شعورهم عند الاستماع إليه – هذا يبني الوعي العاطفي بالموسيقى.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Quarter Tones: تأكد من إتقان الطلاب لاختصار Ctrl+Shift+W قبل البدء. نصف بيمول E هو مفتاح الصبا.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التمييز G vs G♭: الفرق بين بياتي ‏(G طبيعي)‏ وصبا ‏(G♭)‏ هو نصف درجة فقط. تأكد من أن الطلاب يسمعون الفرق.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السرعة: الوحدة ‏(Andante)‏، الجوبي ‏(Allegretto)‏، البلدي ‏(Allegro)‏. شجّع الطلاب على تغيير الـ Tempo في Sibelius ‏(اضغط Ctrl+Alt+T)‏.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الصبا في التراث: اذكر أن الصبا يستخدم في المواويل العراقية والمصرية، وفي أغاني الرثاء العربية. مثال مشهور: "يا زهرة في خيالي" ‏(جزء الصبا)‏.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التحدي: للطلاب المتقدمين، اطلب كتابة الصبا مع رمبي حريمي ‏(Rambi Harimi)‏ – 4/4 – كتحدي إضافي. الإيقاع: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 xml:space="preserve">  | DUM | TAK | DUM | TAK DUM TAK |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ربط مع البياتي: قارن جنس بياتي: D-E♭‏(نصف بيمول)‏-F-G مع جنس صبا: D-E♭‏(نصف بيمول)‏-F-G♭. نصف درجة واحدة تغيّر الشعور بالكامل.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52 | Lesson 52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نوا أثر وإيقاعا يانبعاوي وهجا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Nawa Athar and Rhythms Yanbawi &amp; Haja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نوا أثر ‏(Nawa Athar)‏ = مقام حجازي على G ‏(Sol)‏ يشبه الحجاز لكن على درجة مختلفة. مع إيقاع يانبعاوي ‏(Yanbawi)‏ الخليجي وإيقاع هجا ‏(Haja)‏ العراقي.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52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نوا أثر وإيقاعا يانبعاوي وهجا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Nawa Athar and Rhythms Yanbawi &amp; Haja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نوا أثر ‏(Nawa Athar)‏ – حجازي على G ‏(Sol)‏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الأول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يانبعاوي ‏(Yanbawi)‏ – خليجي – 4/4 أو 2/4 ‏(80-100 BPM)‏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الثاني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هجا ‏(Haja)‏ – عراقي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نوا أثر ‏(Nawa Athar)‏ – مقام حجازي على G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تركيب نوا أثر: G - H - A♭ - A2 - B - H - C - W - D - H - E♭ - A2 - F♯ - H - G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نوا أثر في Sibelius مع العلامات الصحيحة ‏(Accidentals)‏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نوا أثر مع إيقاع يانبعاوي الخليجي وإيقاع هجا العراقي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لحن شرقي بنوا أثر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نوا أثر ‏(Maqam Nawa Athar)‏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نوا أثر هو مقام عربي جميل ينتمي إلى عائلة المقامات الحجازية. سمي نوا أثر لأنه يشبه مقام الحجاز لكنه يبدأ من درجة G ‏(نوا)‏ بدلاً من D. كلمة "أثر" تعني الأثر أو الطابع، أي أن هذا المقام هو "أثر الحجاز على نوا".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نوا أثر ‏(Nawa Athar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G ──H── A♭ ──A2── B ──H── C ──W── D ──H── E♭ ──A2── F♯ ──H── 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‏(Sol)‏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 – نوا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A♭ ‏(La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 – طابع حجازي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‏(Si)‏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ونصف ‏(A2)‏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 – القفزة الحجازية الكبيرة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 ‏(Fa دييز)‏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ونصف ‏(A2)‏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– النوتة المميزة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‏(Sol)‏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خصائص نوا أثر المميزة: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A♭ ‏(La بيمول)‏: الدرجة الثانية منخفضة – تذكرنا بالحجاز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القفزة A♭ → B ‏(A2)‏: قفزة الحجاز المميزة ‏(بعد ونصف)‏ بين الدرجتين 2 و 3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E♭ ‏(Mi بيمول)‏: الدرجة السادسة منخفضة – تضيف طابعاً حزيناً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F♯ ‏(Fa دييز)‏: الدرجة السابعة مرتفعة – تعطي طابعاً شرقياً مميزاً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المسافة E♭ → F♯ ‏(A2)‏: قفزة كبيرة أخرى ‏(بعد ونصف)‏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مقارنة: نوا أثر vs حجاز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نوا أثر ‏(Nawa Athar)‏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حجاز ‏(Hijaz)‏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 ‏(البداية)‏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A♭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القفزة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A♭ → B ‏(A2)‏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→ F♯ ‏(A2)‏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حجازي ناعم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حجازي قوي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الاستخدام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مؤثرات عاطفية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درامي قوي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الإيقاعات المستخدمة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1. يانبعاوي ‏(Yanbawi)‏ – إيقاع خليجي – 4/4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يانبعاوي إيقاع خليجي شعبي من منطقة الخليج العربي. نمطه بسيط وحيوي.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 × 2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TAK TAK -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السرعة: 80-100 BPM ‏(Moderato)‏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2. هجا ‏(Haja)‏ – إيقاع عراقي – 4/4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إيقاع عراقي تقليدي. نمطه الثقيل مناسب للمقامات الشرقية.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TAK - DUM -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السرعة: 70-90 BPM ‏(Andante)‏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سلم نوا أثر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Key Signature: اختر A Minor / C Major ‏(فارغاً)‏ – نضيف العلامات يدوياً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نوا أثر صعوداً ونزولاً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 ‏(صعود)‏: | D ‏(Noire)‏ | E♭ ‏(Noire, -)‏ | F♯ ‏(Noire, =)‏ | G ‏(Noire)‏ |</w:t>
        <w:br/>
        <w:t>مازورة 3 ‏(نزول)‏: | G ‏(Noire)‏ | F♯ ‏(Noire, =)‏ | E♭ ‏(Noire, -)‏ | D ‏(Noire)‏ |</w:t>
        <w:br/>
        <w:t>مازورة 4 ‏(نزول)‏: | C ‏(Noire)‏ | B ‏(Noire)‏ | A♭ ‏(Noire, -)‏ | G ‏(Noire)‏ |</w:t>
        <w:br/>
        <w:t>مازورة 5-8: كرر مرة أخرى```</w:t>
        <w:br/>
        <w:br/>
        <w:t>خطوات إدخال العلامات الخاصة:</w:t>
        <w:br/>
        <w:t>- A♭: اكتب A ثم اضغط - ‏(Minus = Flat)‏</w:t>
        <w:br/>
        <w:t>- E♭: اكتب E ثم اضغط - ‏(Minus = Flat)‏</w:t>
        <w:br/>
        <w:t>- F♯: اكتب F ثم اضغط = ‏(Equals = Sharp)‏</w:t>
        <w:br/>
        <w:br/>
        <w:t>4. استمع بالضغط على Space – لاحظ القفزة الحجازية المميزة بين A♭ و B!</w:t>
        <w:br/>
        <w:br/>
        <w:t>تمرين 2: القفزة الحجازية في نوا أثر ‏(5 دقائق)‏</w:t>
        <w:br/>
        <w:br/>
        <w:t>1. اكتب الجنس السفلي ‏(Tetrachord)‏ الأول فقط – 4 مازورات: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C ‏(Noire)‏ | B ‏(Noire)‏ | A♭ ‏(Noire)‏ | G ‏(Noire)‏ |</w:t>
        <w:br/>
        <w:t>مازورة 3: ارفع أوكتاف – G أعلى</w:t>
        <w:br/>
        <w:t>مازورة 4: أنزل أوكتاف – G الأسفل```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استخدم Slur ‏(S)‏ لربط النوتات الأربع في كل مازورة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ركز على صوت القفزة A♭ → B – هذه هي "روح" نوا أثر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نوا أثر مع إيقاع يانبعاوي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لحن نوا أثر في 4/4 مع إيقاع يانبعاوي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2: | D ‏(Noire, DUM)‏ | E♭ ‏(Croche)‏ F♯ ‏(Croche, TAK TAK)‏ | G ‏(Noire, TAK)‏ | — ‏(Noire Rest)‏ |</w:t>
        <w:br/>
        <w:t>مازورة 3: | B ‏(Noire, DUM)‏ | C ‏(Croche)‏ D ‏(Croche, TAK TAK)‏ | E♭ ‏(Noire, TAK)‏ | F♯ ‏(Croche)‏ G ‏(Croche, TAK TAK)‏ |</w:t>
        <w:br/>
        <w:t>مازورة 4: | G ‏(Noire, DUM)‏ | F♯ ‏(Croche)‏ E♭ ‏(Croche, TAK TAK)‏ | D ‏(Noire, TAK)‏ | — ‏(Noire Rest)‏ |</w:t>
        <w:br/>
        <w:t>مازورة 5: | C ‏(Noire, DUM)‏ | B ‏(Croche)‏ A♭ ‏(Croche, TAK TAK)‏ | G ‏(Noire, TAK)‏ | — ‏(Noire Rest)‏ |</w:t>
        <w:br/>
        <w:t>مازورة 6: | G ‏(Noire, DUM)‏ | A♭ ‏(Croche)‏ B ‏(Croche, TAK TAK)‏ | C ‏(Noire, TAK)‏ | D ‏(Croche)‏ E♭ ‏(Croche, TAK TAK)‏ |</w:t>
        <w:br/>
        <w:t>مازورة 7: | F♯ ‏(Noire, DUM)‏ | G ‏(Croche)‏ — ‏(Croche Rest, TAK TAK)‏ | F♯ ‏(Noire, TAK)‏ | E♭ ‏(Croche)‏ D ‏(Croche, TAK TAK)‏ |</w:t>
        <w:br/>
        <w:t>مازورة 8: | C ‏(Noire, DUM)‏ | B ‏(Croche)‏ C ‏(Croche, TAK TAK)‏ | G ‏(Blanche)‏ | fermata |```</w:t>
        <w:br/>
        <w:br/>
        <w:t>تمرين 4: نوا أثر مع إيقاع هجا ‏(5 دقائق)‏</w:t>
        <w:br/>
        <w:br/>
        <w:t>1. حافظ على 4/4 – نمط هجا: DUM - TAK - DUM - TAK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D ‏(Noire, DUM)‏ | E♭ ‏(Noire, TAK)‏ | F♯ ‏(Noire, DUM)‏ | G ‏(Noire, TAK)‏ |</w:t>
        <w:br/>
        <w:t>مازورة 3: | A♭ ‏(Noire, DUM)‏ | B ‏(Noire, TAK)‏ | C ‏(Noire, DUM)‏ | D ‏(Noire, TAK)‏ |</w:t>
        <w:br/>
        <w:t>مازورة 4: | E♭ ‏(Noire, DUM)‏ | F♯ ‏(Noire, TAK)‏ | G ‏(Noire, DUM)‏ | — ‏(Noire Rest, TAK)‏ |</w:t>
        <w:br/>
        <w:t>مازورة 5: | G ‏(Noire, DUM)‏ | F♯ ‏(Noire, TAK)‏ | E♭ ‏(Noire, DUM)‏ | D ‏(Noire, TAK)‏ |</w:t>
        <w:br/>
        <w:t>مازورة 6: | C ‏(Noire, DUM)‏ | B ‏(Noire, TAK)‏ | A♭ ‏(Noire, DUM)‏ | G ‏(Noire, TAK)‏ |</w:t>
        <w:br/>
        <w:t>مازورة 7: | B ‏(Noire, DUM)‏ | C ‏(Noire, TAK)‏ | D ‏(Noire, DUM)‏ | E♭ ‏(Noire, TAK)‏ |</w:t>
        <w:br/>
        <w:t>مازورة 8: | F♯ ‏(Noire, DUM)‏ | G ‏(Blanche, TAK مديدة)‏ | — ‏(Rest)‏ | — ‏(Rest)‏ |```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مقطوعة نوا أثر بإيقاعين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أنشئ مقطوعة من 16 مازورة: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القسم A – يانبعاوي ‏(مازورات 1-8)‏:</w:t>
        <w:br/>
        <w:t>- 4/4، سرعة 90 BPM</w:t>
        <w:br/>
        <w:t>- لحن خليجي حيوي بنوا أثر</w:t>
        <w:br/>
        <w:t>- استخدم نمط DUM - TAK TAK - TAK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القسم B – هجا ‏(مازورات 9-16)‏:</w:t>
        <w:br/>
        <w:t>- 4/4، سرعة 80 BPM</w:t>
        <w:br/>
        <w:t>- غيّر Tempo إلى Andante</w:t>
        <w:br/>
        <w:t>- لحن عراقي ثقيل بنوا أثر</w:t>
        <w:br/>
        <w:t>- استخدم نمط DUM - TAK - DUM -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احفظ باسم `Lesson52_NawaAthar.sib`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= ‏(Equals)‏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Sharp ‏(دييز)‏ – لإضافة F♯ في نوا أثر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- ‏(Minus)‏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Flat ‏(بيمول)‏ – لإضافة A♭ و E♭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تغيير الـ Tempo – لتغيير السرعة بين يانبعاوي ‏(90)‏ وهجا ‏(80)‏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Ctrl+Shift+N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تعليق نصي ‏(Comment)‏ – لكتابة أسماء الإيقاعات على المقطوعة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Ctrl+Shift+M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شريط المزج ‏(Mixer)‏ – لتعديل مستويات الصوت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على أي درجة يبدأ مقام نوا أثر، وكيف يختلف عن الحجاز العادي؟</w:t>
        <w:br/>
        <w:t>2. ما هو نمط إيقاع يانبعاوي ‏(DUM - TAK TAK - TAK)‏ وهل هو خليجي أم عراقي؟</w:t>
        <w:br/>
        <w:t>3. ما الاختصار الذي تستخدمه لكتابة F♯ ‏(Fa دييز)‏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اكتب سلم نوا أثر بصوتين ‏(Treble و Bass Clef)‏ – 8 مازورات</w:t>
        <w:br/>
        <w:t>2. اكتب لحناً من 16 مازورة بمقام نوا أثر مع إيقاع هجا – 4/4</w:t>
        <w:br/>
        <w:t>3. استخدم القفزة الحجازية A♭ → B في 4 مازورات على الأقل</w:t>
        <w:br/>
        <w:t>4. أضف Slurs على الجمل اللحنية الرئيسية</w:t>
        <w:br/>
        <w:t>5. احفظ باسم `Lesson52_HW_NawaAthar.sib`</w:t>
        <w:br/>
        <w:t>6. صدر بصيغة PDF: `Lesson52_HW_NawaAthar.pdf`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نوا أثر على العود:</w:t>
        <w:br/>
        <w:t>1. الوتر: G ‏(Sol)‏ – وتر مفتوح الثاني ‏(الخانة الرابعة)‏</w:t>
        <w:br/>
        <w:t>2. A♭ ‏(La بيمول)‏: عقدة 1 على وتر G</w:t>
        <w:br/>
        <w:t>3. B ‏(Si طبيعي)‏: عقدة 2 على وتر G – ملاحظة: هذا بعد ونصف من A♭</w:t>
        <w:br/>
        <w:t>4. C ‏(Do)‏: عقدة 3 على وتر G</w:t>
        <w:br/>
        <w:t>5. E♭ ‏(Mi بيمول)‏: عقدة 1 على وتر D</w:t>
        <w:br/>
        <w:t>6. F♯ ‏(Fa دييز)‏: عقدة 3 على وتر D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نمط العود لنوا أثر:</w:t>
        <w:br/>
        <w:t>```</w:t>
        <w:br/>
        <w:t>G ‏(مفتوح)‏ ── A♭ ‏(عقدة 1)‏ ── B ‏(عقدة 2)‏ ── C ‏(عقدة 3)‏ ── B ‏(عقدة 2)‏ ── A♭ ‏(عقدة 1)‏ ── G ‏(مفتوح)‏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تقاسيم نوا أثر:</w:t>
        <w:br/>
        <w:t>اعزف تقسيماً حراً لمدة دقيقة:</w:t>
        <w:br/>
        <w:t>- ابدأ على G ‏(مفتوح)‏</w:t>
        <w:br/>
        <w:t>- اصعد: G-A♭-B-C-D-E♭-F♯-G ‏(جواب)‏</w:t>
        <w:br/>
        <w:t>- انزل: G-F♯-E♭-D-C-B-A♭-G</w:t>
        <w:br/>
        <w:t>- كرر مع إضافات زخرفية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نوا أثر ‏(5)‏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A♭ و E♭ و F♯ صحيحة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بعض العلامات ناقصة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 أو علامات خاطئة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/5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القفزة الحجازية مع Slur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مكتوبة بدقة مع Slur على جنس نوا أثر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مكتوبة بدون Slur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غير مكتملة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نوا أثر مع إيقاعين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يانبعاوي وقسم هجا كاملان مع تغيير Tempo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واحد فقط أو إيقاع خاطئ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أخطاء إيقاعية كبيرة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إجابات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0-1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نوا أثر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Nawa Athar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حجازي على G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Hijazi on G ‏(Sol)‏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يانبعاوي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Yanbawi ‏(Khaliji rhythm)‏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هجا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Haja ‏(Iraqi rhythm)‏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قفزة حجازية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Jump ‏(Augmented Second)‏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A♭ ‏(La بيمول)‏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Flat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بيمول)‏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Flat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 ‏(Fa دييز)‏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Sharp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الجنس السفلي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Lower Tetrachord ‏(Jins)‏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الجنس العلوي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Upper Tetrachord ‏(Jins)‏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خليجي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Khaliji / Gulf style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عراقي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Iraqi style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Heavy beat ‏(dum, right hand)‏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Light beat ‏(tak, left hand)‏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مقطوعة بإيقاعين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Two-rhythm composition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تمييز نوا أثر عن الحجاز: اشرح أن نوا أثر هو "حجاز على G". الفرق الوحيد هو درجة البداية. هذا يسهل الفهم على الطلاب الذين يعرفون الحجاز مسبقاً.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القفزة الحجازية: ركز على القفزة A♭ → B و E♭ → F♯. استخدم Sibelius لعزف هذه القفزات ببطء حتى يسمع الطلاب الفرق.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يانبعاوي vs هجا: يانبعاوي خفيف وحيوي ‏(خليجي)‏، هجا ثقيل ومنتظم ‏(عراقي)‏. يمكن عزف الاثنين معاً في مقطوعة واحدة للتباين.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السرعة: يانبعاوي ~90 BPM ‏(Moderato)‏، هجا ~80 BPM ‏(Andante)‏. استخدم Ctrl+Alt+T لتغيير الـ Tempo.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الاختصارات: هذه أول مرة يستخدم الطلاب = للـ Sharp. تأكد من تدريبهم عليها.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التحدي: للطلاب المتقدمين، اطلب كتابة مقطوعة من 24 مازورة: 8 يانبعاوي، 8 هجا، 8 يانبعاوي ‏(ABA)‏.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التطبيق الخليجي: يانبعاوي يستخدم في الأغاني الخليجية الشعبية. اذكر أمثلة ‏(مثل أعمال الفنانين الخليجيين)‏.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الربط مع الثقافة: نوا أثر يستخدم في المؤثرات البصرية والمسلسلات التاريخية العربية.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53 | Lesson 53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مقاما النكريز وأثر كرد مع ربع هجا وخبيتي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Nikriz &amp; Athar Kurd with Rub' Haja &amp; Khibiti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نكريز ‏(Nikriz)‏ = عجم ‏(عجَم)‏ مع رفع الدرجة الرابعة. أثر كرد ‏(Athar Kurd)‏ = حجاز كرد. مع إيقاع ربع هجا ‏(Rub' Haja)‏ العراقي وإيقاع خبيتي ‏(Khibiti)‏ الخليجي.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مقاما النكريز وأثر كرد مع ربع هجا وخبيتي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Nikriz &amp; Athar Kurd with Rub' Haja &amp; Khibiti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 الأول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نكريز ‏(Nikriz)‏ – عجم مع رفع الدرجة الرابعة على C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 الثاني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أثر كرد ‏(Athar Kurd)‏ – حجاز كرد على D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الأول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هجا ‏(Rub' Haja)‏ – عراقي – 2/4 ‏(120-140 BPM)‏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الثاني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 ‏(Khibiti)‏ – خليجي – 4/4 ‏(120-140 BPM)‏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نكريز ‏(Nikriz)‏ – مقام عجمي مع F♯ ‏(رفع الرابعة)‏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أثر كرد ‏(Athar Kurd)‏ – مقام حجازي مع طابع كردي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سلمي نكريز وأثر كرد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الإيقاعين ربع هجا ‏(2/4)‏ وخبيتي ‏(4/4)‏ مع المقامين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لحن متكامل ينتقل بين نكريز وأثر كرد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نكريز ‏(Maqam Nikriz)‏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نكريز هو مقام عربي مشهور يجمع بين طابع العجم ‏(الماجور)‏ والحجاز. يأتي اسم "نكريز" من التركية الفارسية ويعني "اللون الغريب" أو "الغريب". بنيته: عجم ‏(C Major)‏ لكن مع رفع الدرجة الرابعة ‏(F♯)‏.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نكريز ‏(Nikriz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C ──W── D ──H── E♭ ──A2── F♯ ──W── G ──W── A ──H── B♭ ──W── 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بيمول)‏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 – طابع عجمي صغير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 ‏(Fa دييز)‏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ونصف ‏(A2)‏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مرتفع – قلب المقام!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‏(Sol)‏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‏(La)‏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بيمول)‏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 – هابط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نكريز المميزة:</w:t>
        <w:br/>
        <w:t>1. E♭ ‏(Mi بيمول)‏: الطابع العجمي الصغير أو النهاوند</w:t>
        <w:br/>
        <w:t>2. F♯ ‏(Fa دييز)‏: الدرجة الرابعة مرتفعة – هذه هي المفاجأة!</w:t>
        <w:br/>
        <w:t>3. القفزة E♭ → F♯ ‏(A2)‏: القفزة الحجازية بين الدرجتين 3 و 4</w:t>
        <w:br/>
        <w:t>4. B♭ ‏(Si بيمول)‏: الدرجة السابعة منخفضة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نكريز = عجم على D مع رفع F إلى F♯ ← هذا يعطيه طابعاً شرقياً جميلاً.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أثر كرد ‏(Maqam Athar Kurd)‏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أثر كرد هو مقام شرقي جميل ينتمي إلى عائلة الحجاز كرد. "أثر" تعني الأثر أو الطابع، و"كرد" تشير إلى الأكراد. بنيته: حجاز مع طابع كردي على D.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أثر كرد ‏(Athar Kurd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D ──H── E♭ ──A2── F♯ ──H── G ──W── A ──H── B♭ ──A2── C♯ ──H──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 ‏(Fa دييز)‏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ونصف ‏(A2)‏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– القفزة الحجازية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‏(Sol)‏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‏(La)‏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بيمول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C♯ ‏(Do دييز)‏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ونصف ‏(A2)‏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– قفزة أخرى!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أثر كرد المميزة:</w:t>
        <w:br/>
        <w:t>1. قفزتان حجازيتان: E♭ → F♯ ‏(A2)‏ و B♭ → C♯ ‏(A2)‏</w:t>
        <w:br/>
        <w:t>2. طابعان في آن: حجاز في السفلي ‏(D-E♭-F♯-G)‏ وكرد/حجاز في العلوي ‏(A-B♭-C♯-D)‏</w:t>
        <w:br/>
        <w:t>3. F♯ و C♯: كلا الدرجتين مرتفعتان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مقارنة: نكريز vs أثر كرد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نكريز ‏(Nikriz)‏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أثر كرد ‏(Athar Kurd)‏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البنية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+ رفع الرابعة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كرد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القفزات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→ F♯ فقط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→ F♯ و B♭ → C♯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عجمي-حجازي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حجازي-كردي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4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F♯ ‏(دييز)‏ – مميز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‏(طبيعي)‏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7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‏(بيمول)‏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C♯ ‏(دييز)‏ – مميز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الإيقاعات المستخدمة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1. ربع هجا ‏(Rub' Haja)‏ – إيقاع عراقي – 2/4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ربع هجا هو نسخة أسرع من إيقاع هجا ‏(الدرس 52)‏. "ربع" تعني ربع السرعة أو الوزن الأصغر. سرعته 120-140 BPM.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TAK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2. خبيتي ‏(Khibiti)‏ – إيقاع خليجي – 4/4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خبيتي إيقاع خليجي سريع وحيوي. يستخدم في الأغاني الشعبية الخليجية والعراقية.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TAK - TAK ‏(120-140 BPM)‏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ملاحظة: خبيتي يكتب أحياناً في 2/4 أو 4/4 حسب التوزيع. هنا سنستخدم 4/4 مع نمط DUM-TAK-TAK-استراحة.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سلم نكريز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Key Signature: اختر A Minor / C Major ‏(فارغاً)‏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نكريز صعوداً ونزولاً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 ‏(صعود)‏: | G ‏(Noire)‏ | A ‏(Noire)‏ | B♭ ‏(Noire, -)‏ | C ‏(Noire)‏ |</w:t>
        <w:br/>
        <w:t>مازورة 3 ‏(نزول)‏: | C ‏(Noire)‏ | B♭ ‏(Noire, -)‏ | A ‏(Noire)‏ | G ‏(Noire)‏ |</w:t>
        <w:br/>
        <w:t>مازورة 4 ‏(نزول)‏: | F♯ ‏(Noire, =)‏ | E♭ ‏(Noire, -)‏ | D ‏(Noire)‏ | C ‏(Noire)‏ |</w:t>
        <w:br/>
        <w:t>مازورة 5-8: كرر```</w:t>
        <w:br/>
        <w:br/>
        <w:t>خطوات إدخال العلامات الخاصة:</w:t>
        <w:br/>
        <w:t>- E♭: اكتب E ثم اضغط - ‏(Flat)‏</w:t>
        <w:br/>
        <w:t>- F♯: اكتب F ثم اضغط = ‏(Sharp)‏</w:t>
        <w:br/>
        <w:t>- B♭: اكتب B ثم اضغط - ‏(Flat)‏</w:t>
        <w:br/>
        <w:br/>
        <w:t>تمرين 2: سلم أثر كرد ‏(6 دقائق)‏</w:t>
        <w:br/>
        <w:br/>
        <w:t>1. أنشئ Score جديد أو استخدم نفس الملف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 ‏(صعود)‏: | A ‏(Noire)‏ | B♭ ‏(Noire, -)‏ | C♯ ‏(Noire, =)‏ | D ‏(Noire)‏ |</w:t>
        <w:br/>
        <w:t>مازورة 3 ‏(نزول)‏: | D ‏(Noire)‏ | C♯ ‏(Noire, =)‏ | B♭ ‏(Noire, -)‏ | A ‏(Noire)‏ |</w:t>
        <w:br/>
        <w:t>مازورة 4 ‏(نزول)‏: | G ‏(Noire)‏ | F♯ ‏(Noire, =)‏ | E♭ ‏(Noire, -)‏ | D ‏(Noire)‏ |</w:t>
        <w:br/>
        <w:t>مازورة 5-8: كرر```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 مهمة: أثر كرد يحتوي على 4 علامات عرضية:</w:t>
        <w:br/>
        <w:t>- E♭ ‏(Flat)‏</w:t>
        <w:br/>
        <w:t>- F♯ ‏(Sharp)‏</w:t>
        <w:br/>
        <w:t>- B♭ ‏(Flat)‏</w:t>
        <w:br/>
        <w:t>- C♯ ‏(Sharp)‏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نكريز مع ربع هجا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غيّر Time Signature إلى 2/4: اضغط M → اختر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نمط ربع هجا: DUM - TAK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2: | E♭ ‏(Noire, DUM)‏ | F♯ ‏(Noire, TAK)‏ |</w:t>
        <w:br/>
        <w:t>مازورة 3: | G ‏(Noire, DUM)‏ | A ‏(Noire, TAK)‏ |</w:t>
        <w:br/>
        <w:t>مازورة 4: | B♭ ‏(Noire, DUM)‏ | C ‏(Noire, TAK)‏ |</w:t>
        <w:br/>
        <w:t>مازورة 5: | C ‏(Noire, DUM)‏ | B♭ ‏(Noire, TAK)‏ |</w:t>
        <w:br/>
        <w:t>مازورة 6: | A ‏(Noire, DUM)‏ | G ‏(Noire, TAK)‏ |</w:t>
        <w:br/>
        <w:t>مازورة 7: | F♯ ‏(Noire, DUM)‏ | E♭ ‏(Noire, TAK)‏ |</w:t>
        <w:br/>
        <w:t>مازورة 8: | D ‏(Noire, DUM)‏ | C ‏(Blanche, TAK مديدة)‏ |```</w:t>
        <w:br/>
        <w:br/>
        <w:t>3. استمع بالضغط على Space – النكريز مع ربع هجا سريع وحيوي!</w:t>
        <w:br/>
        <w:br/>
        <w:t>تمرين 4: أثر كرد مع خبيتي ‏(5 دقائق)‏</w:t>
        <w:br/>
        <w:br/>
        <w:t>1. غيّر Time Signature إلى 4/4</w:t>
        <w:br/>
        <w:t>2. نمط خبيتي: DUM - TAK - TAK ‏(و DUM في نهاية كل 4/4)‏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A ‏(Noire, TAK)‏ | B♭ ‏(Noire, TAK)‏ | C♯ ‏(Noire, DUM)‏ | D ‏(Noire, TAK)‏ |</w:t>
        <w:br/>
        <w:t>مازورة 3: | D ‏(Noire, DUM)‏ | C♯ ‏(Noire, TAK)‏ | B♭ ‏(Noire, TAK)‏ | A ‏(Noire, DUM)‏ |</w:t>
        <w:br/>
        <w:t>مازورة 4: | G ‏(Noire, TAK)‏ | F♯ ‏(Noire, TAK)‏ | E♭ ‏(Noire, DUM)‏ | D ‏(Noire, TAK)‏ |```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مقطوعة نكريز وأثر كرد متكاملة ‏(8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أنشئ مقطوعة من 24 مازورة تنتقل بين المقامين والإيقاعين: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A – نكريز مع ربع هجا ‏(مازورات 1-8)‏:</w:t>
        <w:br/>
        <w:t>- 2/4، سرعة 120 BPM</w:t>
        <w:br/>
        <w:t>- نمط DUM - TAK</w:t>
        <w:br/>
        <w:t>- استخدم نكريز كاملاً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B – أثر كرد مع خبيتي ‏(مازورات 9-16)‏:</w:t>
        <w:br/>
        <w:t>- 4/4، سرعة 130 BPM</w:t>
        <w:br/>
        <w:t>- نمط DUM - TAK - TAK</w:t>
        <w:br/>
        <w:t>- استخدم أثر كرد مع القفزتين الحجازيتين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C – العودة لنكريز ‏(مازورات 17-24)‏:</w:t>
        <w:br/>
        <w:t>- 2/4، سرعة 120 BPM</w:t>
        <w:br/>
        <w:t>- ارجع لنكريز مع ربع هجا</w:t>
        <w:br/>
        <w:t>- اختم على C ‏(Do)‏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نموذج القسم B ‏(أثر كرد-خبيتي)‏: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10: | G ‏(Noire, TAK)‏ | F♯ ‏(Noire, TAK)‏ | E♭ ‏(Noire, DUM)‏ | D ‏(Noire, TAK)‏ |</w:t>
        <w:br/>
        <w:t>مازورة 11: | A ‏(Noire, DUM)‏ | C♯ ‏(Noire, TAK)‏ | B♭ ‏(Noire, TAK)‏ | A ‏(Noire, DUM)‏ |</w:t>
        <w:br/>
        <w:t>مازورة 12: | G ‏(Noire, TAK)‏ | F♯ ‏(Noire, TAK)‏ | E♭ ‏(Noire, DUM)‏ | F♯ ‏(Noire, TAK)‏ |</w:t>
        <w:br/>
        <w:t>مازورة 13: | D ‏(Noire, DUM)‏ | A ‏(Noire, TAK)‏ | F♯ ‏(Noire, TAK)‏ | G ‏(Noire, DUM)‏ |</w:t>
        <w:br/>
        <w:t>مازورة 14: | E♭ ‏(Noire, TAK)‏ | F♯ ‏(Noire, TAK)‏ | G ‏(Noire, DUM)‏ | A ‏(Noire, TAK)‏ |</w:t>
        <w:br/>
        <w:t>مازورة 15: | B♭ ‏(Noire, DUM)‏ | C♯ ‏(Noire, TAK)‏ | D ‏(Noire, TAK)‏ | D ‏(Noire, DUM)‏ |</w:t>
        <w:br/>
        <w:t>مازورة 16: | D ‏(Blanche, fermata, DUM)‏ | — ‏(Rest)‏ | — ‏(Rest)‏ | — ‏(Rest)‏ |```</w:t>
        <w:br/>
        <w:br/>
        <w:t>احفظ باسم `Lesson53_Nikriz_AtharKurd.sib`</w:t>
        <w:br/>
        <w:br/>
        <w:t>---</w:t>
        <w:br/>
        <w:br/>
        <w:t>### 3. اختصارات Sibelius ‏(5 min)‏</w:t>
        <w:br/>
        <w:br/>
        <w:t>| # | الاختصار | الوظيفة |</w:t>
        <w:br/>
        <w:t>|---|----------|---------|</w:t>
        <w:br/>
        <w:t>| 1 | Ctrl+Shift+A | إظهار/إخفاء لوحة المفاتيح الافتراضية ‏(Keyboard)‏ – مفيد للنوتات السرية |</w:t>
        <w:br/>
        <w:t>| 2 | Ctrl+Shift+P | طباعة / معاينة الطباعة – لطباعة النوتات |</w:t>
        <w:br/>
        <w:t>| 3 | Ctrl+Shift+O | فتح نافذة التركيب ‏(Playback Device)‏ – لتغيير صوت الآلة |</w:t>
        <w:br/>
        <w:t>| 4 | R ‏(بعد تحديد نوتة)‏ | تكرار ‏(Repeat)‏ النوتة أو المجموعة المحددة – سريع لكتابة السلالم |</w:t>
        <w:br/>
        <w:t>| 5 | Alt+Shift+Arrow ‏(↑↓)‏ | نقل النوتة لأوكتاف أعلى/أسفل – مفيد لاختبار نكريز في أوكتافات مختلفة |</w:t>
        <w:br/>
        <w:br/>
        <w:t>---</w:t>
        <w:br/>
        <w:br/>
        <w:t>### 4. مراجعة وواجب | Review &amp; HW ‏(5 min)‏</w:t>
        <w:br/>
        <w:br/>
        <w:t>أسئلة المراجعة:</w:t>
        <w:br/>
        <w:t>1. ما هي النوتة التي تميّز مقام نكريز عن العجم ‏(C Major)‏ العادي؟</w:t>
        <w:br/>
        <w:t>2. كم قفزة حجازية ‏(Augmented Second)‏ يحتويها مقام أثر كرد، وما هي؟</w:t>
        <w:br/>
        <w:t>3. ما الفرق بين إيقاع هجا ‏(الدرس 52)‏ وربع هجا ‏(الدرس 53)‏؟</w:t>
        <w:br/>
        <w:br/>
        <w:t>الواجب:</w:t>
        <w:br/>
        <w:t>1. اكتب سلم نكريز بصوتين ‏(Treble و Bass Clef)‏ – 8 مازورات</w:t>
        <w:br/>
        <w:t>2. اكتب سلم أثر كرد بصوتين – 8 مازورات</w:t>
        <w:br/>
        <w:t>3. اكتب مقطوعة من 16 مازورة: 8 مازورات نكريز مع ربع هجا ‏(2/4)‏ + 8 مازورات أثر كرد مع خبيتي ‏(4/4)‏</w:t>
        <w:br/>
        <w:t>4. استخدم جميع العلامات العرضية الأربع ‏(E♭, F♯, B♭, C♯)‏ في أثر كرد</w:t>
        <w:br/>
        <w:t>5. احفظ باسم `Lesson53_HW_Nikriz_AtharKurd.sib`</w:t>
        <w:br/>
        <w:t>6. صدر بصيغة PDF: `Lesson53_HW_Nikriz_AtharKurd.pdf`</w:t>
        <w:br/>
        <w:br/>
        <w:t>---</w:t>
        <w:br/>
        <w:br/>
        <w:t>### 5. تطبيق العود | Oud Application</w:t>
        <w:br/>
        <w:br/>
        <w:t>نكريز على العود:</w:t>
        <w:br/>
        <w:t>- الوتر: C ‏(Do)‏ – وتر مفتوح الثالث ‏(الخانة الخامسة، دو)‏</w:t>
        <w:br/>
        <w:t>- D ‏(Re)‏: عقدة 1 على وتر C ‏(أو وتر مفتوح الثاني)‏</w:t>
        <w:br/>
        <w:t>- E♭ ‏(Mi بيمول)‏: عقدة 1 على وتر D ‏(بيمول)‏</w:t>
        <w:br/>
        <w:t>- F♯ ‏(Fa دييز)‏: عقدة 3 على وتر D ‏(دييز)‏ – القفزة هنا!</w:t>
        <w:br/>
        <w:t>- G ‏(Sol)‏: عقدة 4 على وتر D</w:t>
        <w:br/>
        <w:t>- B♭ ‏(Si بيمول)‏: عقدة 3 على وتر G</w:t>
        <w:br/>
        <w:br/>
        <w:t>أثر كرد على العود:</w:t>
        <w:br/>
        <w:t>- الوتر: D ‏(Re)‏ – وتر مفتوح الرابع</w:t>
        <w:br/>
        <w:t>- E♭ ‏(Mi بيمول)‏: عقدة 1 على وتر D</w:t>
        <w:br/>
        <w:t>- F♯ ‏(Fa دييز)‏: عقدة 3 على وتر D</w:t>
        <w:br/>
        <w:t>- G ‏(Sol)‏: عقدة 4 على وتر D</w:t>
        <w:br/>
        <w:t>- B♭ ‏(Si بيمول)‏: عقدة 1 على وتر A</w:t>
        <w:br/>
        <w:t>- C♯ ‏(Do دييز)‏: عقدة 3 على وتر A</w:t>
        <w:br/>
        <w:br/>
        <w:t>نمط العود لأثر كرد: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D ‏(مفتوح)‏ ── E♭ ‏(عقدة 1)‏ ── F♯ ‏(عقدة 3)‏ ── G ‏(عقدة 4)‏ ── A ‏(مفتوح)‏ ── B♭ ‏(عقدة 1)‏ ── C♯ ‏(عقدة 3)‏ ── D ‏(عقدة 4)‏</w:t>
        <w:br/>
        <w:t>```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نكريز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E♭ و F♯ و B♭ صحيحة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علامة ناقصة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أثر كرد ‏(4)‏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4 علامات عرضية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علامة ناقصة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المقطوعة بإيقاعين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أقسام كاملة ‏(A-B-C)‏ مع تغيير Time Signature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قسمان كاملان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واحد أو أخطاء إيقاعية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إجابات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0-1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نكريز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Nikriz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أثر كرد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Athar Kurd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على D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Ajam on D ‏(Major)‏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حجاز كرد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Hijaz Kurd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رفع الرابعة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Raised Fourth ‏(F♯)‏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هجا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Rub' Haja ‏(Iraqi rhythm, 2/4)‏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خبيتي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Khibiti ‏(Khaliji rhythm)‏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قفزة حجازية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Augmented Second ‏(Hijaz jump)‏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قفزتان حجازيتان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Two Augmented Seconds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العلامات العرضية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Accidentals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Fa دييز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Sharp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Do دييز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Sharp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 بيمول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Flat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 بيمول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Flat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نقل الأوكتاف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Octave Shift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مقطوعة ثنائية 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Bi-maqam composition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نكريز وأثر كرد مقامان للمرة الأولى: الدرس 53 يقدم مقامين جديدين كاملين. أعط وقتاً كافياً لشرح كل مقام على حدة.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F♯ في نكريز: ركز على أن F♯ هي "الدرجة المميزة" – بدونها يصبح المقام مجرد C Minor عادي.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أثر كرد صعب: لأنه يحتوي 4 علامات عرضية و 2 قفزتين حجازيتين. اقضِ وقتاً إضافياً مع الطلاب في تمرين 2.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ربع هجا هو هجا ولكن أسرع: اشرح أن "ربع" تعني أن المدة الزمنية أقصر ‏(2/4 بدلاً من 4/4)‏ والسرعة أسرع.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السرعة 120-140 BPM: هذه سرعة Allegro. اشرح أن الإيقاعين سريعان ومناسبان للموسيقى الحماسية.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الانتقال بين المقامين: التمرين 5 يتطلب الانتقال من نكريز ‏(C)‏ إلى أثر كرد ‏(D)‏. هذا تغيير في المفتاح – استخدم M لتغيير Time Signature و Key Signature.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الاختصار R: مفيد جداً لتكرار النوتات. علم الطلاب أن يكتبوا نوتة واحدة، يضغطوا R لتكرارها، ثم يعدلوا العلامات.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التحدي: للطلاب المتقدمين، اطلب كتابة أثر كرد مع تغيير الأوكتاف باستخدام Alt+Shift+Arrow.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الربط الثقافي: أثر كرد يستخدم في الموسيقى الكردية والعراقية. نكريز شائع في الموسيقى التركية والعربية.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54 | Lesson 54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مقاما الشهناز والسوزناك مع بندري وخشابة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Shahnaz &amp; Suznak with Bandari &amp; Khashaba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شهناز ‏(Shahnaz)‏ = بياتي مع مسكة مميزة ‏(استشهاد)‏ على G. سوزناك ‏(Suznak)‏ = راست مع رفع الرابعة ‏(G♯)‏. مع إيقاع بندري ‏(Bandari)‏ الخليجي وإيقاع خشابة ‏(Khashaba)‏ العراقي.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مقاما الشهناز والسوزناك مع بندري وخشابة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Shahnaz &amp; Suznak with Bandari &amp; Khashaba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 الأول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شهناز ‏(Shahnaz)‏ – بياتي شجي على D مع مسكة على G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 الثاني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سوزناك ‏(Suznak)‏ – راست مع رفع الرابعة ‏(G♯)‏ على D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الأول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بندري ‏(Bandari)‏ – خليجي – 4/4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 الثاني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خشابة ‏(Khashaba)‏ – عراقي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شهناز ‏(Shahnaz)‏ – بياتي مع طابع شجي مميز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سوزناك ‏(Suznak)‏ – راست مع رفع الدرجة الرابعة G♯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سلمي شهناز وسوزناك في Sibelius مع ربع الأبعاد ‏(Quarter Tones)‏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إيقاع بندري الخليجي الحيوي وإيقاع خشابة العراقي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لحن يعبر عن الطابع الشجي لشهناز والطابع المشرق لسوزناك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شهناز ‏(Maqam Shahnaz)‏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شهناز هو مقام عربي جميل من عائلة البياتي. كلمة "شهناز" فارسية وتعني "فخر الشاه" أو "الملكي". يتميز بطابع شجي عاطفي، وهو يشبه البياتي لكن مع تركيز أكبر على درجة G ‏(Sol)‏ كمسكة ‏(استشهاد)‏ مميزة.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شهناز ‏(Shahnaz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D ──3/4── E♭ ──3/4── E♮ ──H── F ──W── G ──W── A ──3/4── B♭ ──3/4── B♮ ──W── C ──W──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 – بياتي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نصف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3/4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 – طابع بياتي مميز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‏(Fa)‏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 + ربع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‏(Sol)‏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مسكة ‏(استشهاد)‏ – النوتة الأهم في شهناز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‏(La)‏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نصف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3/4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 – طابع بياتي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شهناز المميزة:</w:t>
        <w:br/>
        <w:t>1. E نصف بيمول ‏(E♭)‏: ربع درجة – تماماً مثل البياتي</w:t>
        <w:br/>
        <w:t>2. G ‏(Sol)‏ مسكة: النوتة التي تتكرر كثيراً في اللحن – "استشهاد" شجن</w:t>
        <w:br/>
        <w:t>3. B نصف بيمول ‏(B♭)‏: ربع درجة في الأوكتاف العلوي</w:t>
        <w:br/>
        <w:t>4. الطابع: شجي، عاطفي، حزين معتدل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شهناز يُعرف أيضاً باسم "بياتي شهناز" أو "شهناز بياتي".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مقام سوزناك ‏(Maqam Suznak)‏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سوزناك هو مقام عربي مشرق من عائلة الراست. كلمة "سوزناك" فارسية وتعني "المشتعل" أو "الناري" – وهذا يعكس طابعه المشرق والحيوي. بنيته: راست على D ‏(Re)‏ لكن مع رفع الدرجة الرابعة G إلى G♯.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سلم سوزناك ‏(Suznak Scale)‏: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D ──3/4── E♭ ──H── F ──W── G♯ ──W── A ──3/4── B♭ ──W── C ──W── 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النوتة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البُعد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درجة البداية – راست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نصف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3/4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 – طابع راست مميز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‏(Fa)‏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نصف بعد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 ‏(لكن ليس بيمول!)‏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 ‏(Sol دييز)‏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دييز مرتفع – قلب المقام!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 ‏(La)‏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6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نصف بيمول)‏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3/4 بعد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7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‏(Do)‏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بعد كامل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طبيعي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8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‏(Re)‏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الجواب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خصائص سوزناك المميزة:</w:t>
        <w:br/>
        <w:t>1. E نصف بيمول ‏(E♭)‏: ربع درجة – طابع راست</w:t>
        <w:br/>
        <w:t>2. G♯ ‏(Sol دييز)‏: الدرجة الرابعة مرتفعة – هذا يخلق طابعاً مشرقاً وحاداً</w:t>
        <w:br/>
        <w:t>3. B نصف بيمول ‏(B♭)‏: ربع درجة في الأوكتاف العلوي</w:t>
        <w:br/>
        <w:t>4. الطابع: مشرق، ناري، حيوي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مقارنة: راست vs سوزناك vs شهناز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الخاصية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راست ‏(Rast)‏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سوزناك ‏(Suznak)‏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شهناز ‏(Shahnaz)‏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الغماز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نصف بيمول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نصف بيمول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نصف بيمول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‏(طبيعي)‏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‏(طبيعي)‏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‏(طبيعي)‏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الدرجة 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‏(طبيعي)‏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 ‏(دييز)‏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‏(طبيعي)‏ مسكة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الطابع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مشرق هادئ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مشرق ناري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شجي حزين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الإيقاعات المستخدمة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1. بندري ‏(Bandari)‏ – إيقاع خليجي – 4/4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بندري هو إيقاع خليجي حيوي وشعبي من جنوب إيران ومنطقة الخليج. يتميز بنمطه السريع والمكرر.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 TAK 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Triolet Croche × 3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TAK - DUM - TAK TAK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السرعة: 110-130 BPM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2. خشابة ‏(Khashaba)‏ – إيقاع عراقي – 4/4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خشابة إيقاع عراقي تقليدي، اسمه يعني "الخشبة" ويشير إلى الصوت الخشبي للرق أو الدف. إيقاع ثقيل مناسب للمقامات الشرقية.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—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Rest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Rest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Rest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Rest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الكامل: DUM - ‏(استراحة)‏ - TAK - ‏(استراحة)‏ - DUM - ‏(استراحة)‏ - TAK - ‏(استراحة)‏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أو ببساطة: DUM - TAK - DUM - TAK ‏(مع استراحة بين كل نبضة)‏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السرعة: 80-100 BPM ‏(Andante)‏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سلم شهناز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Blank Score → Treble Clef →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Key Signature: اختر A Minor / C Major ‏(فارغاً)‏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شهناز صعوداً ونزولاً ‏(8 مازورات)‏: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 ‏(صعود)‏: | A ‏(Noire)‏ | B♭ ‏(Noire, Ctrl+Shift+W)‏ | C ‏(Noire)‏ | D ‏(Noire)‏ |</w:t>
        <w:br/>
        <w:t>مازورة 3 ‏(نزول)‏: | D ‏(Noire)‏ | C ‏(Noire)‏ | B♭ ‏(Noire, Ctrl+Shift+W)‏ | A ‏(Noire)‏ |</w:t>
        <w:br/>
        <w:t>مازورة 4 ‏(نزول)‏: | G ‏(Noire)‏ | F ‏(Noire)‏ | E♭ ‏(Noire, Ctrl+Shift+W)‏ | D ‏(Noire)‏ |</w:t>
        <w:br/>
        <w:t>مازورة 5-8: كرر```</w:t>
        <w:br/>
        <w:br/>
        <w:t>خطوات إدخال العلامات الخاصة:</w:t>
        <w:br/>
        <w:t>- E♭ ‏(نصف بيمول)‏: اكتب E ثم اضغط Ctrl+Shift+W ‏(Quarter Tone Flat)‏</w:t>
        <w:br/>
        <w:t>- B♭ ‏(نصف بيمول)‏: اكتب B ثم اضغط Ctrl+Shift+W ‏(Quarter Tone Flat)‏</w:t>
        <w:br/>
        <w:t>- G طبيعي ‏(مسكة شهناز)‏: اكتب G عادي – بدون علامات – هذه هي مسكة شهناز</w:t>
        <w:br/>
        <w:br/>
        <w:t>4. ركز على G ‏(Sol)‏ – في شهناز، G هي النوتة "المسكة" التي نكررها كثيراً</w:t>
        <w:br/>
        <w:br/>
        <w:t>تمرين 2: سلم سوزناك ‏(6 دقائق)‏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 ‏(صعود)‏: | A ‏(Noire)‏ | B♭ ‏(Noire, Ctrl+Shift+W)‏ | C ‏(Noire)‏ | D ‏(Noire)‏ |</w:t>
        <w:br/>
        <w:t>مازورة 3 ‏(نزول)‏: | D ‏(Noire)‏ | C ‏(Noire)‏ | B♭ ‏(Noire, Ctrl+Shift+W)‏ | A ‏(Noire)‏ |</w:t>
        <w:br/>
        <w:t>مازورة 4 ‏(نزول)‏: | G♯ ‏(Noire, =)‏ | F ‏(Noire)‏ | E♭ ‏(Noire, Ctrl+Shift+W)‏ | D ‏(Noire)‏ |</w:t>
        <w:br/>
        <w:t>مازورة 5-8: كرر```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خطوات إدخال العلامات الخاصة:</w:t>
        <w:br/>
        <w:t>- E♭ ‏(نصف بيمول)‏: اكتب E ثم Ctrl+Shift+W ‏(Quarter Tone Flat)‏</w:t>
        <w:br/>
        <w:t>- G♯ ‏(Sol دييز)‏: اكتب G ثم = ‏(Sharp)‏ – هذه هي الدرجة الرابعة المرتفعة</w:t>
        <w:br/>
        <w:t>- B♭ ‏(نصف بيمول)‏: اكتب B ثم Ctrl+Shift+W ‏(Quarter Tone Flat)‏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شهناز مع بندري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نمط بندري: DUM - TAK - DUM - TAK TAK TAK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2: | A ‏(Noire, DUM)‏ | G ‏(Noire, TAK)‏ | F ‏(Noire, DUM)‏ | E♭ ‏(Croche × 3, TAK TAK TAK, Ctrl+Shift+W)‏ |</w:t>
        <w:br/>
        <w:t>مازورة 3: | D ‏(Noire, DUM)‏ | F ‏(Noire, TAK)‏ | A ‏(Noire, DUM)‏ | G ‏(Croche × 3, TAK TAK TAK)‏ |</w:t>
        <w:br/>
        <w:t>مازورة 4: | B♭ ‏(Noire, DUM, Ctrl+Shift+W)‏ | A ‏(Noire, TAK)‏ | G ‏(Noire, DUM)‏ | F ‏(Croche × 3, TAK TAK TAK)‏ |</w:t>
        <w:br/>
        <w:t>مازورة 5: | E♭ ‏(Noire, DUM, Ctrl+Shift+W)‏ | D ‏(Noire, TAK)‏ | F ‏(Noire, DUM)‏ | G ‏(Croche × 3, TAK TAK TAK)‏ |</w:t>
        <w:br/>
        <w:t>مازورة 6: | A ‏(Noire, DUM)‏ | G ‏(Noire, TAK)‏ | F ‏(Noire, DUM)‏ | E♭ ‏(Noire, TAK, Ctrl+Shift+W)‏ |</w:t>
        <w:br/>
        <w:t>مازورة 7: | D ‏(Noire, DUM)‏ | — ‏(Croche Rest)‏ — ‏(Croche Rest)‏ — ‏(Croche Rest)‏ | — ‏(Noire Rest, TAK)‏ | G ‏(Blanche, DUM مديدة)‏ |</w:t>
        <w:br/>
        <w:t>مازورة 8: | — ‏(Rest)‏ | — ‏(Rest)‏ | — ‏(Rest)‏ | — ‏(Rest)‏ |```</w:t>
        <w:br/>
        <w:br/>
        <w:t>2. لتكتب TAK TAK TAK: استخدم Triolet:</w:t>
        <w:br/>
        <w:t xml:space="preserve">   - اضغط Ctrl+3 ‏(Triolet)‏</w:t>
        <w:br/>
        <w:t xml:space="preserve">   - اكتب 3 نوتات Croche</w:t>
        <w:br/>
        <w:t xml:space="preserve">   - هذا سينشئ ثلاثية ‏(Triolet Croche)‏ في زمن Noire واحدة</w:t>
        <w:br/>
        <w:br/>
        <w:t>تمرين 4: سوزناك مع خشابة ‏(5 دقائق)‏</w:t>
        <w:br/>
        <w:br/>
        <w:t>1. نمط خشابة: DUM - ‏(استراحة)‏ - TAK - ‏(استراحة)‏ - DUM - ‏(استراحة)‏ - TAK - ‏(استراحة)‏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2: | F ‏(Noire, DUM)‏ | — ‏(Noire Rest)‏ | G♯ ‏(Noire, TAK, =)‏ | — ‏(Noire Rest)‏ |</w:t>
        <w:br/>
        <w:t>مازورة 3: | A ‏(Noire, DUM)‏ | — ‏(Noire Rest)‏ | B♭ ‏(Noire, TAK, Ctrl+Shift+W)‏ | — ‏(Noire Rest)‏ |</w:t>
        <w:br/>
        <w:t>مازورة 4: | C ‏(Noire, DUM)‏ | — ‏(Noire Rest)‏ | D ‏(Noire, TAK)‏ | — ‏(Noire Rest)‏ |</w:t>
        <w:br/>
        <w:t>مازورة 5: | D ‏(Noire, DUM)‏ | — ‏(Noire Rest)‏ | C ‏(Noire, TAK)‏ | — ‏(Noire Rest)‏ |</w:t>
        <w:br/>
        <w:t>مازورة 6: | B♭ ‏(Noire, DUM, Ctrl+Shift+W)‏ | — ‏(Noire Rest)‏ | A ‏(Noire, TAK)‏ | — ‏(Noire Rest)‏ |</w:t>
        <w:br/>
        <w:t>مازورة 7: | G♯ ‏(Noire, DUM, =)‏ | — ‏(Noire Rest)‏ | F ‏(Noire, TAK)‏ | — ‏(Noire Rest)‏ |</w:t>
        <w:br/>
        <w:t>مازورة 8: | E♭ ‏(Noire, DUM, Ctrl+Shift+W)‏ | — ‏(Noire Rest)‏ | D ‏(Blanche, TAK مديدة)‏ | — ‏(Noire Rest)‏ |```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مقطوعة شهناز وسوزناك متكاملة ‏(8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أنشئ مقطوعة من 24 مازورة: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A – شهناز مع بندري ‏(مازورات 1-8)‏:</w:t>
        <w:br/>
        <w:t>- 4/4، سرعة 120 BPM</w:t>
        <w:br/>
        <w:t>- طابع شجي عاطفي</w:t>
        <w:br/>
        <w:t>- ركز على G ‏(مسكة شهناز)‏</w:t>
        <w:br/>
        <w:t>- نمط بندري: DUM - TAK - DUM - TAK TAK TAK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B – سوزناك مع خشابة ‏(مازورات 9-16)‏:</w:t>
        <w:br/>
        <w:t>- 4/4، سرعة 90 BPM</w:t>
        <w:br/>
        <w:t>- طابع مشرق هادئ</w:t>
        <w:br/>
        <w:t>- نمط خشابة: DUM - استراحة - TAK - استراحة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القسم C – العودة لشهناز مع بندري ‏(مازورات 17-24)‏:</w:t>
        <w:br/>
        <w:t>- 4/4، سرعة 120 BPM</w:t>
        <w:br/>
        <w:t>- ارجع لشهناز</w:t>
        <w:br/>
        <w:t>- اختم على D ‏(Re)‏ مع Fermata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نموذج القسم A ‏(شهناز-بندري)‏: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2: | F ‏(Noire, DUM)‏ | G ‏(Noire, TAK)‏ | A ‏(Noire, DUM)‏ | G F E♭ ‏(Croche Triolet, TAK TAK TAK)‏ |</w:t>
        <w:br/>
        <w:t>مازورة 3: | D ‏(Noire, DUM)‏ | F ‏(Noire, TAK)‏ | G ‏(Noire, DUM)‏ | A G F ‏(Croche Triolet, TAK TAK TAK)‏ |</w:t>
        <w:br/>
        <w:t>مازورة 4: | E♭ ‏(Noire, DUM, Ctrl+Shift+W)‏ | D ‏(Noire, TAK)‏ | — ‏(Noire Rest, DUM)‏ | — ‏(Croche Rest × 3, TAK TAK TAK)‏ |```</w:t>
        <w:br/>
        <w:br/>
        <w:t>نموذج القسم B ‏(سوزناك-خشابة)‏:</w:t>
        <w:br/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10: | G♯ ‏(Noire, DUM, =)‏ | — ‏(Noire Rest)‏ | A ‏(Noire, TAK)‏ | — ‏(Noire Rest)‏ |</w:t>
        <w:br/>
        <w:t>مازورة 11: | F ‏(Noire, DUM)‏ | — ‏(Noire Rest)‏ | G♯ ‏(Noire, TAK, =)‏ | — ‏(Noire Rest)‏ |</w:t>
        <w:br/>
        <w:t>مازورة 12: | A ‏(Noire, DUM)‏ | — ‏(Noire Rest)‏ | B♭ ‏(Noire, TAK, Ctrl+Shift+W)‏ | — ‏(Noire Rest)‏ |</w:t>
        <w:br/>
        <w:t>مازورة 13: | C ‏(Noire, DUM)‏ | — ‏(Noire Rest)‏ | B♭ ‏(Noire, TAK, Ctrl+Shift+W)‏ | — ‏(Noire Rest)‏ |</w:t>
        <w:br/>
        <w:t>مازورة 14: | A ‏(Noire, DUM)‏ | — ‏(Noire Rest)‏ | G♯ ‏(Noire, TAK, =)‏ | — ‏(Noire Rest)‏ |</w:t>
        <w:br/>
        <w:t>مازورة 15: | F ‏(Noire, DUM)‏ | — ‏(Noire Rest)‏ | E♭ ‏(Noire, TAK, Ctrl+Shift+W)‏ | — ‏(Noire Rest)‏ |</w:t>
        <w:br/>
        <w:t>مازورة 16: | D ‏(Blanche, fermata, DUM مديدة)‏ | — ‏(Noire Rest)‏ | — ‏(Noire Rest)‏ | — ‏(Noire Rest)‏ |```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احفظ باسم `Lesson54_Shahnaz_Suznak.sib`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Triolet ‏(الثلاثية)‏ – لتقسيم Noire إلى 3 Croches – أساسي لنمط بندري TAK TAK TAK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Ctrl+Shift+W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 Flat ‏(نصف بيمول)‏ – لـ E♭ و B♭ في شهناز وسوزناك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= ‏(Equals)‏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Sharp ‏(دييز)‏ – لـ G♯ في سوزناك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Ctrl+Shift+B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بار ‏(Barline)‏ خاص – مثل خط نهاية ‏(Final Barline)‏ أو خط مزدوج ‏(Double Barline)‏ للفصل بين أقسام شهناز وسوزناك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تسمية ‏(Text)‏ – لكتابة "شهناز" و "سوزناك" و "بندري" و "خشابة" على المقطوعة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ما هي النوتة التي تمثّل "مسكة" شهناز والتي نكررها كثيراً في اللحن؟</w:t>
        <w:br/>
        <w:t>2. كيف يختلف سوزناك عن الراست العادي ‏(Rast)‏؟</w:t>
        <w:br/>
        <w:t>3. ما الاختصار الذي تستخدمه لإنشاء Triolet ‏(ثلاثية Croche)‏ في نمط بندري؟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اكتب سلم شهناز بصوتين ‏(Treble و Bass Clef)‏ – 8 مازورات</w:t>
        <w:br/>
        <w:t>2. اكتب سلم سوزناك بصوتين – 8 مازورات</w:t>
        <w:br/>
        <w:t>3. اكتب مقطوعة من 16 مازورة: 8 مازورات شهناز مع بندري ‏(4/4)‏ + 8 مازورات سوزناك مع خشابة ‏(4/4)‏</w:t>
        <w:br/>
        <w:t>4. استخدم Triolet ‏(Ctrl+3)‏ في قسم شهناز-بندري</w:t>
        <w:br/>
        <w:t>5. استخدم Quarter Tone Flat ‏(Ctrl+Shift+W)‏ لـ E♭ و B♭</w:t>
        <w:br/>
        <w:t>6. استخدم Sharp ‏(=)‏ لـ G♯ في سوزناك</w:t>
        <w:br/>
        <w:t>7. احفظ باسم `Lesson54_HW_Shahnaz_Suznak.sib`</w:t>
        <w:br/>
        <w:t>8. صدر بصيغة PDF: `Lesson54_HW_Shahnaz_Suznak.pdf`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شهناز على العود:</w:t>
        <w:br/>
        <w:t>- الوتر: D ‏(Re)‏ – وتر مفتوح الرابع</w:t>
        <w:br/>
        <w:t>- E♭ ‏(نصف بيمول)‏: عقدة 1 على وتر D مع شد خفيف ‏(ربع درجة)‏</w:t>
        <w:br/>
        <w:t>- F ‏(Fa)‏: عقدة 2 على وتر D</w:t>
        <w:br/>
        <w:t>- G ‏(Sol - مسكة)‏: عقدة 3 على وتر D – هذه هي مسكة شهناز!</w:t>
        <w:br/>
        <w:t>- A ‏(La)‏: وتر مفتوح الثالث ‏(A)‏</w:t>
        <w:br/>
        <w:t>- B♭ ‏(نصف بيمول)‏: عقدة 1 على وتر A مع شد خفيف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نمط شهناز على العود ‏(مع التركيز على G)‏:</w:t>
        <w:br/>
        <w:t>```</w:t>
        <w:br/>
        <w:t>D ‏(مفتوح)‏ ── E♭ ‏(عقدة 1، ربع)‏ ── F ‏(عقدة 2)‏ ── G ‏(عقدة 3، مسكة!)‏ ── A ‏(مفتوح)‏ ── G ‏(عقدة 3)‏ ── F ‏(عقدة 2)‏ ── E♭ ‏(عقدة 1)‏ ── D ‏(مفتوح)‏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كرر G كثيراً – هذه هي "روح شهناز".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سوزناك على العود:</w:t>
        <w:br/>
        <w:t>- الوتر: D ‏(Re)‏ – وتر مفتوح الرابع</w:t>
        <w:br/>
        <w:t>- E♭ ‏(نصف بيمول)‏: عقدة 1 مع شد خفيف</w:t>
        <w:br/>
        <w:t>- F ‏(Fa)‏: عقدة 2</w:t>
        <w:br/>
        <w:t>- G♯ ‏(Sol دييز)‏: عقدة 3 مع ضغط أقوى ‏(نصف بعد فوق G الطبيعي)‏</w:t>
        <w:br/>
        <w:t>- A ‏(La)‏: وتر A مفتوح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تقاسيم سوزناك:</w:t>
        <w:br/>
        <w:t>اعزف تقسيماً حراً لمدة دقيقة:</w:t>
        <w:br/>
        <w:t>- ابدأ على D ‏(مفتوح)‏</w:t>
        <w:br/>
        <w:t>- اصعد: D-E♭-F-G♯-A</w:t>
        <w:br/>
        <w:t>- انزل: A-G♯-F-E♭-D</w:t>
        <w:br/>
        <w:t>- ركز على G♯ حيث أنها النوتة المميزة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شهناز مع Quarter Tones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Ctrl+Shift+W لـ E♭ و B♭ + مسكة G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بعض Quarter Tones ناقصة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سوزناك مع G♯ ‏(4)‏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صعود ونزول مع E♭ ‏(نصف بيمول)‏ و G♯ ‏(دييز)‏ و B♭ ‏(نصف بيمول)‏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صحيح لكن علامة ناقصة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سلم غير صحيح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المقطوعة بإيقاعين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شهناز-بندري وقسم سوزناك-خشابة كاملان + Triolet + استراحات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قسم واحد كامل فقط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أخطاء إيقاعية أو علامات ناقصة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أسئلة المراجعة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 إجابات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0-1 إجابة صحيحة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العربي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شهناز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Shahnaz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سوزناك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Suznak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شجن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Emotional Bayati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راست مع رفع الرابعة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Rast with Raised Fourth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مسكة ‏(استشهاد)‏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Held note / Emphasis ‏(on G)‏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G♯ ‏(Sol دييز)‏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 Sharp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‏(Mi نصف بيمول)‏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 Half Flat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B♭ ‏(Si نصف بيمول)‏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 Half Flat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Quarter Tone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ربع درجة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بندري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Bandari ‏(Khaliji rhythm)‏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خشابة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Khashaba ‏(Iraqi rhythm)‏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Triolet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Triplet ‏(ثلاثية)‏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طابع شجي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Emotional / Nostalgic character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طابع ناري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Fiery / Bright character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مقطوعة ثنائية المقام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Dual-maqam composition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توقفة ‏(علامة التمديد)‏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الدرس الأخير من الأسبوع: الدرس 54 هو الدرس الرابع في سلسلة دروس المقامات المتقدمة ‏(51-54)‏. هذا فرصة لتجميع كل ما تعلموه من الدروس 51-53.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شهناز = بياتي مع مسكة G: اشرح ببساطة أن شهناز هو بياتي لكن مع تركيز أكبر على G. الطلاب يعرفون البياتي من دروس سابقة.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سوزناك = راست مع G♯: هذا مفهوم أصعب قليلاً. اشرح أن الراست العادي له G طبيعي، وسوزناك يرفع G إلى G♯.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Quarter Tones مراجعة: تأكد من إتقان الطلاب لـ Ctrl+Shift+W قبل البدء. كل من شهناز وسوزناك يحتويان على Quarter Tones.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Triolet ‏(Ctrl+3)‏: هذا اختصار جديد في هذا الدرس. تدرب عليه أولاً: اضغط Noire، ثم Ctrl+3، سترى 3 Croches تظهر مكانها.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بندري vs خشابة: بندري سريع وحيوي مع Triolet ‏(TAK TAK TAK)‏. خشابة بطيء مع استراحات بين النبضات. هذا تباين جميل.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السرعة: بندري ~120 BPM، خشابة ~90 BPM. استخدم Ctrl+Alt+T لتغيير Tempo بين القسمين.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التحدي: للطلاب المتقدمين، اطلب كتابة مقطوعة من 32 مازورة: 8 شهناز-بندري + 8 سوزناك-خشابة + 8 شهناز-بندري + 8 سوزناك-خشابة ‏(ABAB)‏.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الربط الثقافي: بندري إيقاع شائع في الموسيقى الخليجية والإيرانية الجنوبية. خشابة إيقاع عراقي تقليدي يستخدم في المقامات العراقية.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مراجعة عامة: في نهاية الدرس، اطلب من الطلاب مقارنة المقامات الأربعة التي تعلموها في الدروس 51-54: صبا ‏(حزين عميق)‏، نوا أثر ‏(حجازي)‏، نكريز/أثر كرد ‏(عجمي-حجازي)‏، شهناز/سوزناك ‏(بياتي-راست مع تغييرات)‏.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55 | Lesson 55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تقنيات Sibelius متقدمة — Engraving, Layout, Parts, Percussion, Shortcuts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Advanced Sibelius Techniques — Engraving, Layout, Parts, Percussion, Shortcuts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هذا درس تقني بحت — لا مقام ولا إيقاع جديد اليوم. سنتعلم أدوات Sibelius المخفية التي تجعل نوتتك تبدو احترافية: قواعد النقش ‏(Engraving Rules)‏، تحسين تخطيط الصفحات ‏(Layout Optimization)‏، استخراج الأجزاء المنفردة ‏(Parts)‏، كتابة الإيقاع ‏(Percussion Notation)‏، وإنشاء اختصاراتك الخاصة ‏(Custom Shortcuts)‏.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تقنيات Sibelius متقدمة — Engraving, Layout, Parts, Percussion, Shortcuts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Advanced Sibelius Techniques — Engraving, Layout, Parts, Percussion, Shortcuts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— درس تقني محض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الموضوع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Engraving Rules, Layout Optimization, Part Extraction, Percussion Notation, Custom Shortcuts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ضبط قواعد النقش ‏(Engraving Rules)‏ لجعل النوتة تبدو احترافية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تحسين تخطيط الصفحات ‏(Layout)‏ وتوزيع المازورات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استخراج الأجزاء المنفردة ‏(Parts)‏ من النوتة الكاملة ‏(Full Score)‏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الإيقاع ‏(Percussion Notation)‏ باستخدام Drum Map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إنشاء اختصارات لوحة مفاتيح مخصصة ‏(Custom Shortcuts)‏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لماذا Engraving مهم؟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النوتة الموسيقية ليست مجرد نوتات — هي وثيقة بصرية. Engraving هو فن ترتيب النوتات والرموز على الصفحة بحيث تكون سهلة القراءة وجميلة المظهر. Sibelius يحتوي على محرك نقش ‏(Engraving Engine)‏ قوي جداً، لكن النتائج الافتراضية ليست دائماً مثالية.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مبادئ النقش الأساسية ‏(Engraving Principles)‏: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المسافات المتساوية ‏(Spacing)‏: النوتات يجب أن تتباعد بطريقة تعكس الزمن الموسيقي — النوتات الأطول تأخذ مساحة أقل، والنوتات الأقصر ‏(Croche, Double Croche)‏ تأخذ مساحة أكبر نسبياً.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تجنب التصادمات ‏(Collisions)‏: العلامات ‏(Accidentals)‏ والنقاط ‏(Dots)‏ والتعبيرات ‏(Articulations)‏ يجب ألا تتزاحم مع بعضها أو مع النوتات.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اتجاه الأعواد ‏(Stem Direction)‏: فوق الخط الأوسط للStaff → العود للأسفل. تحت الخط الأوسط → العود للأعلى. القاعدة بسيطة لكن Sibelius أحياناً يحتاج تعديلاً يدوياً.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المازورات ‏(Bars)‏: يجب توزيع المازورات بالتساوي عبر الصفحة — لا مازورات قصيرة جداً أو طويلة جداً في سطر واحد.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هو Layout Optimization؟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Layout يتحكم في كيفية ترتيب الصفحات: كم عدد المازورات في كل سطر ‏(System)‏، كم عدد الأسطر في كل صفحة، حجم الهوامش ‏(Margins)‏، وغيرها.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Sibelius لديه ثلاثة مفاهيم رئيسية:</w:t>
        <w:br/>
        <w:t>- Score: المستند الكامل بكل آلاته</w:t>
        <w:br/>
        <w:t>- Part: جزء منفرد لآلة واحدة — يُستخرج من الـ Score</w:t>
        <w:br/>
        <w:t>- System: سطر واحد من الموسيقى في الـ Score أو الـ Part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هي Percussion Notation؟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كتابة الإيقاع ‏(Percussion)‏ في Sibelius تختلف عن كتابة النوتات اللحنية:</w:t>
        <w:br/>
        <w:t>- كل آلة إيقاعية ‏(Drum, Snare, Hi-Hat, Bass Drum)‏ لها صوت ‏(Sound)‏ وخط ‏(Staff position)‏ خاص بها</w:t>
        <w:br/>
        <w:t>- تستخدم Drum Map — خريطة تربط كل آلة بموضع معين على الـ Staff ‏(بين الخطوط أو على الخطوط)‏</w:t>
        <w:br/>
        <w:t>- رأس النوتة ‏(Notehead)‏ يختلف: Bass Drum له رأس دائري ‏(Normal)‏، Snare له رأس بيضوي، Cymbal له رأس X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الآلات الشائعة في Drum Map: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الآلة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موضع Staff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رأس النوتة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Bass Drum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خط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Normal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Snare Drum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ثالث مسافة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Normal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Hi-Hat ‏(Closed)‏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HH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مسافة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X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Hi-Hat ‏(Open)‏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HHO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مسافة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Circle X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Crash Cymbal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CC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أول خط إضافي ‏(Leager line)‏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X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Ride Cymbal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RC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آخر خط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X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هي Custom Shortcuts؟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Sibelius يسمح لك بإنشاء اختصارات لوحة مفاتيح ‏(Keyboard Shortcuts)‏ مخصصة لأي أمر أو أداة. هذا مفيد جداً للمهام المتكررة. يمكنك أيضاً حفظ ملف الـ Shortcuts لاستخدامه على أجهزة أخرى.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ضبط Engraving Rules ‏(7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Sibelius → Blank Score → Treble Clef → 4/4 → اختر أي Key Signature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4 مازورات عشوائية — مثلاً سلم Do-Re-Mi-Fa-Sol-La-Si-Do مع بعض Noires و Croches و Doubles Croches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الآن اذهب إلى: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Appearance tab → Engraving Rules ‏(أو Ctrl+Shift+E على macOS، لكن على Windows هو في Appearance)‏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نافذة Engraving Rules ستظهر — فيها عدة صفحات: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Notes and Tremolos: هنا تتحكم في تباعد النوتات ‏(Note Spacing)‏. جرب تغيير Fixed و Proportional — أي واحد يعطيك مسافات أفضل؟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Stems: هنا تتحكم في طول الأعواد وزواياها. جرب تغيير Minimum Stem Length من 2.5 إلى 3.5 spaces — ماذا تتغير؟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Ties: تحكم في شكل ربطات التمديد ‏(Ties)‏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Beams: تحكم في تجميع Croches و Doubles Croches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خطوات محددة:</w:t>
        <w:br/>
        <w:t>5. في صفحة Notes:</w:t>
        <w:br/>
        <w:t xml:space="preserve">   - قم بتغيير Note Spacing إلى Proportional ‏(إذا لم يكن كذلك)‏</w:t>
        <w:br/>
        <w:t xml:space="preserve">   - غير Fixed Note Spacing من 0.8 إلى 1.0 — لاحظ كيف تتباعد النوتات أكثر</w:t>
        <w:br/>
        <w:t>6. في صفحة Beams:</w:t>
        <w:br/>
        <w:t xml:space="preserve">   - غير Beam Angle إلى 2 ‏(لإمالة طفيفة)‏</w:t>
        <w:br/>
        <w:t xml:space="preserve">   - غير Secondary Beam Break إلى ON</w:t>
        <w:br/>
        <w:t>7. اضغط OK لتطبيق التغييرات</w:t>
        <w:br/>
        <w:t>8. الآن قارن بين شكل النوتة قبل وبعد — الفرق واضح في احترافية المظهر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2: تحسين Layout ‏(7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استمر في نفس الملف، أو افتح ملفاً جديداً بـ 16 مازورة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اذهب إلى: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Layout tab → Page Setup ‏(أو Ctrl+Shift+R)‏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في نافذة Page Setup: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Staff Size من 7mm إلى 8mm — النوتات تصبح أكبر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Margin Top من 15mm إلى 20mm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عد إلى الـ Score الرئيسي: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استخدم Layout tab → Auto Layout — ثم جرب خيارات: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Reset Space Between Staves: يرجع المسافات بين الـ Staves للوضع الطبيعي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Reset Space Between Systems: يرجع المسافات بين الأسطر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Reset Note Spacing: يرجع تباعد النوتات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الآن جرب Lock Format: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Layout tab → Format → Lock Format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يمنع Sibelius من تغيير التنسيق تلقائياً بعد التعديلات اليدوية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توزيع المازورات يدوياً:</w:t>
        <w:br/>
        <w:t>6. اذهب إلى Layout tab → Breaks ‏(مجموعة الأيقونات)‏:</w:t>
        <w:br/>
        <w:t xml:space="preserve">   - System Break: اضغط عليه لإنهاء السطر ‏(System)‏ عند مازورة معينة</w:t>
        <w:br/>
        <w:t xml:space="preserve">   - Page Break: اضغط عليه لبدء صفحة جديدة</w:t>
        <w:br/>
        <w:t>7. جرب هذا: ضع System Break كل 4 مازورات — سترى كل 4 مازورات في سطر واحد</w:t>
        <w:br/>
        <w:t>8. ضع Page Break عند المازورة 13 — سترى بداية صفحة جديدة من المازورة 13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استخراج Parts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أنشئ ملفاً بأكثر من آلة — مثلاً اختر Wind Quintet أو String Quartet من القوالب ‏(Templates)‏: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File → New → Ensemble → اختر String Quartet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8 مازورات لكل آلة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الآن لاستخراج جزء منفرد: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اذهب إلى Parts tab → New Part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ستظهر نافذة New Part: اختر آلة واحدة — مثلاً Violin I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OK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ستظهر علامة تبويب جديدة ‏(Tab)‏ في أعلى Sibelius: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Score: النوتة الكاملة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Violin I: الجزء المنفرد للكمان الأول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لاحظ الفرق: الـ Part يحتوي فقط على آلة Violin I مع عنوان ‏(Title)‏ خاص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ضبط Layout في الـ Part: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اذهب إلى Layout tab → Page Setup → غير الـ Margins لتكون أضيق ‏(10mm لكل الجهات)‏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لماذا؟ لأن الـ Part يحتاج مساحة أكبر للنوتات من الـ Score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لاستخراج كل الـ Parts دفعة واحدة: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Parts tab → Parts Gallery → Generate All Parts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ينشئ Part لكل آلة تلقائياً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نصائح للـ Parts:</w:t>
        <w:br/>
        <w:t>- دائماً اضبط Layout الـ Parts بعد الاستخراج — الـ Parts تحتاج تنسيقاً مختلفاً عن الـ Score</w:t>
        <w:br/>
        <w:t>- استخدم Edit Part Appearance ‏(Parts tab → Edit Part Appearance)‏ لتغيير شكل كل Part على حدة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4: كتابة الإيقاع ‏(Percussion Notation)‏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File → New → Blank Score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في نافذة New Score: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Drum Set من قائمة الآلات ‏(Percussion and Drums → Drum Set)‏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4/4، أي Key Signature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ستظهر Staff واحدة عليها علامة Drum Set ‏(مع رسم مجموعة طبول صغيرة)‏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ابدأ بكتابة النوتات: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N ‏(Note Input mode)‏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الآن اكتب باستخدام الحروف: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C أو D → Bass Drum ‏(أسفل الـ Staff)‏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E أو F → Snare ‏(وسط الـ Staff)‏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G أو A → Hi-Hat ‏(أعلى الـ Staff)‏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B → Crash Cymbal ‏(أعلى بكثير)‏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لتغيير رأس النوتة ‏(Notehead)‏: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النوتة → Notation tab → Notehead → اختر Normal أو Cross أو Circle Cross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مثلاً: Hi-Hat له Notehead Cross ‏(X)‏، Bass Drum له Notehead Normal ‏(دائرة)‏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نمط إيقاعي تجريبي ‏(4 مازورات)‏: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مازورة 1</w:t>
            </w:r>
          </w:p>
        </w:tc>
        <w:tc>
          <w:tcPr>
            <w:tcW w:type="dxa" w:w="1512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Bass Drum ‏(Noire)‏</w:t>
            </w:r>
          </w:p>
        </w:tc>
        <w:tc>
          <w:tcPr>
            <w:tcW w:type="dxa" w:w="1512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Snare ‏(Noire)‏</w:t>
            </w:r>
          </w:p>
        </w:tc>
        <w:tc>
          <w:tcPr>
            <w:tcW w:type="dxa" w:w="1512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Hi-Hat ‏(Noire)‏</w:t>
            </w:r>
          </w:p>
        </w:tc>
        <w:tc>
          <w:tcPr>
            <w:tcW w:type="dxa" w:w="1512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Snare ‏(Noire)‏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مازورة 2</w:t>
            </w:r>
          </w:p>
        </w:tc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‏(Noire)‏</w:t>
            </w:r>
          </w:p>
        </w:tc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HH ‏(Croche)‏</w:t>
            </w:r>
          </w:p>
        </w:tc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SD ‏(Croche)‏</w:t>
            </w:r>
          </w:p>
        </w:tc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‏(Noire)‏</w:t>
            </w:r>
          </w:p>
        </w:tc>
        <w:tc>
          <w:tcPr>
            <w:tcW w:type="dxa" w:w="1512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HH ‏(Noire)‏</w:t>
            </w:r>
          </w:p>
        </w:tc>
      </w:tr>
      <w:tr>
        <w:tc>
          <w:tcPr>
            <w:tcW w:type="dxa" w:w="1512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مازورة 3</w:t>
            </w:r>
          </w:p>
        </w:tc>
        <w:tc>
          <w:tcPr>
            <w:tcW w:type="dxa" w:w="1512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SD HH ‏(Triolet, Ctrl+3)‏</w:t>
            </w:r>
          </w:p>
        </w:tc>
        <w:tc>
          <w:tcPr>
            <w:tcW w:type="dxa" w:w="1512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SD HH ‏(Triolet)‏</w:t>
            </w:r>
          </w:p>
        </w:tc>
        <w:tc>
          <w:tcPr>
            <w:tcW w:type="dxa" w:w="1512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SD HH ‏(Triolet)‏</w:t>
            </w:r>
          </w:p>
        </w:tc>
        <w:tc>
          <w:tcPr>
            <w:tcW w:type="dxa" w:w="1512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BD SD HH ‏(Triolet)‏</w:t>
            </w:r>
          </w:p>
        </w:tc>
        <w:tc>
          <w:tcPr>
            <w:tcW w:type="dxa" w:w="1512"/>
          </w:tcPr>
          <w:p/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تغيير Drum Map: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اذهب إلى Home tab → Instruments ‏(أو اضغط I)‏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الـ Drum Set → Edit Instrument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Drum Map، يمكنك تغيير Pitch لكل آلة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تغيير Bass Drum من C2 إلى D2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Drum Fill قصير: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استخدم Triolet ‏(Ctrl+3)‏ مع Bass Drum و Snare — هذا يعطي "دربكة" أو Fill جميل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اكتب BD-SD-BD-SD في Triolet على آخر مازورة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إنشاء Custom Shortcuts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File → Preferences → Keyboard Shortcuts ‏(أو اضغط على أيقونة الترس في Sibelius)‏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في نافذة Keyboard Shortcuts: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اكتب في حقل Search كلمة "Note Input" أو "Tuplet"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ابحث عن أمر Note Input: Flip ‏(X)‏ — هذا يقلب اتجاه العود ‏(Stem Direction)‏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إذا لم يكن له اختصار، خصص واحداً: اضغط على Next Key ثم Ctrl+Shift+X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Assign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تخصيص اختصار لـ Engraving Rules: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ابحث عن Engraving Rules في القائمة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على Next Key ثم Ctrl+Shift+I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Assign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ثلاث اختصارات أخرى: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Reset Position ‏(Default Positions)‏: ابحث عن Reset Position → خصص Ctrl+Alt+D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Optimize: ابحث عن Optimize → خصص Ctrl+Shift+O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Parts Gallery: ابحث عن Parts Gallery → خصص Ctrl+Shift+P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احفظ إعدادات الـ Shortcuts: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على Export في أسفل نافذة Keyboard Shortcuts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احفظ الملف باسم `MySibeliusShortcuts.kys`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الملف يمكنك استيراده ‏(Import)‏ على أي جهاز Sibelius آخر!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الاختصار الجديد Ctrl+Shift+X على نوتة: اختر نوتة ثم اضغط Ctrl+Shift+X — سيتغير اتجاه العود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Ctrl+Shift+I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 نافذة Engraving Rules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Opens Engraving Rules window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Ctrl+Alt+D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إعادة تعيين وضع العناصر للوضع الافتراضي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Reset Position / Default Positions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Ctrl+Shift+P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 Parts Gallery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Opens Parts Gallery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Ctrl+Shift+X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قلب اتجاه العود ‏(Stem Direction)‏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Flip Stem Direction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Ctrl+Shift+O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تحسين توزيع المازورات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Optimize Layout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ما الفرق بين الـ Score والـ Part في Sibelius؟ وكيف تستخرج Part من Score؟</w:t>
        <w:br/>
        <w:t>2. ما هي أهم إعدادات Engraving Rules التي تؤثر على مظهر النوتة؟ اذكر اثنين.</w:t>
        <w:br/>
        <w:t>3. كيف نكتب آلة إيقاعية مثل Snare Drum في Sibelius؟ بماذا تختلف عن كتابة نوتة لحنية؟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أنشئ مقطوعة لـ String Quartet ‏(Violin I/II, Viola, Cello)‏ — 16 مازورة</w:t>
        <w:br/>
        <w:t>2. استخرج Part منفرد لكل آلة</w:t>
        <w:br/>
        <w:t>3. طبق Engraving Rules: غير Note Spacing إلى Proportional وضبط Beam Angle</w:t>
        <w:br/>
        <w:t>4. أضف 4 مازورات إيقاعية ‏(Drum Set)‏ في نهاية المقطوعة</w:t>
        <w:br/>
        <w:t>5. أنشئ 3 اختصارات مخصصة من اختيارك واحفظها في ملف `MyShortcuts.kys`</w:t>
        <w:br/>
        <w:t>6. احفظ باسم `Lesson55_AdvancedTechniques.sib`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هذا درس تقني محض — لا يوجد تطبيق عود جديد. لكن يمكنك تطبيق أدوات Engraving على نوتة العود:</w:t>
        <w:br/>
        <w:t>- اكتب تقسيماً لـ Maqam Rast على العود ‏(8 مازورات)‏</w:t>
        <w:br/>
        <w:t>- طبق Engraving Rules على نوتة العود</w:t>
        <w:br/>
        <w:t>- استخرج Part منفرد للعود</w:t>
        <w:br/>
        <w:t>- اضبط Layout بحيث تكون النوتة مقروءة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كتمرين إضافي للعود: أنشئ مقطوعة من 16 مازورة للعود فقط، وطبق كل تقنيات الدرس عليها.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Engraving Rules ‏(3)‏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ضبط 3+ إعدادات بشكل صحيح مع شرح التغيير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ضبط إعدادين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يضبط أي إعداد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Layout Optimization ‏(4)‏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استخدام System Break و Page Break + Staff Size صحيح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استخدم System Break فقط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يستخدم Breaks أو Staff Size غير مناسب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Parts Extraction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استخراج 4 Parts + ضبط Layout لكل Part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استخراج 2-3 Parts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يستخرج Parts أو أخطاء في الاستخراج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Percussion + Shortcuts ‏(4)‏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3+ آلات إيقاعية + 3 اختصارات مخصصة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آلتين + اختصارين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كتابة آلة واحدة فقط أو أخطاء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عربي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نقش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Engraving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فن ترتيب النوتات والرموز على الصفحة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قواعد النقش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Engraving Rules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إعدادات Sibelius للتحكم في مظهر النوتة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تخطيط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Layout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ترتيب الصفحات والمازورات والأسطر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جزء منفرد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Part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نسخة من النوتة لآلة واحدة فقط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النوتة الكاملة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Score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المستند الكامل بكل الآلات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مسافة الـ Staff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Staff Size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حجم الـ Staff ‏(المسافة بين خطين متجاورين)‏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كسر السطر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System Break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إنهاء سطر ‏(System)‏ عند مازورة معينة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كسر الصفحة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Page Break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بدء صفحة جديدة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خريطة الطبول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Drum Map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خريطة تربط كل آلة إيقاعية بموضع على الـ Staff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رأس النوتة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Notehead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شكل رأس النوتة ‏(دائري، X، معين...)‏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اختصارات مخصصة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Custom Shortcuts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اختصارات لوحة مفاتيح من إنشاء المستخدم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تحسين توزيع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Optimize Layout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وظيفة توزع المازورات بشكل متساوٍ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درس تقني بحت: ذكر الطلاب أن اليوم لا يوجد مقام ولا إيقاع — سنتعلم كيف نجعل النوتة جميلة واحترافية.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التركيز على "أين تجد" كل أداة: اشرح المسار بدقة ‏(مثلاً: Appearance tab → Engraving Rules)‏.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التبديل بين الـ Score والـ Parts: أسهل طريقة لرؤية الفرق هي النقر على التبويبات أعلى الشاشة مباشرة.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Drum Map مربك للمبتدئين: ابدأ بمثال بسيط — Bass Drum فقط + Snare فقط + Hi-Hat فقط. لا تدخل في تفاصيل كثيرة.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التفريق للطلاب المتقدمين: اطلب منهم إنشاء Custom Shortcut لـ Staff Spacing أو System Object Positions.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للطلاب الأقل تقدماً: ركز على تمرين Engraving Rules و Layout فقط، واترك الـ Parts و Percussion لجلسة لاحقة.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اقتراح استماع: اجعل الطلاب يستمعون لمقطوعة كلاسيكية ‏(مثل String Quartet لـ Mozart)‏ وينظروا إلى Score و Parts منفصلة — لتوضيح لماذا الـ Parts مهمة.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ملف الـ Shortcuts ‏(.kys)‏: شجع الطلاب على حفظ اختصاراتهم في ملف ومشاركته مع زملائهم — هذا مفيد جداً في مختبر Sibelius الجماعي.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المشكلة الشائعة: بعد تغيير Engraving Rules، قد لا يظهر التغيير فوراً. اضغط Ctrl+Z ثم Ctrl+Y لتحديث الشاشة، أو اغلق الملف وافتحه مجدداً.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56 | Lesson 56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تقنيات Sibelius — الـ Mixer والصوت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Sibelius Techniques — Mixer &amp; Sound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هذا درس تقني محض — لا مقام ولا إيقاع جديد. سنتعلم كل شيء عن الصوت في Sibelius: الـ Mixer، Sound Sets، VST Instruments، Playback Configuration، وكيفية جعل النوتة تصدر صوتاً احترافياً.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تقنيات Sibelius — الـ Mixer والصوت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Sibelius Techniques — Mixer &amp; Sound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— درس تقني محض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لا يوجد — درس تقني محض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الموضوع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Mixer, Sound Sets, VST Instruments, Playback Configuration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واجهة الـ Mixer في Sibelius والتحكم في مستويات الصوت ‏(Volume)‏ والتوزيع المجازي ‏(Pan)‏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تعلم Sound Sets — كيف يربط Sibelius النوتات بأصوات عالية الجودة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وتشغيل VST Instruments ‏(آلات افتراضية خارجية)‏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ضبط إعدادات Playback — جودة الصوت، التأخير ‏(Latency)‏، واختيار واجهة الصوت ‏(Audio Interface)‏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تعلم استخدام ReWire لتوصيل Sibelius ببرامج صوتية أخرى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كيف يعمل الصوت في Sibelius؟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عندما تكتب نوتة في Sibelius وتضغط Play، يقوم Sibelius بالآتي:</w:t>
        <w:br/>
        <w:t>1. يقرأ النوتات من الـ Score ‏(كل نوتة لها Pitch + Duration + Velocity)‏</w:t>
        <w:br/>
        <w:t>2. يُرسل النوتات إلى Sound Engine ‏(محرك الصوت)‏</w:t>
        <w:br/>
        <w:t>3. Sound Engine يطابق كل نوتة مع Sound Set المناسب ‏(مثلاً Violin له Sound Set خاص)‏</w:t>
        <w:br/>
        <w:t>4. Sound Set يختار Sample ‏(تسجيل حقيقي)‏ أو Synthesizer المناسب</w:t>
        <w:br/>
        <w:t>5. الصوت يخرج عبر Mixer إلى مكبرات الصوت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مكونات الصوت الرئيسية:</w:t>
        <w:br/>
        <w:t>- Playback Device: ما الذي ينتج الصوت — Sibelius Sounds ‏(المدمج)‏، أو VST ‏(جهة خارجية)‏</w:t>
        <w:br/>
        <w:t>- Sound Set: ملف يربط كل آلة في Sibelius بعينة صوتية ‏(Sample)‏ محددة</w:t>
        <w:br/>
        <w:t>- Mixer: لوحة التحكم في مستويات الصوت، Pan، Reverb، وغيرها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هو الـ Mixer؟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الـ Mixer في Sibelius يشبه خلاط الصوت الحقيقي. يمكنك رؤيته بالضغط على F10 ‏(أو Window → Mixer)‏.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عناصر الـ Mixer ‏(من اليسار لليمين)‏:</w:t>
        <w:br/>
        <w:t>1. Master Channel: التحكم الرئيسي في الصوت الكلي — Volume Master و Pan Master</w:t>
        <w:br/>
        <w:t>2. قنوات الآلات ‏(Instrument Channels)‏: كل آلة في الـ Score لها قناة خاصة — Violin I لها قناة، Piano لها قناة، إلخ</w:t>
        <w:br/>
        <w:t>3. Mute / Solo: زر كتم ‏(M)‏ أو عزف منفرد ‏(S)‏ لكل آلة</w:t>
        <w:br/>
        <w:t>4. Volume Slider: شريط التحكم في مستوى الصوت ‏(من -∞ إلى +6 dB)‏</w:t>
        <w:br/>
        <w:t>5. Pan Knob: مقبض التحكم في التوزيع المجازي — يسار/يمين ‏(L/R)‏</w:t>
        <w:br/>
        <w:t>6. Reverb / Effects: إضافة صدى ‏(Reverb)‏ أو مؤثرات أخرى</w:t>
        <w:br/>
        <w:t>7. VST / Sound Set: اختيار Sound Set لكل آلة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هي Sound Sets؟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Sound Set هو ملف تكوين ‏(Configuration File)‏ يخبر Sibelius:</w:t>
        <w:br/>
        <w:t>- أي Sample Library سيستخدم لكل آلة</w:t>
        <w:br/>
        <w:t>- أي Articulation ‏(مثلاً Pizzicato vs Arco للكمان)‏ سيتم تشغيله</w:t>
        <w:br/>
        <w:t>- أي Dynamics ‏(p, mf, f)‏ تؤثر على الصوت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مثال: عندما تكتب Violin في Sibelius، Sound Set يختار:</w:t>
        <w:br/>
        <w:t>- إذا كان فيه Pizzicato → عينة صوت Pizzicato</w:t>
        <w:br/>
        <w:t>- إذا كان فيه Arco → عينة صوت Arco</w:t>
        <w:br/>
        <w:t>- إذا كان فيه f ‏(Forte)‏ → عينة بصوت عالٍ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هي VST Instruments؟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VST ‏(Virtual Studio Technology)‏ هو معيار يسمح بتشغيل آلات افتراضية داخل Sibelius — مثل Kontakt ‏(أشهر مكتبة عينات)‏، أو Vienna Symphonic Library، أو EastWest.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لماذا نستخدم VST بدلاً من Sibelius Sounds المدمج؟</w:t>
        <w:br/>
        <w:t>- جودة أعلى: VST عادة يحتوي على آلاف العينات المسجلة بأوركسترا حقيقية</w:t>
        <w:br/>
        <w:t>- تحكم أكثر: يمكنك ضبط كل تفصيلة في الصوت</w:t>
        <w:br/>
        <w:t>- مؤثرات إضافية: Reverb، EQ، Compressor، وغيرها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ما هو ReWire؟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ReWire هو بروتوكول يسمح بتوصيل Sibelius مع برنامج DAW ‏(مثل Cubase, Logic, Pro Tools, Ableton Live)‏. هذا يسمح لك:</w:t>
        <w:br/>
        <w:t>- بتشغيل صوت Sibelius مباشرة في الـ DAW</w:t>
        <w:br/>
        <w:t>- بمزامنة سرعة Sibelius مع سرعة الـ DAW ‏(Tempo Sync)‏</w:t>
        <w:br/>
        <w:t>- بتسجيل MIDI مباشرة من Sibelius إلى الـ DAW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1: فتح واستكشاف الـ Mixer ‏(5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Sibelius → File → New → اختر Piano ‏(آلة واحدة فقط — أبسط)‏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4 مازورات: سلم Do ‏(C Major)‏ صعوداً ونزولاً، كل نوتة Noire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الـ Mixer: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F10 — ستظهر نافذة Mixer في أسفل الشاشة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أو: Window → Mixer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استكشف الـ Mixer: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Master Channel ‏(أقصى اليسار)‏: شريط Volume Master — ارفعه إلى 0 dB ‏(الافتراضي)‏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Piano Channel ‏(القناة الوحيدة)‏: ستجد: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Mute ‏(M)‏: اضغط عليها → سيصمت البيانو. اضغط مجدداً ليعود الصوت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Solo ‏(S)‏: اضغط عليها → فقط البيانو سيصدر صوتاً ‏(مفيد حين يوجد 10 آلات)‏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Volume Slider: اسحبه لأسفل ‏(لـ 70% أو -6 dB)‏ — سيخفض الصوت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Pan Knob: أدره لليمين ‏(R)‏ — سيصدر الصوت من السماعة اليمنى فقط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التالي: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Pan إلى 0 ‏(مركز)‏ — الصوت في المنتصف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Volume إلى 100% ‏(0 dB)‏ — أعلى صوت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Play ‏(Spacebar)‏ — استمع للفرق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Reverb: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الـ Mixer، ابحث عن قائمة Effects أو Reverb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Hall ‏(إعداد مسبق — Preset)‏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ارفع Reverb Amount إلى 30% — ستسمع الصدى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Room ‏(غرفة صغيرة)‏ و Cathedral ‏(كاتدرائية كبيرة)‏ — ما الفرق؟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2: Sound Sets — تبديل وتخصيص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افتح ملفاً جديداً أو استخدم ملف Piano السابق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في الـ Mixer ‏(F10)‏، ابحث عن اسم الآلة — Piano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فوق اسم الآلة، ستجد قائمة منسدلة ‏(Dropdown)‏ لاختيار Sound Set: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على السهم المجاور لاسم Piano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ستظهر قائمة بأصوات مختلفة — اختر Grand Piano v2 أو Bright Piano إذا كان متاحاً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تغيير Articulation ‏(تقنية العزف)‏: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الـ Mixer، ابحث عن قائمة Articulation أو Technique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Pizzicato ‏(إذا متاح للآلة الوترية)‏ — ستسمع صوت نقر بدلاً من قوس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ارجع إلى Arco ‏(القوس العادي)‏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أضف آلة جديدة بأصوات مختلفة: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Home tab → Instruments ‏(أو I)‏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أضف Violin — اختر Solo Violin أو Violin Section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اكتب 4 مازورات للكمان — أي لحن بسيط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الآن في الـ Mixer، لاحظ أن هناك قناتين: Piano و Violin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لكل قناة Volume و Pan و Mute/Solo خاص بها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Solo على Violin — Piano سيُكتم تلقائياً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تغيير Sound Set لآلة: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قناة Violin، اضغط على قائمة Sound Set ‏(اسم الآلة)‏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Changing Sound Set أو اختر مكتبة صوتية أخرى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إذا كان VST مثبتاً ‏(مثل NotePerformer)‏، اختره — الفرق في الجودة كبير جداً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3: إضافة VST Instrument ‏(7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هذا التمرين يتطلب وجود VST مثبت على جهاز الكمبيوتر. إذا لم يتوفر VST، تابع قراءة الخطوات وافهم كيف تعمل.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تثبيت VST ‏(نظرياً)‏: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قم بتثبيت أي VST ‏(مثل Kontakt Player — مجاني، أو NotePerformer — تجريبي)‏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تأكد من معرفة مسار التثبيت ‏(عادة C:\Program Files\VSTPlugins أو C:\Program Files\Common Files\VST3)‏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VST إلى Sibelius: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File → Preferences → Playback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قسم VST and Audio Units: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Add → اختر مسار مجلد VST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Sibelius سيفحص المجلد ويضيف كل VST الموجود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OK واعد تشغيل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VST مع آلة: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الـ Mixer ‏(F10)‏: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اختر آلة ‏(مثلاً Piano)‏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قائمة Sound Set أو Device، اختر الـ VST الذي أضفته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مثلاً: اختر Kontakt → ستظهر نافذة Kontakt لتحميل آلة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اكتب نوتات — الآن الصوت يأتي من VST بدلاً من Sibelius Sounds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إضافة VST Effect: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الـ Mixer، ابحث عن Slot FX أو Inserts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اضغط على Add → اختر Reverb ‏(من VST Effects)‏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الآن الصوت يمر عبر Reverb قبل الخروج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تجربة عملية بدون VST: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في الـ Mixer، جرب Sibelius Player ‏(المدمج)‏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هذه الآلات تأتي مع Sibelius — جودة جيدة جداً للمبتدئين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جرب أصوات مختلفة من Sibelius Sounds عبر قائمة Sound Set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4: ضبط Playback Configuration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Play tab → Playback Setup ‏(أو Ctrl+Shift+Y على Windows)‏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نافذة Playback Setup تحتوي على عدة أقسام: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قسم Device Configuration:</w:t>
        <w:br/>
        <w:t>- Audio Engine أو Playback Device:</w:t>
        <w:br/>
        <w:t xml:space="preserve">  - اختر Sibelius Sounds ‏(أو ASIO إذا كان لديك واجهة صوت خارجية)‏</w:t>
        <w:br/>
        <w:t xml:space="preserve">  - إذا كان لديك واجهة صوت ‏(Audio Interface مثل Focusrite Scarlett)‏، اختر ASIO + اسم الواجهة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قسم Audio Settings:</w:t>
        <w:br/>
        <w:t>- Sample Rate: اختر 44100 Hz ‏(جودة CD)‏ — الأفضل للتوافق العام</w:t>
        <w:br/>
        <w:t>- Buffer Size ‏(Latency)‏:</w:t>
        <w:br/>
        <w:t xml:space="preserve">  - 256 samples: تأخير منخفض ‏(جيد للعزف المباشر)‏</w:t>
        <w:br/>
        <w:t xml:space="preserve">  - 512 samples: تأخير متوسط ‏(جيد للتشغيل العادي)‏</w:t>
        <w:br/>
        <w:t xml:space="preserve">  - 1024 samples: تأخير عالي ‏(جيد للـ Mixing النهائي)‏</w:t>
        <w:br/>
        <w:t xml:space="preserve">  - جرب 512 — توازن جيد بين الجودة والسرعة</w:t>
        <w:br/>
        <w:t>- Bit Depth: اختر 16-bit ‏(للتصدير العادي)‏ أو 24-bit ‏(لجودة أعلى)‏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قسم MIDI Input:</w:t>
        <w:br/>
        <w:t>- إذا كان لديك MIDI Keyboard متصل:</w:t>
        <w:br/>
        <w:t xml:space="preserve">  - اختر اسم الـ MIDI Device من القائمة</w:t>
        <w:br/>
        <w:t xml:space="preserve">  - الآن يمكنك العزف على الكيبورد وتسجيل النوتات مباشرة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جرب التالي: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Buffer Size من 512 إلى 256 — لاحظ أن التأخير ‏(Latency)‏ يصبح أقل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لو سمعت صوت Click أو Pop ‏(تشويش)‏، ارجع إلى 512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غير Sample Rate من 44100 إلى 48000 — اختبر الفرق ‏(قليل جداً في الأذن البشرية)‏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تمرين 5: ReWire ‏(أو Export Audio بديل)‏ ‏(6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الجزء A — ReWire ‏(إذا كان متاحاً)‏:</w:t>
        <w:br/>
        <w:t>1. افتح Sibelius + برنامج DAW على جهازك ‏(مثل Cubase أو Ableton أو Logic)‏</w:t>
        <w:br/>
        <w:t>2. في الـ DAW:</w:t>
        <w:br/>
        <w:t xml:space="preserve">   - إنشاء مشروع جديد</w:t>
        <w:br/>
        <w:t xml:space="preserve">   - أضف ReWire Channel → اختر Sibelius</w:t>
        <w:br/>
        <w:t>3. في Sibelius:</w:t>
        <w:br/>
        <w:t xml:space="preserve">   - سيظهر Sibelius تلقائياً كـ ReWire Device في الـ DAW</w:t>
        <w:br/>
        <w:t xml:space="preserve">   - الآن صوت Sibelius يذهب مباشرة إلى الـ DAW</w:t>
        <w:br/>
        <w:t>4. اضغط Play في الـ DAW — Sibelius سيتزامن تلقائياً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الجزء B — Export Audio ‏(بديل ReWire للمبتدئين)‏:</w:t>
        <w:br/>
        <w:t>إذا لم يتوفر ReWire، يمكنك تصدير الصوت مباشرة: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File → Export → Audio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نافذة Export Audio: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Format: اختر WAV ‏(جودة عالية، غير مضغوط)‏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Sample Rate: 44100 Hz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Bit Depth: 16-bit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File Name: اختر اسماً مثل `MyComposition`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Save Location: اختر مجلد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اضغط Export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سيقوم Sibelius بتصدير الصوت كملف WAV — يمكنك فتحه في أي مشغل وسائط أو DAW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الجزء C — Export MIDI ‏(مهم للدرس القادم)‏:</w:t>
        <w:br/>
        <w:t>1. File → Export → MIDI</w:t>
        <w:br/>
        <w:t>2. اختر MIDI Type 1 ‏(كل آلة في Track منفصل)‏</w:t>
        <w:br/>
        <w:t>3. اضغط Export</w:t>
        <w:br/>
        <w:t>4. هذا الملف MIDI يمكن فتحه في أي DAW أو برنامج نوتة آخر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Function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F10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 نافذة Mixer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Opens Mixer window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Ctrl+Shift+Y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فتح Playback Setup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Opens Playback Setup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تصدير الصوت ‏(Export Audio)‏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Export Audio</w:t>
            </w:r>
          </w:p>
        </w:tc>
      </w:tr>
      <w:tr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كتم القناة المحددة ‏(Mute)‏</w:t>
            </w:r>
          </w:p>
        </w:tc>
        <w:tc>
          <w:tcPr>
            <w:tcW w:type="dxa" w:w="2268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Mute selected channel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عزف منفرد للقناة ‏(Solo)‏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Solo selected channel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 المراجعة:</w:t>
        <w:br/>
        <w:t>1. ما هو الفرق بين Sound Set و VST Instrument؟ كيف يختار Sibelius الصوت المناسب لكل آلة؟</w:t>
        <w:br/>
        <w:t>2. ماذا يفعل ضبط Buffer Size في Playback Setup؟ لماذا يؤثر على التأخير ‏(Latency)‏؟</w:t>
        <w:br/>
        <w:t>3. كيف يمكنك جعل البيانو يصدر صوتاً من السماعة اليمنى فقط في الـ Mixer؟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الواجب:</w:t>
        <w:br/>
        <w:t>1. أنشئ مقطوعة لـ Trio ‏(Violin, Viola, Cello)‏ — 12 مازورة</w:t>
        <w:br/>
        <w:t>2. استخدم الـ Mixer لضبط:</w:t>
        <w:br/>
        <w:t xml:space="preserve">   - Volume مختلف لكل آلة ‏(Violin أعلى، Cello أخفض)‏</w:t>
        <w:br/>
        <w:t xml:space="preserve">   - Pan مختلف ‏(Violin يسار 30%، Viola وسط 0%، Cello يمين 30%)‏</w:t>
        <w:br/>
        <w:t>3. أضف Reverb ‏(Hall أو Room)‏ على كل الآلات</w:t>
        <w:br/>
        <w:t>4. صدر المقطوعة كـ WAV Audio File</w:t>
        <w:br/>
        <w:t>5. صدر المقطوعة كـ MIDI File ‏(Type 1)‏</w:t>
        <w:br/>
        <w:t>6. احفظ باسم `Lesson56_Mixer_Sound.sib`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تطبيق Mixer على العود:</w:t>
        <w:br/>
        <w:t>1. اكتب تقسيماً لـ Maqam Rast على العود في Sibelius ‏(8 مازورات)‏</w:t>
        <w:br/>
        <w:t>2. اختر آلة Oud من Sibelius Sounds ‏(أو Ayoute إذا متاح — آلة شرقية شبيهة)‏</w:t>
        <w:br/>
        <w:t>3. في الـ Mixer:</w:t>
        <w:br/>
        <w:t xml:space="preserve">   - اجعل Pan متمركزاً ‏(0%)‏</w:t>
        <w:br/>
        <w:t xml:space="preserve">   - أضف Reverb بنسبة 20-30% ‏(لطابع شرقي)‏</w:t>
        <w:br/>
        <w:t xml:space="preserve">   - جرب Sound Set مختلف — Nylon Guitar ‏(جيتار نايلون)‏ يعطي صوتاً قريباً من العود إذا لم يتوفر Oud مباشر</w:t>
        <w:br/>
        <w:t>4. صدر الـ Audio كـ WAV واستمع إلى النتيجة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نصيحة:</w:t>
        <w:br/>
        <w:t>إذا لم تجد آلة Oud في Sound Set، جرب:</w:t>
        <w:br/>
        <w:t>- Nylon Guitar ‏(قريب جداً من صوت العود)‏</w:t>
        <w:br/>
        <w:t>- Santoor ‏(صوت مختلف لكنه شرقي)‏</w:t>
        <w:br/>
        <w:t>- Kemenche ‏(صوت عود تقليدي)‏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 | Assessment /15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المعيار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ممتاز ‏(3-5)‏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جيد ‏(2)‏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يحتاج تحسين ‏(1-0)‏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 — Volume &amp; Pan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ضبط Volume و Pan لكل آلة مع توزيع متوازن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ضبط Volume فقط أو Pan فقط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يضبط أو إعدادات غير مناسبة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Sound Set ‏(3)‏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Sound Set المناسب لكل آلة + تغيير Articulation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اختيار Sound Set صحيح لكن بدون Articulation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نفس Sound Set الافتراضي للكل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/3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Reverb &amp; Effects ‏(4)‏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Reverb بكمية مناسبة لكل آلة + فهم الفرق بين Room/Hall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Reverb لكن بنسبة غير مناسبة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يضف أي Effect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Export Audio + MIDI ‏(4)‏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تصدير WAV صحيح + MIDI Type 1 صحيح + فهم الفرق بينهما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تصدير صحيح لكن Format خاطئ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لم يصدر أو أخطاء في التصدير</w:t>
            </w:r>
          </w:p>
        </w:tc>
        <w:tc>
          <w:tcPr>
            <w:tcW w:type="dxa" w:w="181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/4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المجموع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/15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 الدرس | Vocabulary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عربي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English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شرح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خلاط الصوت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Mixer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لوحة التحكم في مستويات الصوت والتوزيع المجازي والمؤثرات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مجموعة الصوت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Sound Set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 يربط كل آلة بعينة صوتية معينة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آلة افتراضية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VST ‏(Virtual Studio Technology)‏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برنامج آلة موسيقية يعمل داخل Sibelius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إعادة التشغيل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Playback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 النوتة كصوت عبر Sibelius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مستوى الصوت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Volume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شدة الصوت — يتحكم فيه شريط ‏(Slider)‏ في الـ Mixer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توزيع مجازي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Pan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توزيع الصوت بين السماعة اليسرى واليمنى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صدى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Reverb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مؤثر صوتي يحاكي الغرفة أو القاعة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كتم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Mute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كتم صوت آلة معينة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عزف منفرد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Solo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 آلة واحدة فقط وكتم البقية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تأخير الصوت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Latency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الفارق الزمني بين العزف وسماع الصوت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حجم العازل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Buffer Size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عدد العينات الصوتية في المخزن المؤقت — يتحكم في Latency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إعادة التوصيل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ReWire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بروتوكول لتوصيل Sibelius مع برامج DAW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التصدير الصوتي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Export Audio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تحويل النوتة إلى ملف صوتي ‏(WAV/MP3)‏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 المدرس | Teacher Notes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هذا درس تقني بحت مع تركيز على الصوت: ابدأ بتشغيل مقطوعة قصيرة في Sibelius واسأل الطلاب: "كيف تعتقدون أن Sibelius ينتج الصوت؟"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الـ Mixer هو أهم أداة: اشرح أن Mixer Sibelius يشبه خلاط الصوت الحقيقي ‏(Audio Mixer)‏ — تعلمه الآن يساعدك في أي DAW مستقبلاً.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Sound Set مفهوم مجرد: استخدم تشبيهاً: Sound Set مثل قاموس يترجم "Piano" إلى صوت بيانو حقيقي مسجل. كل آلة لها ترجمتها في القاموس.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Latency مفهوم صعب للمبتدئين: قارنه بـ "التأخير بين ضرب الكرة الأرضية ووصول الصوت إلى أذنك" — Buffer Size الصغير = تأخير أقل. Buffer الكبير = تأخير أكبر لكن تشغيل أكثر استقراراً.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VST قد لا يكون متاحاً للجميع: إذا لم يكن VST مثبتاً على أجهزة المختبر، ركز على Sibelius Sounds ‏(المدمج)‏ — جودته كافية جداً لتعلم الأساسيات.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التفريق للطلاب المتقدمين: اطلب منهم إضافة VST Effect خارجي ‏(مثل Compressor)‏ على آلة معينة وضبط إعداداته.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للطلاب الأقل تقدماً: ركز على التمارين 1 ‏(Mixer)‏ و 4 ‏(Playback Setup)‏ فقط — هذه هي الأساسيات التي يحتاجونها.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اقتراح استماع: استمع إلى مقطوعة أوركسترالية ‏(مثل Beethoven Symphony No. 5)‏ — استخدم الـ Mixer لعزل كل آلة ‏(Solo)‏ لسماع دورها.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مشكلة شائعة: إذا لم يخرج صوت عند Play، تحقق من: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هل الـ Mute غير مفعل؟ ‏(أيقونة M يجب ألا تكون زرقاء)‏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هل Playback Device صحيح؟ ‏(File → Preferences → Playback → Audio Device)‏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هل الـ Volume في الـ Mixer غير صفر؟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هل Sound Set موجود لكل آلة؟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تذكير للدرس القادم: الدرس 57 سيكون عن تصدير PDF و MIDI — تأكد من أن الطلاب يعرفون الآن كيف يصدرون Audio و MIDI من هذا الدرس.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