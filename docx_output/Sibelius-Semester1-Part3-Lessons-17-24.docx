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Sibelius Semester 1 — Part 3 (Lessons 17–24): Notation &amp; Formatting</w:t>
      </w:r>
    </w:p>
    <w:p/>
    <w:p>
      <w:pPr>
        <w:jc w:val="center"/>
      </w:pPr>
      <w:r>
        <w:rPr>
          <w:color w:val="2C3E6B"/>
          <w:sz w:val="36"/>
        </w:rPr>
        <w:t>منهج تعليم Sibelius الشامل</w:t>
      </w:r>
    </w:p>
    <w:p>
      <w:pPr>
        <w:jc w:val="center"/>
      </w:pPr>
      <w:r>
        <w:rPr>
          <w:i/>
          <w:color w:val="666666"/>
          <w:sz w:val="28"/>
        </w:rPr>
        <w:t>Comprehensive Sibelius Curriculum</w:t>
      </w:r>
    </w:p>
    <w:p/>
    <w:p>
      <w:pPr>
        <w:jc w:val="center"/>
      </w:pPr>
      <w:r>
        <w:rPr>
          <w:color w:val="888888"/>
          <w:sz w:val="28"/>
        </w:rPr>
        <w:t>8 دروس</w:t>
      </w:r>
    </w:p>
    <w:p>
      <w:pPr>
        <w:jc w:val="center"/>
      </w:pPr>
      <w:r>
        <w:rPr>
          <w:color w:val="34497E"/>
          <w:sz w:val="28"/>
        </w:rPr>
        <w:t>إعداد: د. مصطفى كمال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فهرس المحتويات — Table of Contents</w:t>
      </w:r>
    </w:p>
    <w:p/>
    <w:p>
      <w:r>
        <w:rPr>
          <w:b/>
          <w:sz w:val="22"/>
        </w:rPr>
        <w:t xml:space="preserve">الدرس 17 – </w:t>
      </w:r>
      <w:r>
        <w:rPr>
          <w:color w:val="666666"/>
          <w:sz w:val="22"/>
        </w:rPr>
        <w:t>الدرس 17 | Lesson 17</w:t>
      </w:r>
    </w:p>
    <w:p>
      <w:r>
        <w:rPr>
          <w:b/>
          <w:sz w:val="22"/>
        </w:rPr>
        <w:t xml:space="preserve">الدرس 18 – </w:t>
      </w:r>
      <w:r>
        <w:rPr>
          <w:color w:val="666666"/>
          <w:sz w:val="22"/>
        </w:rPr>
        <w:t>الدرس 18 | Lesson 18</w:t>
      </w:r>
    </w:p>
    <w:p>
      <w:r>
        <w:rPr>
          <w:b/>
          <w:sz w:val="22"/>
        </w:rPr>
        <w:t xml:space="preserve">الدرس 19 – </w:t>
      </w:r>
      <w:r>
        <w:rPr>
          <w:color w:val="666666"/>
          <w:sz w:val="22"/>
        </w:rPr>
        <w:t>الدرس 19 | Lesson 19</w:t>
      </w:r>
    </w:p>
    <w:p>
      <w:r>
        <w:rPr>
          <w:b/>
          <w:sz w:val="22"/>
        </w:rPr>
        <w:t xml:space="preserve">الدرس 20 – </w:t>
      </w:r>
      <w:r>
        <w:rPr>
          <w:color w:val="666666"/>
          <w:sz w:val="22"/>
        </w:rPr>
        <w:t>الدرس 20 | Lesson 20</w:t>
      </w:r>
    </w:p>
    <w:p>
      <w:r>
        <w:rPr>
          <w:b/>
          <w:sz w:val="22"/>
        </w:rPr>
        <w:t xml:space="preserve">الدرس 21 – </w:t>
      </w:r>
      <w:r>
        <w:rPr>
          <w:color w:val="666666"/>
          <w:sz w:val="22"/>
        </w:rPr>
        <w:t>الدرس 21 | Lesson 21</w:t>
      </w:r>
    </w:p>
    <w:p>
      <w:r>
        <w:rPr>
          <w:b/>
          <w:sz w:val="22"/>
        </w:rPr>
        <w:t xml:space="preserve">الدرس 22 – </w:t>
      </w:r>
      <w:r>
        <w:rPr>
          <w:color w:val="666666"/>
          <w:sz w:val="22"/>
        </w:rPr>
        <w:t>الدرس 22 | Lesson 22</w:t>
      </w:r>
    </w:p>
    <w:p>
      <w:r>
        <w:rPr>
          <w:b/>
          <w:sz w:val="22"/>
        </w:rPr>
        <w:t xml:space="preserve">الدرس 23 – </w:t>
      </w:r>
      <w:r>
        <w:rPr>
          <w:color w:val="666666"/>
          <w:sz w:val="22"/>
        </w:rPr>
        <w:t>الدرس 23 | Lesson 23</w:t>
      </w:r>
    </w:p>
    <w:p>
      <w:r>
        <w:rPr>
          <w:b/>
          <w:sz w:val="22"/>
        </w:rPr>
        <w:t xml:space="preserve">الدرس 24 – </w:t>
      </w:r>
      <w:r>
        <w:rPr>
          <w:color w:val="666666"/>
          <w:sz w:val="22"/>
        </w:rPr>
        <w:t>الدرس 24 | Lesson 24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Sibelius Semester 1 — Part 3 (Lessons 17–24): Notation &amp; Formatting</w:t>
      </w:r>
    </w:p>
    <w:p/>
    <w:p>
      <w:pPr>
        <w:pStyle w:val="Heading1"/>
      </w:pPr>
      <w:r>
        <w:rPr>
          <w:b/>
          <w:color w:val="1A1A2E"/>
          <w:sz w:val="40"/>
        </w:rPr>
        <w:t>الدرس 17 | Lesson 17</w:t>
      </w:r>
    </w:p>
    <w:p>
      <w:pPr>
        <w:pStyle w:val="Heading2"/>
      </w:pPr>
      <w:r>
        <w:rPr>
          <w:b/>
          <w:color w:val="2C3E6B"/>
          <w:sz w:val="32"/>
        </w:rPr>
        <w:t>مقام النهاوند – السلم الصغير الطبيعي</w:t>
      </w:r>
    </w:p>
    <w:p>
      <w:pPr>
        <w:pStyle w:val="Heading2"/>
      </w:pPr>
      <w:r>
        <w:rPr>
          <w:b/>
          <w:color w:val="2C3E6B"/>
          <w:sz w:val="32"/>
        </w:rPr>
        <w:t>Maqam Nahawand – Natural Minor Scale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 النهاوند – السلم الصغير الطبيعي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Nahawand – Natural Minor Scale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نهاوند (Nahawand) – A Minor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وحدة (Wahda)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النهاوند (A Minor)</w:t>
      </w:r>
    </w:p>
    <w:p>
      <w:pPr>
        <w:pStyle w:val="ListNumber"/>
      </w:pPr>
      <w:r>
        <w:rPr>
          <w:sz w:val="22"/>
        </w:rPr>
        <w:t>فهم صيغة السلم الصغير الطبيعي (W-H-W-W-H-W-W)</w:t>
      </w:r>
    </w:p>
    <w:p>
      <w:pPr>
        <w:pStyle w:val="ListNumber"/>
      </w:pPr>
      <w:r>
        <w:rPr>
          <w:sz w:val="22"/>
        </w:rPr>
        <w:t>الفرق بين العجم والنهاوند</w:t>
      </w:r>
    </w:p>
    <w:p>
      <w:pPr>
        <w:pStyle w:val="ListNumber"/>
      </w:pPr>
      <w:r>
        <w:rPr>
          <w:sz w:val="22"/>
        </w:rPr>
        <w:t>كتابة سلم النهاوند في Sibelius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النهاوند (Nahawand = A Minor Natural)</w:t>
      </w:r>
    </w:p>
    <w:p>
      <w:r>
        <w:rPr>
          <w:rFonts w:ascii="Calibri" w:hAnsi="Calibri"/>
          <w:b w:val="0"/>
          <w:i w:val="0"/>
          <w:sz w:val="22"/>
        </w:rPr>
        <w:t>النهاوند يقابل A Minor الطبيعي. درجة أساسه (الغَمَاز) هي A (La).</w:t>
      </w:r>
    </w:p>
    <w:p>
      <w:pPr>
        <w:pStyle w:val="Heading3"/>
      </w:pPr>
      <w:r>
        <w:rPr>
          <w:b/>
          <w:color w:val="34497E"/>
          <w:sz w:val="28"/>
        </w:rPr>
        <w:t>## صيغة السلم الصغير الطبيعي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A ──W── B ──H── C ──W── D ──W── E ──H── F ──W── G ──W── A</w:t>
      </w:r>
    </w:p>
    <w:p>
      <w:r>
        <w:rPr>
          <w:rFonts w:ascii="Calibri" w:hAnsi="Calibri"/>
          <w:b w:val="0"/>
          <w:i w:val="0"/>
          <w:sz w:val="22"/>
        </w:rPr>
        <w:t>الصيغة: **W-H-W-W-H-W-W</w:t>
      </w:r>
    </w:p>
    <w:p>
      <w:pPr>
        <w:pStyle w:val="Heading3"/>
      </w:pPr>
      <w:r>
        <w:rPr>
          <w:b/>
          <w:color w:val="34497E"/>
          <w:sz w:val="28"/>
        </w:rPr>
        <w:t>## الفرق بين العجم والنهاوند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العجم (C Major)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النهاوند (A Minor)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 D E F G A B C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 B C D E F G 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مشرق، مفرح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حزين، عاطفي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ثلاثي C = كبير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ثلاثي Am = صغير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العلامة المميزة: لا شيء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العلامة المميزة: لا شيء (C Major موازي)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Relative Keys</w:t>
      </w:r>
    </w:p>
    <w:p>
      <w:pPr>
        <w:pStyle w:val="ListBullet"/>
      </w:pPr>
      <w:r>
        <w:rPr>
          <w:sz w:val="22"/>
        </w:rPr>
        <w:t>C Major و A Minor = سلميان متوازيان (Relative Keys)</w:t>
      </w:r>
    </w:p>
    <w:p>
      <w:pPr>
        <w:pStyle w:val="ListBullet"/>
      </w:pPr>
      <w:r>
        <w:rPr>
          <w:sz w:val="22"/>
        </w:rPr>
        <w:t>C Major = السلم الكبير الموازي لـ A Minor</w:t>
      </w:r>
    </w:p>
    <w:p>
      <w:pPr>
        <w:pStyle w:val="ListBullet"/>
      </w:pPr>
      <w:r>
        <w:rPr>
          <w:sz w:val="22"/>
        </w:rPr>
        <w:t>A Minor = السلم الصغير الموازي لـ C Major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كتابة سلم النهاوند (10 دقائق)</w:t>
      </w:r>
    </w:p>
    <w:p>
      <w:pPr>
        <w:pStyle w:val="ListNumber"/>
      </w:pPr>
      <w:r>
        <w:rPr>
          <w:sz w:val="22"/>
        </w:rPr>
        <w:t>Sibelius → Treble Clef → 4/4 → Key Signature = A Minor (لا علامات)</w:t>
      </w:r>
    </w:p>
    <w:p>
      <w:pPr>
        <w:pStyle w:val="ListNumber"/>
      </w:pPr>
      <w:r>
        <w:rPr>
          <w:sz w:val="22"/>
        </w:rPr>
        <w:t>اكتب سلم النهاوند: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A B C D | E F G A | (صعود - Noire)</w:t>
        <w:br/>
        <w:t>مازورة 2: A G F E | D C B A | (نزول - Noire)</w:t>
        <w:br/>
        <w:t>مازورة 3-4: كرر بـ Croche</w:t>
      </w:r>
    </w:p>
    <w:p>
      <w:pPr>
        <w:pStyle w:val="Heading3"/>
      </w:pPr>
      <w:r>
        <w:rPr>
          <w:b/>
          <w:color w:val="34497E"/>
          <w:sz w:val="28"/>
        </w:rPr>
        <w:t>## تمرين 2: مقارنة العجم والنهاوند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1-2 (عجم): | C D E F | G A B C |</w:t>
        <w:br/>
        <w:t>مازورة 3-4 (نهاوند): | A B C D | E F G A |</w:t>
        <w:br/>
        <w:t>مازورة 5-6: العجم نزولاً | C B A G | F E D C |</w:t>
        <w:br/>
        <w:t>مازورة 7-8: النهاوند نزولاً | A G F E | D C B A |</w:t>
      </w:r>
    </w:p>
    <w:p>
      <w:pPr>
        <w:pStyle w:val="Heading3"/>
      </w:pPr>
      <w:r>
        <w:rPr>
          <w:b/>
          <w:color w:val="34497E"/>
          <w:sz w:val="28"/>
        </w:rPr>
        <w:t>## تمرين 3: النهاوند مع إيقاع الوحدة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A. (Dotted Noire) | E (Croche) |  (وحدة)</w:t>
        <w:br/>
        <w:t>مازورة 2: F. (Dotted Noire) | E (Croche) |</w:t>
        <w:br/>
        <w:t>مازورة 3: D. (Dotted Noire) | C (Croche) |</w:t>
        <w:br/>
        <w:t>مازورة 4: B. (Dotted Noire) | A (Croche)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Key Signature (اختر A Minor)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**Ctrl+Shift+P**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اسم الآلة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**Ctrl+Alt+T**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Tempo text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**P**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علامة بيانو كديناميك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**F**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علامة فورتي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هي صيغة السلم الصغير الطبيعي؟ 2. ما العلاقة بين C Major و A Minor؟ 3. ما اسم مقام A Minor بالعربية؟</w:t>
      </w:r>
    </w:p>
    <w:p>
      <w:r>
        <w:rPr>
          <w:rFonts w:ascii="Calibri" w:hAnsi="Calibri"/>
          <w:b w:val="0"/>
          <w:i w:val="0"/>
          <w:sz w:val="22"/>
        </w:rPr>
        <w:t>الواجب:** اكتب 12 مازورة: سلم نهاوند (4) + مقارنة عجم/نهاوند (4) + لحن نهاوند مع وحدة (4). احفظ `Lesson17_Nahawand.sib`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سلم النهاوند (A B C D E F G A) على العود. لاحظ الطابع الحزين مقارنة بالعجم.</w:t>
      </w:r>
    </w:p>
    <w:p>
      <w:pPr>
        <w:pStyle w:val="Heading3"/>
      </w:pPr>
      <w:r>
        <w:rPr>
          <w:b/>
          <w:color w:val="34497E"/>
          <w:sz w:val="28"/>
        </w:rPr>
        <w:t># 6. التقييم: سلم النهاوند /5، مقارنة مع العجم /5، إيقاع الوحدة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نهاوند (Nahawand)، صغير طبيعي (Natural Minor)، متوازي (Relative)، غَماز (Tonic)</w:t>
      </w:r>
    </w:p>
    <w:p>
      <w:pPr>
        <w:pStyle w:val="Heading3"/>
      </w:pPr>
      <w:r>
        <w:rPr>
          <w:b/>
          <w:color w:val="34497E"/>
          <w:sz w:val="28"/>
        </w:rPr>
        <w:t># 8. ملاحظات: النهاوند من أكثر المقامات استخداماً في الموسيقى العربية. ركز على الإحساس الحزين.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18 | Lesson 18</w:t>
      </w:r>
    </w:p>
    <w:p>
      <w:pPr>
        <w:pStyle w:val="Heading2"/>
      </w:pPr>
      <w:r>
        <w:rPr>
          <w:b/>
          <w:color w:val="2C3E6B"/>
          <w:sz w:val="32"/>
        </w:rPr>
        <w:t>مقام النهاوند – السلم الهارموني واللحني</w:t>
      </w:r>
    </w:p>
    <w:p>
      <w:pPr>
        <w:pStyle w:val="Heading2"/>
      </w:pPr>
      <w:r>
        <w:rPr>
          <w:b/>
          <w:color w:val="2C3E6B"/>
          <w:sz w:val="32"/>
        </w:rPr>
        <w:t>Nahawand – Harmonic and Melodic Minor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النهاوند – الهارموني واللحني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Nahawand – Harmonic and Melodic Minor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نهاوند (Nahawand)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مقسوم (Maqsum)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فهم الفرق بين Natural و Harmonic و Melodic Minor</w:t>
      </w:r>
    </w:p>
    <w:p>
      <w:pPr>
        <w:pStyle w:val="ListNumber"/>
      </w:pPr>
      <w:r>
        <w:rPr>
          <w:sz w:val="22"/>
        </w:rPr>
        <w:t>تعلم رفع درجة Sol ♯ في النهاوند</w:t>
      </w:r>
    </w:p>
    <w:p>
      <w:pPr>
        <w:pStyle w:val="ListNumber"/>
      </w:pPr>
      <w:r>
        <w:rPr>
          <w:sz w:val="22"/>
        </w:rPr>
        <w:t>كتابة جميع أنواع النهاوند في Sibelius</w:t>
      </w:r>
    </w:p>
    <w:p>
      <w:pPr>
        <w:pStyle w:val="ListNumber"/>
      </w:pPr>
      <w:r>
        <w:rPr>
          <w:sz w:val="22"/>
        </w:rPr>
        <w:t>استخدام العلامات العرضية لإظهار الرفع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أنواع السلم الصغير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النوع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الصيغة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ملاحظات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**Natural** (طبيعي)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B C D E F G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لا تغيير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**Harmonic** (هارموني)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B C D E F G♯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رفع G نصف درجة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**Melodic** (لحني) - صعود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B C D E F♯ G♯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رفع F و G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**Melodic** (لحني) - نزول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G F E D C B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يعود للطبيعي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لماذا نرفع G في الهارموني؟</w:t>
      </w:r>
    </w:p>
    <w:p>
      <w:pPr>
        <w:pStyle w:val="ListBullet"/>
      </w:pPr>
      <w:r>
        <w:rPr>
          <w:sz w:val="22"/>
        </w:rPr>
        <w:t>لإنشاء حساسية (Leading Tone) نحو الغماز A</w:t>
      </w:r>
    </w:p>
    <w:p>
      <w:pPr>
        <w:pStyle w:val="ListBullet"/>
      </w:pPr>
      <w:r>
        <w:rPr>
          <w:sz w:val="22"/>
        </w:rPr>
        <w:t>G♯ → A (نصف درجة) يعطي إحساساً بالحل (Resolution)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النهاوند الهارموني (10 دقائق)</w:t>
      </w:r>
    </w:p>
    <w:p>
      <w:pPr>
        <w:pStyle w:val="ListNumber"/>
      </w:pPr>
      <w:r>
        <w:rPr>
          <w:sz w:val="22"/>
        </w:rPr>
        <w:t>Sibelius → Treble Clef → 4/4 → Key Signature = A Minor</w:t>
      </w:r>
    </w:p>
    <w:p>
      <w:pPr>
        <w:pStyle w:val="ListNumber"/>
      </w:pPr>
      <w:r>
        <w:rPr>
          <w:sz w:val="22"/>
        </w:rPr>
        <w:t>اكتب السلم الهارموني: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A B C D | E F G♯ A | (صعود - ارفع G بالعلامة العرضية)</w:t>
        <w:br/>
        <w:t>مازورة 2: A G♯ F E | D C B A | (نزول - ضع G♯ أيضاً)</w:t>
      </w:r>
    </w:p>
    <w:p>
      <w:r>
        <w:rPr>
          <w:rFonts w:ascii="Calibri" w:hAnsi="Calibri"/>
          <w:b/>
          <w:i w:val="0"/>
          <w:sz w:val="22"/>
        </w:rPr>
        <w:t>لإضافة Sharp على G:</w:t>
      </w:r>
    </w:p>
    <w:p>
      <w:pPr>
        <w:pStyle w:val="ListBullet"/>
      </w:pPr>
      <w:r>
        <w:rPr>
          <w:sz w:val="22"/>
        </w:rPr>
        <w:t>اكتب G، ثم اضغط **+** (Plus) ← يصبح G♯</w:t>
      </w:r>
    </w:p>
    <w:p>
      <w:pPr>
        <w:pStyle w:val="Heading3"/>
      </w:pPr>
      <w:r>
        <w:rPr>
          <w:b/>
          <w:color w:val="34497E"/>
          <w:sz w:val="28"/>
        </w:rPr>
        <w:t>## تمرين 2: الثلاث أنواع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1-2 (Natural): | A B C D | E F G A | (لا علامات)</w:t>
        <w:br/>
        <w:t>مازورة 3-4 (Harmonic): | A B C D | E F G♯ A | (G♯ فقط)</w:t>
        <w:br/>
        <w:t>مازورة 5-6 (Melodic صعود): | A B C D | E F♯ G♯ A | (F♯ و G♯)</w:t>
        <w:br/>
        <w:t>مازورة 7-8 (Melodic نزول): | A G F E | D C B A | (Natural)</w:t>
      </w:r>
    </w:p>
    <w:p>
      <w:r>
        <w:rPr>
          <w:rFonts w:ascii="Calibri" w:hAnsi="Calibri"/>
          <w:b/>
          <w:i w:val="0"/>
          <w:sz w:val="22"/>
        </w:rPr>
        <w:t>استمع للفرق بين الثلاثة!</w:t>
      </w:r>
    </w:p>
    <w:p>
      <w:pPr>
        <w:pStyle w:val="Heading3"/>
      </w:pPr>
      <w:r>
        <w:rPr>
          <w:b/>
          <w:color w:val="34497E"/>
          <w:sz w:val="28"/>
        </w:rPr>
        <w:t>## تمرين 3: النهاوند مع مقسوم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1-2 (Harmonic): | A (Noire) | (Rest) E (Noire) | (G♯) F (Noire) | E (Noire) |</w:t>
        <w:br/>
        <w:t>مازورة 3-4: | A (Noire) | C (Noire) | E (Noire) | G♯ (Noire) |</w:t>
        <w:br/>
        <w:t>مازورة 5-6: | A (Blanche) | F (Noire) E (Noire) | D (Blanche) | C (Blanche) |</w:t>
        <w:br/>
        <w:t>مازورة 7-8: | B (Noire) | A (Noire) (Rest) (Rest)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**+**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Sharp (رفع)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**-**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Flat (خفض)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**=**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Natural (إلغاء العلامة)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**Ctrl+↑/↓**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رفع/خفض أوكتاف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**Ctrl+Shift+A**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Accidental للكل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كم درجة نرفعها في السلم الهارموني؟ 2. ما الفرق بين الصعود والنزول في Melodic؟ 3. اختصار الرفع في Sibelius؟</w:t>
      </w:r>
    </w:p>
    <w:p>
      <w:r>
        <w:rPr>
          <w:rFonts w:ascii="Calibri" w:hAnsi="Calibri"/>
          <w:b w:val="0"/>
          <w:i w:val="0"/>
          <w:sz w:val="22"/>
        </w:rPr>
        <w:t>الواجب:** اكتب 16 مازورة: Natural (4) + Harmonic (4) + Melodic (4) + لحن نهاوند هارموني مع مقسوم (4). احفظ `Lesson18_NahawandHarm.sib`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سلم النهاوند الطبيعي ثم الهارموني على العود. لاحظ أن G♯ أقرب لـ A، مما يعطي إحساساً بالحنين.</w:t>
      </w:r>
    </w:p>
    <w:p>
      <w:pPr>
        <w:pStyle w:val="Heading3"/>
      </w:pPr>
      <w:r>
        <w:rPr>
          <w:b/>
          <w:color w:val="34497E"/>
          <w:sz w:val="28"/>
        </w:rPr>
        <w:t># 6. التقييم: Harmonic /5، Melodic /5، لحن مع مقسوم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هارموني (Harmonic)، لحني (Melodic)، حساس (Leading Tone)، حل (Resolution)</w:t>
      </w:r>
    </w:p>
    <w:p>
      <w:pPr>
        <w:pStyle w:val="Heading3"/>
      </w:pPr>
      <w:r>
        <w:rPr>
          <w:b/>
          <w:color w:val="34497E"/>
          <w:sz w:val="28"/>
        </w:rPr>
        <w:t># 8. ملاحظات: الهارموني هو الأكثر استخداماً في الموسيقى العربية. Melodic أقل شيوعاً لكنه مفيد.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19 | Lesson 19</w:t>
      </w:r>
    </w:p>
    <w:p>
      <w:pPr>
        <w:pStyle w:val="Heading2"/>
      </w:pPr>
      <w:r>
        <w:rPr>
          <w:b/>
          <w:color w:val="2C3E6B"/>
          <w:sz w:val="32"/>
        </w:rPr>
        <w:t>النهاوند – ثلاثيات وأرباع</w:t>
      </w:r>
    </w:p>
    <w:p>
      <w:pPr>
        <w:pStyle w:val="Heading2"/>
      </w:pPr>
      <w:r>
        <w:rPr>
          <w:b/>
          <w:color w:val="2C3E6B"/>
          <w:sz w:val="32"/>
        </w:rPr>
        <w:t>Nahawand – Triads and Intervals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النهاوند – ثلاثيات وأرباع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Nahawand – Triads and Intervals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نهاوند (Nahawand)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ملفوف (Malfuf) – 2/4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بناء ثلاثيات سلم النهاوند</w:t>
      </w:r>
    </w:p>
    <w:p>
      <w:pPr>
        <w:pStyle w:val="ListNumber"/>
      </w:pPr>
      <w:r>
        <w:rPr>
          <w:sz w:val="22"/>
        </w:rPr>
        <w:t>فهم الأرباع في النهاوند</w:t>
      </w:r>
    </w:p>
    <w:p>
      <w:pPr>
        <w:pStyle w:val="ListNumber"/>
      </w:pPr>
      <w:r>
        <w:rPr>
          <w:sz w:val="22"/>
        </w:rPr>
        <w:t>المقارنة مع ثلاثيات العجم</w:t>
      </w:r>
    </w:p>
    <w:p>
      <w:pPr>
        <w:pStyle w:val="ListNumber"/>
      </w:pPr>
      <w:r>
        <w:rPr>
          <w:sz w:val="22"/>
        </w:rPr>
        <w:t>كتابة أنماط هارمونية في Sibelius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ثلاثيات النهاوند الطبيعي (A Minor)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الدرجة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الثلاثي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النوع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 (A)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C 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Minor (صغير)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ii° (B)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 D 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Diminished (ناقص)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III (C)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 E 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Major (كبير)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iv (D)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 F 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v (E)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 G B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VI (F)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 A 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VII (G)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 B 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Major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الأرباع المهمة في النهاوند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الفاصل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من A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المسافة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Third الصغرى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→ 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 Semitones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Third الكبرى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→ C♯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 Semitones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Fifth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→ 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7 Semitones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Seventh الصغرى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 → 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10 Semitones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ثلاثيات النهاوند (10 دقائق)</w:t>
      </w:r>
    </w:p>
    <w:p>
      <w:pPr>
        <w:pStyle w:val="ListNumber"/>
      </w:pPr>
      <w:r>
        <w:rPr>
          <w:sz w:val="22"/>
        </w:rPr>
        <w:t>Sibelius → Treble Clef → 2/4 → A Minor</w:t>
      </w:r>
    </w:p>
    <w:p>
      <w:pPr>
        <w:pStyle w:val="ListNumber"/>
      </w:pPr>
      <w:r>
        <w:rPr>
          <w:sz w:val="22"/>
        </w:rPr>
        <w:t>اكتب ثلاثيات النهاوند: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A C E (Blanche) | (ثلاثي i - Am)</w:t>
        <w:br/>
        <w:t>مازورة 2: B D F (Blanche) | (ثلاثي ii° - Bdim)</w:t>
        <w:br/>
        <w:t>مازورة 3: C E G (Blanche) | (ثلاثي III - C)</w:t>
        <w:br/>
        <w:t>مازورة 4: D F A (Blanche) | (ثلاثي iv - Dm)</w:t>
        <w:br/>
        <w:t>مازورة 5: E G B (Blanche) | (ثلاثي v - Em)</w:t>
        <w:br/>
        <w:t>مازورة 6: F A C (Blanche) | (ثلاثي VI - F)</w:t>
        <w:br/>
        <w:t>مازورة 7: G B D (Blanche) | (ثلاثي VII - G)</w:t>
        <w:br/>
        <w:t>مازورة 8: A C E (Blanche) | (ثلاثي i - Am)</w:t>
      </w:r>
    </w:p>
    <w:p>
      <w:pPr>
        <w:pStyle w:val="Heading3"/>
      </w:pPr>
      <w:r>
        <w:rPr>
          <w:b/>
          <w:color w:val="34497E"/>
          <w:sz w:val="28"/>
        </w:rPr>
        <w:t>## تمرين 2: Chord Symbols للنهاوند (10 دقائق)</w:t>
      </w:r>
    </w:p>
    <w:p>
      <w:r>
        <w:rPr>
          <w:rFonts w:ascii="Calibri" w:hAnsi="Calibri"/>
          <w:b w:val="0"/>
          <w:i w:val="0"/>
          <w:sz w:val="22"/>
        </w:rPr>
        <w:t>أضف رموز الكوردات:</w:t>
      </w:r>
    </w:p>
    <w:p>
      <w:pPr>
        <w:pStyle w:val="ListBullet"/>
      </w:pPr>
      <w:r>
        <w:rPr>
          <w:sz w:val="22"/>
        </w:rPr>
        <w:t>**Am** (A C E)</w:t>
      </w:r>
    </w:p>
    <w:p>
      <w:pPr>
        <w:pStyle w:val="ListBullet"/>
      </w:pPr>
      <w:r>
        <w:rPr>
          <w:sz w:val="22"/>
        </w:rPr>
        <w:t>**Bdim** أو **B°** (B D F)</w:t>
      </w:r>
    </w:p>
    <w:p>
      <w:pPr>
        <w:pStyle w:val="ListBullet"/>
      </w:pPr>
      <w:r>
        <w:rPr>
          <w:sz w:val="22"/>
        </w:rPr>
        <w:t>**C** (C E G)</w:t>
      </w:r>
    </w:p>
    <w:p>
      <w:pPr>
        <w:pStyle w:val="ListBullet"/>
      </w:pPr>
      <w:r>
        <w:rPr>
          <w:sz w:val="22"/>
        </w:rPr>
        <w:t>**Dm** (D F A)</w:t>
      </w:r>
    </w:p>
    <w:p>
      <w:pPr>
        <w:pStyle w:val="ListBullet"/>
      </w:pPr>
      <w:r>
        <w:rPr>
          <w:sz w:val="22"/>
        </w:rPr>
        <w:t>**Em** (E G B)</w:t>
      </w:r>
    </w:p>
    <w:p>
      <w:pPr>
        <w:pStyle w:val="ListBullet"/>
      </w:pPr>
      <w:r>
        <w:rPr>
          <w:sz w:val="22"/>
        </w:rPr>
        <w:t>**F** (F A C)</w:t>
      </w:r>
    </w:p>
    <w:p>
      <w:pPr>
        <w:pStyle w:val="ListBullet"/>
      </w:pPr>
      <w:r>
        <w:rPr>
          <w:sz w:val="22"/>
        </w:rPr>
        <w:t>**G** (G B D)</w:t>
      </w:r>
    </w:p>
    <w:p>
      <w:pPr>
        <w:pStyle w:val="Heading3"/>
      </w:pPr>
      <w:r>
        <w:rPr>
          <w:b/>
          <w:color w:val="34497E"/>
          <w:sz w:val="28"/>
        </w:rPr>
        <w:t>## تمرين 3: تقدم هارموني مع ملفوف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Am | Am | (كورد Am لمازورتين)</w:t>
        <w:br/>
        <w:t>مازورة 2: Dm | Dm |</w:t>
        <w:br/>
        <w:t>مازورة 3: Em | Em |</w:t>
        <w:br/>
        <w:t>مازورة 4: Am | Am |</w:t>
        <w:br/>
        <w:t>(كل مازورة = 2/4)</w:t>
      </w:r>
    </w:p>
    <w:p>
      <w:r>
        <w:rPr>
          <w:rFonts w:ascii="Calibri" w:hAnsi="Calibri"/>
          <w:b w:val="0"/>
          <w:i w:val="0"/>
          <w:sz w:val="22"/>
        </w:rPr>
        <w:t>أضف لحناً فوق التقدم الهارموني: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A C | E C | (فوق Am)</w:t>
        <w:br/>
        <w:t>مازورة 2: | D F | A F | (فوق Dm)</w:t>
        <w:br/>
        <w:t>مازورة 3: | E G | B G | (فوق Em)</w:t>
        <w:br/>
        <w:t>مازورة 4: | A C | E A | (فوق Am)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Chord Symbol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**Tab**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الانتقال لرمز الكورد التالي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**Space**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أثناء إدخال Chord Symbol = إضافة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تعديل Chord Symbol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**Ctrl+Shift+↓**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تحويل الكورد للأسفل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نوع ثلاثي A C E؟ 2. أي ثلاثي في درجة III للنهاوند؟ 3. ما اختصار Chord Symbol؟</w:t>
      </w:r>
    </w:p>
    <w:p>
      <w:r>
        <w:rPr>
          <w:rFonts w:ascii="Calibri" w:hAnsi="Calibri"/>
          <w:b w:val="0"/>
          <w:i w:val="0"/>
          <w:sz w:val="22"/>
        </w:rPr>
        <w:t>الواجب:** اكتب 8 مازورات في 2/4: تقدم هارموني Am-Dm-Em-Am مع لحن. احفظ `Lesson19_NahawandTriads.sib`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Am (A-C-E) على العود: A (الوتر الرابع مطلق) + C (الوتر الثالث، عقدة 3) + E (الوتر الثاني مطلق).</w:t>
      </w:r>
    </w:p>
    <w:p>
      <w:pPr>
        <w:pStyle w:val="Heading3"/>
      </w:pPr>
      <w:r>
        <w:rPr>
          <w:b/>
          <w:color w:val="34497E"/>
          <w:sz w:val="28"/>
        </w:rPr>
        <w:t># 6. التقييم: ثلاثيات /5، Chord Symbols /5، تقدم هارموني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تقدم هارموني (Chord Progression)، صغير (Minor)، كبير (Major)، ناقص (Diminished)</w:t>
      </w:r>
    </w:p>
    <w:p>
      <w:pPr>
        <w:pStyle w:val="Heading3"/>
      </w:pPr>
      <w:r>
        <w:rPr>
          <w:b/>
          <w:color w:val="34497E"/>
          <w:sz w:val="28"/>
        </w:rPr>
        <w:t># 8. ملاحظات: النهاوند الهارموني يستخدم G♯ مما يغير ثلاثي V إلى E Major (E G♯ B).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20 | Lesson 20</w:t>
      </w:r>
    </w:p>
    <w:p>
      <w:pPr>
        <w:pStyle w:val="Heading2"/>
      </w:pPr>
      <w:r>
        <w:rPr>
          <w:b/>
          <w:color w:val="2C3E6B"/>
          <w:sz w:val="32"/>
        </w:rPr>
        <w:t>النهاوند – لحن عاطفي</w:t>
      </w:r>
    </w:p>
    <w:p>
      <w:pPr>
        <w:pStyle w:val="Heading2"/>
      </w:pPr>
      <w:r>
        <w:rPr>
          <w:b/>
          <w:color w:val="2C3E6B"/>
          <w:sz w:val="32"/>
        </w:rPr>
        <w:t>Nahawand – Emotional Melody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النهاوند – تلحين عاطفي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Nahawand – Emotional Melody Composition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نهاوند (Nahawand) + 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جورجينا (Al-Jurjina)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تأليف لحن عاطفي بمقام النهاوند</w:t>
      </w:r>
    </w:p>
    <w:p>
      <w:pPr>
        <w:pStyle w:val="ListNumber"/>
      </w:pPr>
      <w:r>
        <w:rPr>
          <w:sz w:val="22"/>
        </w:rPr>
        <w:t>استخدام الانتقال بين النهاوند والعجم</w:t>
      </w:r>
    </w:p>
    <w:p>
      <w:pPr>
        <w:pStyle w:val="ListNumber"/>
      </w:pPr>
      <w:r>
        <w:rPr>
          <w:sz w:val="22"/>
        </w:rPr>
        <w:t>إضافة Slurs و Phrase Marks</w:t>
      </w:r>
    </w:p>
    <w:p>
      <w:pPr>
        <w:pStyle w:val="ListNumber"/>
      </w:pPr>
      <w:r>
        <w:rPr>
          <w:sz w:val="22"/>
        </w:rPr>
        <w:t>استخدام Dynamics للتعبير العاطفي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الانتقال بين النهاوند والعجم</w:t>
      </w:r>
    </w:p>
    <w:p>
      <w:pPr>
        <w:pStyle w:val="ListBullet"/>
      </w:pPr>
      <w:r>
        <w:rPr>
          <w:sz w:val="22"/>
        </w:rPr>
        <w:t>**النهاوند → العجم:** من A Minor → C Major (نسبي)</w:t>
      </w:r>
    </w:p>
    <w:p>
      <w:pPr>
        <w:pStyle w:val="ListBullet"/>
      </w:pPr>
      <w:r>
        <w:rPr>
          <w:sz w:val="22"/>
        </w:rPr>
        <w:t>أمثلة على الانتقال:</w:t>
      </w:r>
    </w:p>
    <w:p>
      <w:pPr>
        <w:pStyle w:val="ListBullet"/>
      </w:pPr>
      <w:r>
        <w:rPr>
          <w:sz w:val="22"/>
        </w:rPr>
        <w:t>Am → C (تقدم i → III)</w:t>
      </w:r>
    </w:p>
    <w:p>
      <w:pPr>
        <w:pStyle w:val="ListBullet"/>
      </w:pPr>
      <w:r>
        <w:rPr>
          <w:sz w:val="22"/>
        </w:rPr>
        <w:t>Am → F → C (تقدم i → VI → III)</w:t>
      </w:r>
    </w:p>
    <w:p>
      <w:pPr>
        <w:pStyle w:val="Heading3"/>
      </w:pPr>
      <w:r>
        <w:rPr>
          <w:b/>
          <w:color w:val="34497E"/>
          <w:sz w:val="28"/>
        </w:rPr>
        <w:t>## Phrase Marks (علامات العبارة)</w:t>
      </w:r>
    </w:p>
    <w:p>
      <w:pPr>
        <w:pStyle w:val="ListBullet"/>
      </w:pPr>
      <w:r>
        <w:rPr>
          <w:sz w:val="22"/>
        </w:rPr>
        <w:t>**Slur (⌒):** يربط نوتات مختلفة في نفس العبارة</w:t>
      </w:r>
    </w:p>
    <w:p>
      <w:pPr>
        <w:pStyle w:val="ListBullet"/>
      </w:pPr>
      <w:r>
        <w:rPr>
          <w:sz w:val="22"/>
        </w:rPr>
        <w:t>**Phrase Mark:** Slur طويل يغطي عبارة كاملة (4-8 مازورات)</w:t>
      </w:r>
    </w:p>
    <w:p>
      <w:pPr>
        <w:pStyle w:val="ListBullet"/>
      </w:pPr>
      <w:r>
        <w:rPr>
          <w:sz w:val="22"/>
        </w:rPr>
        <w:t>الفرق: Tie = نوتتين بنفس الدرجة، Slur = نوتات مختلفة</w:t>
      </w:r>
    </w:p>
    <w:p>
      <w:pPr>
        <w:pStyle w:val="Heading3"/>
      </w:pPr>
      <w:r>
        <w:rPr>
          <w:b/>
          <w:color w:val="34497E"/>
          <w:sz w:val="28"/>
        </w:rPr>
        <w:t>## التعبير العاطفي في النهاوند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الديناميك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الإحساس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 → mf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حزن هادئ → توتر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Crescendo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تصاعد المشاعر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 → 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قوي → انكسار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Fermata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توقف عاطفي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لحن النهاوند العاطفي (15 دقائق)</w:t>
      </w:r>
    </w:p>
    <w:p>
      <w:pPr>
        <w:pStyle w:val="ListNumber"/>
      </w:pPr>
      <w:r>
        <w:rPr>
          <w:sz w:val="22"/>
        </w:rPr>
        <w:t>Sibelius → Treble Clef → 4/4 → A Minor</w:t>
      </w:r>
    </w:p>
    <w:p>
      <w:pPr>
        <w:pStyle w:val="ListNumber"/>
      </w:pPr>
      <w:r>
        <w:rPr>
          <w:sz w:val="22"/>
        </w:rPr>
        <w:t>اكتب اللحن: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مقدمة (4 مازورات - جورجينا, p):</w:t>
        <w:br/>
        <w:t>مازورة 1: A (Noire) | (Rest Croche) C (Croche) E (Croche) | (جورجينا)</w:t>
        <w:br/>
        <w:t>مازورة 2: A (Noire) | (Rest Croche) E (Croche) C (Croche) |</w:t>
        <w:br/>
        <w:t>مازورة 3: F (Noire) | E (Noire) | (Croche Rest) D (Croche) E (Croche) |</w:t>
        <w:br/>
        <w:t>مازورة 4: F (Noire) | E (Noire) | D (Noire) | C (Noire) |</w:t>
        <w:br/>
        <w:br/>
        <w:t>موضوع (8 مازورات - Crescendo):</w:t>
        <w:br/>
        <w:t>مازورة 5: | A C E A | (تصاعد)</w:t>
        <w:br/>
        <w:t>مازورة 6: | G♯ B E G♯ | (نهاوند هارموني - G♯)</w:t>
        <w:br/>
        <w:t>مازورة 7: | F A C F |</w:t>
        <w:br/>
        <w:t>مازورة 8: | E G♯ B E |</w:t>
        <w:br/>
        <w:t>مازورة 9: | D F A D |</w:t>
        <w:br/>
        <w:t>مازورة 10: | C E G C | (انتقال للعجم)</w:t>
        <w:br/>
        <w:t>مازورة 11: | F (Blanche) | E (Noire) D (Noire) |</w:t>
        <w:br/>
        <w:t>مازورة 12: | A (Ronde) | (Fermata على A)</w:t>
        <w:br/>
        <w:br/>
        <w:t>خاتمة (4 مازورات - Diminuendo, p):</w:t>
        <w:br/>
        <w:t>مازورة 13: | A C E | (p - هادئ)</w:t>
        <w:br/>
        <w:t>مازورة 14: | G♯ B E |</w:t>
        <w:br/>
        <w:t>مازورة 15: | F A D |</w:t>
        <w:br/>
        <w:t>مازورة 16: | A (Ronde) | (pp - هادئ جداً)</w:t>
      </w:r>
    </w:p>
    <w:p>
      <w:pPr>
        <w:pStyle w:val="Heading3"/>
      </w:pPr>
      <w:r>
        <w:rPr>
          <w:b/>
          <w:color w:val="34497E"/>
          <w:sz w:val="28"/>
        </w:rPr>
        <w:t>## تمرين 2: إضافة Slurs و Phrase Marks (10 دقائق)</w:t>
      </w:r>
    </w:p>
    <w:p>
      <w:pPr>
        <w:pStyle w:val="ListNumber"/>
      </w:pPr>
      <w:r>
        <w:rPr>
          <w:sz w:val="22"/>
        </w:rPr>
        <w:t>حدد مجموعة نوتات (مثلاً المازورة 1-4)</w:t>
      </w:r>
    </w:p>
    <w:p>
      <w:pPr>
        <w:pStyle w:val="ListNumber"/>
      </w:pPr>
      <w:r>
        <w:rPr>
          <w:sz w:val="22"/>
        </w:rPr>
        <w:t>اضغط **S** (Slur) ← يضيف Slur على المقطع المحدد</w:t>
      </w:r>
    </w:p>
    <w:p>
      <w:pPr>
        <w:pStyle w:val="ListNumber"/>
      </w:pPr>
      <w:r>
        <w:rPr>
          <w:sz w:val="22"/>
        </w:rPr>
        <w:t>للتحكم بطول Slur: اسحب نهاية الـ Slur</w:t>
      </w:r>
    </w:p>
    <w:p>
      <w:pPr>
        <w:pStyle w:val="Heading3"/>
      </w:pPr>
      <w:r>
        <w:rPr>
          <w:b/>
          <w:color w:val="34497E"/>
          <w:sz w:val="28"/>
        </w:rPr>
        <w:t>## تمرين 3: إضافة Dynamics (5 دقائق)</w:t>
      </w:r>
    </w:p>
    <w:p>
      <w:pPr>
        <w:pStyle w:val="ListBullet"/>
      </w:pPr>
      <w:r>
        <w:rPr>
          <w:sz w:val="22"/>
        </w:rPr>
        <w:t>المازورة 1-4: **p**</w:t>
      </w:r>
    </w:p>
    <w:p>
      <w:pPr>
        <w:pStyle w:val="ListBullet"/>
      </w:pPr>
      <w:r>
        <w:rPr>
          <w:sz w:val="22"/>
        </w:rPr>
        <w:t>المازورة 5-6: **mp**</w:t>
      </w:r>
    </w:p>
    <w:p>
      <w:pPr>
        <w:pStyle w:val="ListBullet"/>
      </w:pPr>
      <w:r>
        <w:rPr>
          <w:sz w:val="22"/>
        </w:rPr>
        <w:t>المازورة 7-8: **mf**</w:t>
      </w:r>
    </w:p>
    <w:p>
      <w:pPr>
        <w:pStyle w:val="ListBullet"/>
      </w:pPr>
      <w:r>
        <w:rPr>
          <w:sz w:val="22"/>
        </w:rPr>
        <w:t>المازورة 9-10: **f**</w:t>
      </w:r>
    </w:p>
    <w:p>
      <w:pPr>
        <w:pStyle w:val="ListBullet"/>
      </w:pPr>
      <w:r>
        <w:rPr>
          <w:sz w:val="22"/>
        </w:rPr>
        <w:t>المازورة 11-12: **ff** (ذروة)</w:t>
      </w:r>
    </w:p>
    <w:p>
      <w:pPr>
        <w:pStyle w:val="ListBullet"/>
      </w:pPr>
      <w:r>
        <w:rPr>
          <w:sz w:val="22"/>
        </w:rPr>
        <w:t>المازورة 13-16: **Diminuendo** إلى **pp**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Slur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**Shift+S**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Slur مع Staccato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**Ctrl+Shift+S**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Phrase Mark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**Ctrl+L**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Lyrics (كلمات)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**Ctrl+E**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نص Expression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الفرق بين Slur و Tie؟ 2. كيف تضيف Phrase Mark في Sibelius؟ 3. ما هو الانتقال بين نهاوند وعجم؟</w:t>
      </w:r>
    </w:p>
    <w:p>
      <w:r>
        <w:rPr>
          <w:rFonts w:ascii="Calibri" w:hAnsi="Calibri"/>
          <w:b w:val="0"/>
          <w:i w:val="0"/>
          <w:sz w:val="22"/>
        </w:rPr>
        <w:t>الواجب:** أكمل اللحن العاطفي (16 مازورة) مع Slurs و Dynamics. أضف انتقالاً واحداً من النهاوند للعجم. احفظ `Lesson20_NahawandMelody.sib`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العبارة: A C E A - G♯ B E G♯ - F A C F - E (نهاية). لاحظ الإحساس العاطفي.</w:t>
      </w:r>
    </w:p>
    <w:p>
      <w:pPr>
        <w:pStyle w:val="Heading3"/>
      </w:pPr>
      <w:r>
        <w:rPr>
          <w:b/>
          <w:color w:val="34497E"/>
          <w:sz w:val="28"/>
        </w:rPr>
        <w:t># 6. التقييم: لحن نهاوند /5، Slurs/Phrases /5، Dynamics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عبارة (Phrase)، Slur، Phrase Mark، ذروة (Climax)، Diminuendo، عاطفي (Emotional)</w:t>
      </w:r>
    </w:p>
    <w:p>
      <w:pPr>
        <w:pStyle w:val="Heading3"/>
      </w:pPr>
      <w:r>
        <w:rPr>
          <w:b/>
          <w:color w:val="34497E"/>
          <w:sz w:val="28"/>
        </w:rPr>
        <w:t># 8. ملاحظات: هذا الدرس يربط الجانب التقني بالتعبير الموسيقي. شجع الطالب على الإحساس بالموسيقى.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21 | Lesson 21</w:t>
      </w:r>
    </w:p>
    <w:p>
      <w:pPr>
        <w:pStyle w:val="Heading2"/>
      </w:pPr>
      <w:r>
        <w:rPr>
          <w:b/>
          <w:color w:val="2C3E6B"/>
          <w:sz w:val="32"/>
        </w:rPr>
        <w:t>الإيقاعات المركبة – Tuplets (الثلاثيات)</w:t>
      </w:r>
    </w:p>
    <w:p>
      <w:pPr>
        <w:pStyle w:val="Heading2"/>
      </w:pPr>
      <w:r>
        <w:rPr>
          <w:b/>
          <w:color w:val="2C3E6B"/>
          <w:sz w:val="32"/>
        </w:rPr>
        <w:t>Compound Rhythms – Triplets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الإيقاعات المركبة – الثلاثيات (Triplets)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Compound Rhythms – Triplets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 + نهاوند (Nahawand)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مقسوم (Maqsum)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الثلاثيات (Triplets) واستخداماتها</w:t>
      </w:r>
    </w:p>
    <w:p>
      <w:pPr>
        <w:pStyle w:val="ListNumber"/>
      </w:pPr>
      <w:r>
        <w:rPr>
          <w:sz w:val="22"/>
        </w:rPr>
        <w:t>إدخال الثلاثيات في Sibelius</w:t>
      </w:r>
    </w:p>
    <w:p>
      <w:pPr>
        <w:pStyle w:val="ListNumber"/>
      </w:pPr>
      <w:r>
        <w:rPr>
          <w:sz w:val="22"/>
        </w:rPr>
        <w:t>استخدام Triplet في مقامي العجم والنهاوند</w:t>
      </w:r>
    </w:p>
    <w:p>
      <w:pPr>
        <w:pStyle w:val="ListNumber"/>
      </w:pPr>
      <w:r>
        <w:rPr>
          <w:sz w:val="22"/>
        </w:rPr>
        <w:t>فهم التقسيم الثلاثي مقابل التقسيم الثنائي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الثلاثيات (Triplets)</w:t>
      </w:r>
    </w:p>
    <w:p>
      <w:pPr>
        <w:pStyle w:val="ListBullet"/>
      </w:pPr>
      <w:r>
        <w:rPr>
          <w:sz w:val="22"/>
        </w:rPr>
        <w:t>**Triplet:** 3 نوتات في زمن نوتتين</w:t>
      </w:r>
    </w:p>
    <w:p>
      <w:pPr>
        <w:pStyle w:val="ListBullet"/>
      </w:pPr>
      <w:r>
        <w:rPr>
          <w:sz w:val="22"/>
        </w:rPr>
        <w:t>Triplet من Croche: 3 Croche في زمن 2 Croche = 1 Noire</w:t>
      </w:r>
    </w:p>
    <w:p>
      <w:pPr>
        <w:pStyle w:val="ListBullet"/>
      </w:pPr>
      <w:r>
        <w:rPr>
          <w:sz w:val="22"/>
        </w:rPr>
        <w:t>الرمز: 3 فوق/تحت الـ Beam</w:t>
      </w:r>
    </w:p>
    <w:p>
      <w:pPr>
        <w:pStyle w:val="Heading3"/>
      </w:pPr>
      <w:r>
        <w:rPr>
          <w:b/>
          <w:color w:val="34497E"/>
          <w:sz w:val="28"/>
        </w:rPr>
        <w:t>## أنواع Tuplets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النوع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العدد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الزمن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Triplet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في زمن 2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Quintuplet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في زمن 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Sextuplet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في زمن 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Septuplet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في زمن 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في الموسيقى العربية</w:t>
      </w:r>
    </w:p>
    <w:p>
      <w:r>
        <w:rPr>
          <w:rFonts w:ascii="Calibri" w:hAnsi="Calibri"/>
          <w:b w:val="0"/>
          <w:i w:val="0"/>
          <w:sz w:val="22"/>
        </w:rPr>
        <w:t>تستخدم الثلاثيات بكثرة في تزيين الألحان (تقسيمات العود).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إدخال Triplet (10 دقائق)</w:t>
      </w:r>
    </w:p>
    <w:p>
      <w:pPr>
        <w:pStyle w:val="ListNumber"/>
      </w:pPr>
      <w:r>
        <w:rPr>
          <w:sz w:val="22"/>
        </w:rPr>
        <w:t>Sibelius → Treble Clef → 4/4 → C Major</w:t>
      </w:r>
    </w:p>
    <w:p>
      <w:pPr>
        <w:pStyle w:val="ListNumber"/>
      </w:pPr>
      <w:r>
        <w:rPr>
          <w:sz w:val="22"/>
        </w:rPr>
        <w:t>**طريقة إدخال Triplet:**</w:t>
      </w:r>
    </w:p>
    <w:p>
      <w:pPr>
        <w:pStyle w:val="ListBullet"/>
      </w:pPr>
      <w:r>
        <w:rPr>
          <w:sz w:val="22"/>
        </w:rPr>
        <w:t>اضغط **N** (Note Input)</w:t>
      </w:r>
    </w:p>
    <w:p>
      <w:pPr>
        <w:pStyle w:val="ListBullet"/>
      </w:pPr>
      <w:r>
        <w:rPr>
          <w:sz w:val="22"/>
        </w:rPr>
        <w:t>اختر **Croche** (الزر 4)</w:t>
      </w:r>
    </w:p>
    <w:p>
      <w:pPr>
        <w:pStyle w:val="ListBullet"/>
      </w:pPr>
      <w:r>
        <w:rPr>
          <w:sz w:val="22"/>
        </w:rPr>
        <w:t>اضغط **Ctrl+3** (Triplet)</w:t>
      </w:r>
    </w:p>
    <w:p>
      <w:pPr>
        <w:pStyle w:val="ListBullet"/>
      </w:pPr>
      <w:r>
        <w:rPr>
          <w:sz w:val="22"/>
        </w:rPr>
        <w:t>اكتب **C D E** (3 نوتات Croche)</w:t>
      </w:r>
    </w:p>
    <w:p>
      <w:pPr>
        <w:pStyle w:val="ListNumber"/>
      </w:pPr>
      <w:r>
        <w:rPr>
          <w:sz w:val="22"/>
        </w:rPr>
        <w:t>لاحظ: الـ 3 Croche تظهر مع قوس ورقم 3</w:t>
      </w:r>
    </w:p>
    <w:p>
      <w:r>
        <w:rPr>
          <w:rFonts w:ascii="Calibri" w:hAnsi="Calibri"/>
          <w:b/>
          <w:i w:val="0"/>
          <w:sz w:val="22"/>
        </w:rPr>
        <w:t>مثال: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C(Noire) | [C D E Triplet](Croche) | G(Noire) | (Rest)</w:t>
        <w:br/>
        <w:t>مازورة 2: | [A B C Triplet] | [B A G Triplet] | (Rest) |</w:t>
      </w:r>
    </w:p>
    <w:p>
      <w:pPr>
        <w:pStyle w:val="Heading3"/>
      </w:pPr>
      <w:r>
        <w:rPr>
          <w:b/>
          <w:color w:val="34497E"/>
          <w:sz w:val="28"/>
        </w:rPr>
        <w:t>## تمرين 2: أنماط ثلاثية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D E (Triplet) | F G A (Triplet) | B C B (Triplet) | A G F (Triplet) |</w:t>
        <w:br/>
        <w:t>مازورة 2: E F G (Triplet) | D E F (Triplet) | C (Ronde) | (Rest) |</w:t>
      </w:r>
    </w:p>
    <w:p>
      <w:r>
        <w:rPr>
          <w:rFonts w:ascii="Calibri" w:hAnsi="Calibri"/>
          <w:b w:val="0"/>
          <w:i w:val="0"/>
          <w:sz w:val="22"/>
        </w:rPr>
        <w:t>مقارنة:** استمع للفرق بين:</w:t>
      </w:r>
    </w:p>
    <w:p>
      <w:pPr>
        <w:pStyle w:val="ListBullet"/>
      </w:pPr>
      <w:r>
        <w:rPr>
          <w:sz w:val="22"/>
        </w:rPr>
        <w:t>4 Croche: C C C C</w:t>
      </w:r>
    </w:p>
    <w:p>
      <w:pPr>
        <w:pStyle w:val="ListBullet"/>
      </w:pPr>
      <w:r>
        <w:rPr>
          <w:sz w:val="22"/>
        </w:rPr>
        <w:t>3 Triplet Croche: C D E</w:t>
      </w:r>
    </w:p>
    <w:p>
      <w:pPr>
        <w:pStyle w:val="Heading3"/>
      </w:pPr>
      <w:r>
        <w:rPr>
          <w:b/>
          <w:color w:val="34497E"/>
          <w:sz w:val="28"/>
        </w:rPr>
        <w:t>## تمرين 3: Triplet في النهاوند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1-4 (نهاوند هارموني مع Triplets):</w:t>
        <w:br/>
        <w:t>| A (Noire) | B C D (Triplet) | E (Noire) | F G♯ A (Triplet) |</w:t>
        <w:br/>
        <w:t>| A (Noire) | G♯ F E (Triplet) | D (Noire) | C B A (Triplet)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**Ctrl+3**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Triplet (3 في زمن 2)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**Ctrl+4**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Quadruplet (4 في زمن 3)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**Ctrl+5**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Quintuplet (5 في زمن 4)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**Ctrl+6**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Sextuplet (6 في زمن 4)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**Ctrl+7**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Septuplet (7 في زمن 4)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كم نوتة في Triplet؟ 2. كم زمن تأخذه 3 Croche Triplet؟ 3. اختصار Triplet؟</w:t>
      </w:r>
    </w:p>
    <w:p>
      <w:r>
        <w:rPr>
          <w:rFonts w:ascii="Calibri" w:hAnsi="Calibri"/>
          <w:b w:val="0"/>
          <w:i w:val="0"/>
          <w:sz w:val="22"/>
        </w:rPr>
        <w:t>الواجب:** اكتب 8 مازورات: سلم عجم مع Triplets (4) + سلم نهاوند مع Triplets (4). احفظ `Lesson21_Triplets.sib`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اعزف: C (نقرة) | D E F (ثلاثية سريعة) | G (نقرة). هذا النمط يستخدم في تقاسيم العود.</w:t>
      </w:r>
    </w:p>
    <w:p>
      <w:pPr>
        <w:pStyle w:val="Heading3"/>
      </w:pPr>
      <w:r>
        <w:rPr>
          <w:b/>
          <w:color w:val="34497E"/>
          <w:sz w:val="28"/>
        </w:rPr>
        <w:t># 6. التقييم: Triplets /5، أنماط ثلاثية /5، نهاوند مع Triplets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ثلاثي (Triplet)، تقسيم ثلاثي (Triple Division)، Tuplet، قسمة (Division)</w:t>
      </w:r>
    </w:p>
    <w:p>
      <w:pPr>
        <w:pStyle w:val="Heading3"/>
      </w:pPr>
      <w:r>
        <w:rPr>
          <w:b/>
          <w:color w:val="34497E"/>
          <w:sz w:val="28"/>
        </w:rPr>
        <w:t># 8. ملاحظات: الثلاثيات تعطي حيوية للموسيقى. استخدمها في تقاسيم العود العربية.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22 | Lesson 22</w:t>
      </w:r>
    </w:p>
    <w:p>
      <w:pPr>
        <w:pStyle w:val="Heading2"/>
      </w:pPr>
      <w:r>
        <w:rPr>
          <w:b/>
          <w:color w:val="2C3E6B"/>
          <w:sz w:val="32"/>
        </w:rPr>
        <w:t>الإيقاعات المركبة – Quintuplets و Sextuplets</w:t>
      </w:r>
    </w:p>
    <w:p>
      <w:pPr>
        <w:pStyle w:val="Heading2"/>
      </w:pPr>
      <w:r>
        <w:rPr>
          <w:b/>
          <w:color w:val="2C3E6B"/>
          <w:sz w:val="32"/>
        </w:rPr>
        <w:t>Compound Rhythms – Quintuplets and Sextuplets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الخماسيات والسداسيات الإيقاعية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Quintuplets and Sextuplets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ملفوف (Malfuf) – 2/4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Quintuplet و Sextuplet</w:t>
      </w:r>
    </w:p>
    <w:p>
      <w:pPr>
        <w:pStyle w:val="ListNumber"/>
      </w:pPr>
      <w:r>
        <w:rPr>
          <w:sz w:val="22"/>
        </w:rPr>
        <w:t>إدخال 5 و 6 نوتات في زمن محدد</w:t>
      </w:r>
    </w:p>
    <w:p>
      <w:pPr>
        <w:pStyle w:val="ListNumber"/>
      </w:pPr>
      <w:r>
        <w:rPr>
          <w:sz w:val="22"/>
        </w:rPr>
        <w:t>استخدام التقسيمات المعقدة في الألحان</w:t>
      </w:r>
    </w:p>
    <w:p>
      <w:pPr>
        <w:pStyle w:val="ListNumber"/>
      </w:pPr>
      <w:r>
        <w:rPr>
          <w:sz w:val="22"/>
        </w:rPr>
        <w:t>تطبيق على مقام العجم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Quintuplets (الخماسيات)</w:t>
      </w:r>
    </w:p>
    <w:p>
      <w:pPr>
        <w:pStyle w:val="ListBullet"/>
      </w:pPr>
      <w:r>
        <w:rPr>
          <w:sz w:val="22"/>
        </w:rPr>
        <w:t>5 نوتات في زمن 4 نوتات من نفس القيمة</w:t>
      </w:r>
    </w:p>
    <w:p>
      <w:pPr>
        <w:pStyle w:val="ListBullet"/>
      </w:pPr>
      <w:r>
        <w:rPr>
          <w:sz w:val="22"/>
        </w:rPr>
        <w:t>5 Croche = زمن 4 Croche = 2 Noire</w:t>
      </w:r>
    </w:p>
    <w:p>
      <w:pPr>
        <w:pStyle w:val="ListBullet"/>
      </w:pPr>
      <w:r>
        <w:rPr>
          <w:sz w:val="22"/>
        </w:rPr>
        <w:t>الرمز: 5</w:t>
      </w:r>
    </w:p>
    <w:p>
      <w:pPr>
        <w:pStyle w:val="Heading3"/>
      </w:pPr>
      <w:r>
        <w:rPr>
          <w:b/>
          <w:color w:val="34497E"/>
          <w:sz w:val="28"/>
        </w:rPr>
        <w:t>## Sextuplets (السداسيات)</w:t>
      </w:r>
    </w:p>
    <w:p>
      <w:pPr>
        <w:pStyle w:val="ListBullet"/>
      </w:pPr>
      <w:r>
        <w:rPr>
          <w:sz w:val="22"/>
        </w:rPr>
        <w:t>6 نوتات في زمن 4 نوتات من نفس القيمة</w:t>
      </w:r>
    </w:p>
    <w:p>
      <w:pPr>
        <w:pStyle w:val="ListBullet"/>
      </w:pPr>
      <w:r>
        <w:rPr>
          <w:sz w:val="22"/>
        </w:rPr>
        <w:t>6 Croche = زمن 4 Croche = 2 Noire</w:t>
      </w:r>
    </w:p>
    <w:p>
      <w:pPr>
        <w:pStyle w:val="ListBullet"/>
      </w:pPr>
      <w:r>
        <w:rPr>
          <w:sz w:val="22"/>
        </w:rPr>
        <w:t>الرمز: 6</w:t>
      </w:r>
    </w:p>
    <w:p>
      <w:pPr>
        <w:pStyle w:val="Heading3"/>
      </w:pPr>
      <w:r>
        <w:rPr>
          <w:b/>
          <w:color w:val="34497E"/>
          <w:sz w:val="28"/>
        </w:rPr>
        <w:t>## مقارنة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النوع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العدد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في زمن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يعادل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Triplet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 Noire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Quintuplet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 Noire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Sextuplet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 Noire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Quintuplets (10 دقائق)</w:t>
      </w:r>
    </w:p>
    <w:p>
      <w:pPr>
        <w:pStyle w:val="ListNumber"/>
      </w:pPr>
      <w:r>
        <w:rPr>
          <w:sz w:val="22"/>
        </w:rPr>
        <w:t>Sibelius → Treble Clef → 2/4 → C Major</w:t>
      </w:r>
    </w:p>
    <w:p>
      <w:pPr>
        <w:pStyle w:val="ListNumber"/>
      </w:pPr>
      <w:r>
        <w:rPr>
          <w:sz w:val="22"/>
        </w:rPr>
        <w:t>اضغط **N** → اختر **Croche** → **Ctrl+5**</w:t>
      </w:r>
    </w:p>
    <w:p>
      <w:pPr>
        <w:pStyle w:val="ListNumber"/>
      </w:pPr>
      <w:r>
        <w:rPr>
          <w:sz w:val="22"/>
        </w:rPr>
        <w:t>اكتب 5 نوتات (مثلاً C D E F G)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 xml:space="preserve">مازورة 1: | C D E F G (Quintuplet) | (Rest) | </w:t>
        <w:br/>
        <w:t>مازورة 2: | G F E D C (Quintuplet) | (Rest) |</w:t>
      </w:r>
    </w:p>
    <w:p>
      <w:pPr>
        <w:pStyle w:val="Heading3"/>
      </w:pPr>
      <w:r>
        <w:rPr>
          <w:b/>
          <w:color w:val="34497E"/>
          <w:sz w:val="28"/>
        </w:rPr>
        <w:t>## تمرين 2: Sextuplets (10 دقائق)</w:t>
      </w:r>
    </w:p>
    <w:p>
      <w:pPr>
        <w:pStyle w:val="ListNumber"/>
      </w:pPr>
      <w:r>
        <w:rPr>
          <w:sz w:val="22"/>
        </w:rPr>
        <w:t>اضغط **N** → اختر **Croche** → **Ctrl+6**</w:t>
      </w:r>
    </w:p>
    <w:p>
      <w:pPr>
        <w:pStyle w:val="ListNumber"/>
      </w:pPr>
      <w:r>
        <w:rPr>
          <w:sz w:val="22"/>
        </w:rPr>
        <w:t>اكتب 6 نوتات (C D E F G A)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C D E F G A (Sextuplet) | B A G F E D (Sextuplet) |</w:t>
        <w:br/>
        <w:t>مازورة 2: | C E G C E G (Sextuplet) | (Rest) |</w:t>
      </w:r>
    </w:p>
    <w:p>
      <w:pPr>
        <w:pStyle w:val="Heading3"/>
      </w:pPr>
      <w:r>
        <w:rPr>
          <w:b/>
          <w:color w:val="34497E"/>
          <w:sz w:val="28"/>
        </w:rPr>
        <w:t>## تمرين 3: مزج التقسيمات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C (Noire) | C D E (Triplet) |  (مقسوم + ثلاثي)</w:t>
        <w:br/>
        <w:t>مازورة 2: | C D E F G (Quintuplet) | (Rest) |</w:t>
        <w:br/>
        <w:t>مازورة 3: | C D E F G A (Sextuplet) | (Rest) |</w:t>
        <w:br/>
        <w:t>مازورة 4: | C (Blanche) | (Rest)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**Ctrl+5**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Quintuplet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**Ctrl+6**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Sextuplet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**Ctrl+Shift+3**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تعديل Triplet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إظهار/إخفاء أرقام Tuplet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**Alt+Click على الرقم**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تعديل موضع Tuplet Number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كم نوتة في Quintuplet؟ 2. الفرق بين Sextuplet و 6 نوتات عادية؟ 3. اختصار Quintuplet؟</w:t>
      </w:r>
    </w:p>
    <w:p>
      <w:r>
        <w:rPr>
          <w:rFonts w:ascii="Calibri" w:hAnsi="Calibri"/>
          <w:b w:val="0"/>
          <w:i w:val="0"/>
          <w:sz w:val="22"/>
        </w:rPr>
        <w:t>الواجب:** اكتب 8 مازورات: 2 Triplet + 2 Quintuplet + 2 Sextuplet + 2 مزج. احفظ `Lesson22_Tuplets.sib`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تمرين تقاسيم: اعزف C ثم 5 نوتات سريعة (تقسيم) على نفس الوتر، ثم G.</w:t>
      </w:r>
    </w:p>
    <w:p>
      <w:pPr>
        <w:pStyle w:val="Heading3"/>
      </w:pPr>
      <w:r>
        <w:rPr>
          <w:b/>
          <w:color w:val="34497E"/>
          <w:sz w:val="28"/>
        </w:rPr>
        <w:t># 6. التقييم: Quintuplet /5, Sextuplet /5, مزج /3, أسئلة /2 = /15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23 | Lesson 23</w:t>
      </w:r>
    </w:p>
    <w:p>
      <w:pPr>
        <w:pStyle w:val="Heading2"/>
      </w:pPr>
      <w:r>
        <w:rPr>
          <w:b/>
          <w:color w:val="2C3E6B"/>
          <w:sz w:val="32"/>
        </w:rPr>
        <w:t>الإيقاعات المركبة – تطبيقات على المقامات</w:t>
      </w:r>
    </w:p>
    <w:p>
      <w:pPr>
        <w:pStyle w:val="Heading2"/>
      </w:pPr>
      <w:r>
        <w:rPr>
          <w:b/>
          <w:color w:val="2C3E6B"/>
          <w:sz w:val="32"/>
        </w:rPr>
        <w:t>Compound Rhythms – Maqam Applications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الإيقاعات المركبة – تطبيقات مقامية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Compound Rhythms – Maqam Applications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(Ajam) + نهاوند (Nahawand)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4/4 مع Tuplets مختلفة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تطبيق جميع أنواع Tuplets في مقامين</w:t>
      </w:r>
    </w:p>
    <w:p>
      <w:pPr>
        <w:pStyle w:val="ListNumber"/>
      </w:pPr>
      <w:r>
        <w:rPr>
          <w:sz w:val="22"/>
        </w:rPr>
        <w:t>كتابة مقطوعة Tuplets متكاملة</w:t>
      </w:r>
    </w:p>
    <w:p>
      <w:pPr>
        <w:pStyle w:val="ListNumber"/>
      </w:pPr>
      <w:r>
        <w:rPr>
          <w:sz w:val="22"/>
        </w:rPr>
        <w:t>استخدام Tuplets في الإيقاعات العربية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r>
        <w:rPr>
          <w:rFonts w:ascii="Calibri" w:hAnsi="Calibri"/>
          <w:b w:val="0"/>
          <w:i w:val="0"/>
          <w:sz w:val="22"/>
        </w:rPr>
        <w:t>مراجعة جميع الـ Tuplets وتطبيقاتها في الموسيقى العربية.</w:t>
      </w:r>
    </w:p>
    <w:p>
      <w:pPr>
        <w:pStyle w:val="Heading3"/>
      </w:pPr>
      <w:r>
        <w:rPr>
          <w:b/>
          <w:color w:val="34497E"/>
          <w:sz w:val="28"/>
        </w:rPr>
        <w:t>## Tuplets في التقاسيم العربية</w:t>
      </w:r>
    </w:p>
    <w:p>
      <w:pPr>
        <w:pStyle w:val="ListBullet"/>
      </w:pPr>
      <w:r>
        <w:rPr>
          <w:sz w:val="22"/>
        </w:rPr>
        <w:t>Triplets: تستخدم في تزيين المقام</w:t>
      </w:r>
    </w:p>
    <w:p>
      <w:pPr>
        <w:pStyle w:val="ListBullet"/>
      </w:pPr>
      <w:r>
        <w:rPr>
          <w:sz w:val="22"/>
        </w:rPr>
        <w:t>Quintuplets: في التقاسيم السريعة</w:t>
      </w:r>
    </w:p>
    <w:p>
      <w:pPr>
        <w:pStyle w:val="ListBullet"/>
      </w:pPr>
      <w:r>
        <w:rPr>
          <w:sz w:val="22"/>
        </w:rPr>
        <w:t>Sextuplets: في الماور (التقسيمات)</w:t>
      </w:r>
    </w:p>
    <w:p>
      <w:pPr>
        <w:pStyle w:val="Heading3"/>
      </w:pPr>
      <w:r>
        <w:rPr>
          <w:b/>
          <w:color w:val="34497E"/>
          <w:sz w:val="28"/>
        </w:rPr>
        <w:t>## توزيع المقطوعة</w:t>
      </w:r>
    </w:p>
    <w:p>
      <w:pPr>
        <w:pStyle w:val="ListBullet"/>
      </w:pPr>
      <w:r>
        <w:rPr>
          <w:sz w:val="22"/>
        </w:rPr>
        <w:t>2 مازورة: مقدمة (عجم)</w:t>
      </w:r>
    </w:p>
    <w:p>
      <w:pPr>
        <w:pStyle w:val="ListBullet"/>
      </w:pPr>
      <w:r>
        <w:rPr>
          <w:sz w:val="22"/>
        </w:rPr>
        <w:t>4 مازورة: موضوع (نهاوند مع Tuplets)</w:t>
      </w:r>
    </w:p>
    <w:p>
      <w:pPr>
        <w:pStyle w:val="ListBullet"/>
      </w:pPr>
      <w:r>
        <w:rPr>
          <w:sz w:val="22"/>
        </w:rPr>
        <w:t>2 مازورة: خاتمة (عجم)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r>
        <w:rPr>
          <w:rFonts w:ascii="Calibri" w:hAnsi="Calibri"/>
          <w:b w:val="0"/>
          <w:i w:val="0"/>
          <w:sz w:val="22"/>
        </w:rPr>
        <w:t>مقطوعة بـ 16 مازورة تجمع كل الـ Tuplets. مزيج من العجم والنهاوند مع Tuplets متنوعة.</w:t>
      </w:r>
    </w:p>
    <w:p>
      <w:pPr>
        <w:pStyle w:val="Heading3"/>
      </w:pPr>
      <w:r>
        <w:rPr>
          <w:b/>
          <w:color w:val="34497E"/>
          <w:sz w:val="28"/>
        </w:rPr>
        <w:t>## تمرين: مقطوعة متكاملة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1-2 (عجم, مقسوم): C E G C | B G E C |</w:t>
        <w:br/>
        <w:t>مازورة 3-4 (نهاوند, Triplets): A B C (Trip) | D E F (Trip) | G♯ A B (Trip) | C B A (Trip) |</w:t>
        <w:br/>
        <w:t>مازورة 5-6 (نهاوند, Quint): A B C D E (Quint) | F G♯ A G♯ F (Quint) |</w:t>
        <w:br/>
        <w:t>مازورة 7-8 (نهاوند, Sext): C D E F G A (Sext) | B A G F E D (Sext) |</w:t>
        <w:br/>
        <w:t>مازورة 9-12: (كرر 5-8 مع اختلافات طفيفة)</w:t>
        <w:br/>
        <w:t>مازورة 13-14 (عجم, خاتمة): C (Blanche) | G (Blanche) | C (Ronde) |</w:t>
        <w:br/>
        <w:t>مازورة 15-16: (Rest) | (Rest)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**Ctrl+3/4/5/6/7**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جميع أنواع Tuplets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**Space** بعد Tuplet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إكمال القيمة للزمن المطلوب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**Ctrl+Shift+Tuplet**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تحرير إعدادات Tuplet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**Alt+Shift+رقم**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تغيير عدد النوتات في Tuplet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**Ctrl+Z**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تراجع إذا أخطأت في Tuplet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الواجب:** أكمل المقطوعة من 16 مازورة بتطبيقات Tuplets في العجم والنهاوند.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تقسيمة نهاوند مع Triplets: A (طويل) ثم B-C-D (Triplet سريع).</w:t>
      </w:r>
    </w:p>
    <w:p>
      <w:pPr>
        <w:pStyle w:val="Heading3"/>
      </w:pPr>
      <w:r>
        <w:rPr>
          <w:b/>
          <w:color w:val="34497E"/>
          <w:sz w:val="28"/>
        </w:rPr>
        <w:t># 6. التقييم: مقطوعة Tuplets /10, أسئلة /5 = /15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24 | Lesson 24</w:t>
      </w:r>
    </w:p>
    <w:p>
      <w:pPr>
        <w:pStyle w:val="Heading2"/>
      </w:pPr>
      <w:r>
        <w:rPr>
          <w:b/>
          <w:color w:val="2C3E6B"/>
          <w:sz w:val="32"/>
        </w:rPr>
        <w:t>مراجعة الوحدة – الإيقاعات المركبة</w:t>
      </w:r>
    </w:p>
    <w:p>
      <w:pPr>
        <w:pStyle w:val="Heading2"/>
      </w:pPr>
      <w:r>
        <w:rPr>
          <w:b/>
          <w:color w:val="2C3E6B"/>
          <w:sz w:val="32"/>
        </w:rPr>
        <w:t>Unit Review – Compound Rhythms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مراجعة الإيقاعات المركبة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Compound Rhythms Review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عجم + نهاوند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جميع الإيقاعات السابقة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مراجعة جميع أنواع Tuplets (3, 5, 6)</w:t>
      </w:r>
    </w:p>
    <w:p>
      <w:pPr>
        <w:pStyle w:val="ListNumber"/>
      </w:pPr>
      <w:r>
        <w:rPr>
          <w:sz w:val="22"/>
        </w:rPr>
        <w:t>تطبيقها في مقامي العجم والنهاوند</w:t>
      </w:r>
    </w:p>
    <w:p>
      <w:pPr>
        <w:pStyle w:val="ListNumber"/>
      </w:pPr>
      <w:r>
        <w:rPr>
          <w:sz w:val="22"/>
        </w:rPr>
        <w:t>اختبار قصير على الإيقاعات المركبة</w:t>
      </w:r>
    </w:p>
    <w:p>
      <w:pPr>
        <w:pStyle w:val="ListNumber"/>
      </w:pPr>
      <w:r>
        <w:rPr>
          <w:sz w:val="22"/>
        </w:rPr>
        <w:t>التحضير لوحدة مقام الراست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r>
        <w:rPr>
          <w:rFonts w:ascii="Calibri" w:hAnsi="Calibri"/>
          <w:b w:val="0"/>
          <w:i w:val="0"/>
          <w:sz w:val="22"/>
        </w:rPr>
        <w:t>مراجعة سريعة: Triplet (3), Quintuplet (5), Sextuplet (6).</w:t>
      </w:r>
    </w:p>
    <w:p>
      <w:r>
        <w:rPr>
          <w:rFonts w:ascii="Calibri" w:hAnsi="Calibri"/>
          <w:b w:val="0"/>
          <w:i w:val="0"/>
          <w:sz w:val="22"/>
        </w:rPr>
        <w:t>أمثلة على كل نوع مع الاستماع.</w:t>
      </w:r>
    </w:p>
    <w:p>
      <w:pPr>
        <w:pStyle w:val="Heading3"/>
      </w:pPr>
      <w:r>
        <w:rPr>
          <w:b/>
          <w:color w:val="34497E"/>
          <w:sz w:val="28"/>
        </w:rPr>
        <w:t># 2-6: تطبيق عملي + اختبار + تقييم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