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1 — Part 1 (Lessons 1–8): Foundations</w:t>
      </w:r>
    </w:p>
    <w:p/>
    <w:p>
      <w:pPr>
        <w:jc w:val="center"/>
      </w:pPr>
      <w:r>
        <w:rPr>
          <w:color w:val="2C3E6B"/>
          <w:sz w:val="36"/>
        </w:rPr>
        <w:t>منهج تعليم Sibelius الشامل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01 – </w:t>
      </w:r>
      <w:r>
        <w:rPr>
          <w:color w:val="666666"/>
          <w:sz w:val="22"/>
        </w:rPr>
        <w:t>الدرس 1 | Lesson 1</w:t>
      </w:r>
    </w:p>
    <w:p>
      <w:r>
        <w:rPr>
          <w:b/>
          <w:sz w:val="22"/>
        </w:rPr>
        <w:t xml:space="preserve">الدرس 02 – </w:t>
      </w:r>
      <w:r>
        <w:rPr>
          <w:color w:val="666666"/>
          <w:sz w:val="22"/>
        </w:rPr>
        <w:t>الدرس 2 | Lesson 2</w:t>
      </w:r>
    </w:p>
    <w:p>
      <w:r>
        <w:rPr>
          <w:b/>
          <w:sz w:val="22"/>
        </w:rPr>
        <w:t xml:space="preserve">الدرس 03 – </w:t>
      </w:r>
      <w:r>
        <w:rPr>
          <w:color w:val="666666"/>
          <w:sz w:val="22"/>
        </w:rPr>
        <w:t>الدرس 3 | Lesson 3</w:t>
      </w:r>
    </w:p>
    <w:p>
      <w:r>
        <w:rPr>
          <w:b/>
          <w:sz w:val="22"/>
        </w:rPr>
        <w:t xml:space="preserve">الدرس 04 – </w:t>
      </w:r>
      <w:r>
        <w:rPr>
          <w:color w:val="666666"/>
          <w:sz w:val="22"/>
        </w:rPr>
        <w:t>الدرس 4 | Lesson 4</w:t>
      </w:r>
    </w:p>
    <w:p>
      <w:r>
        <w:rPr>
          <w:b/>
          <w:sz w:val="22"/>
        </w:rPr>
        <w:t xml:space="preserve">الدرس 05 – </w:t>
      </w:r>
      <w:r>
        <w:rPr>
          <w:color w:val="666666"/>
          <w:sz w:val="22"/>
        </w:rPr>
        <w:t>الدرس 5 | Lesson 5</w:t>
      </w:r>
    </w:p>
    <w:p>
      <w:r>
        <w:rPr>
          <w:b/>
          <w:sz w:val="22"/>
        </w:rPr>
        <w:t xml:space="preserve">الدرس 06 – </w:t>
      </w:r>
      <w:r>
        <w:rPr>
          <w:color w:val="666666"/>
          <w:sz w:val="22"/>
        </w:rPr>
        <w:t>الدرس 6 | Lesson 6</w:t>
      </w:r>
    </w:p>
    <w:p>
      <w:r>
        <w:rPr>
          <w:b/>
          <w:sz w:val="22"/>
        </w:rPr>
        <w:t xml:space="preserve">الدرس 07 – </w:t>
      </w:r>
      <w:r>
        <w:rPr>
          <w:color w:val="666666"/>
          <w:sz w:val="22"/>
        </w:rPr>
        <w:t>الدرس 7 | Lesson 7</w:t>
      </w:r>
    </w:p>
    <w:p>
      <w:r>
        <w:rPr>
          <w:b/>
          <w:sz w:val="22"/>
        </w:rPr>
        <w:t xml:space="preserve">الدرس 08 – </w:t>
      </w:r>
      <w:r>
        <w:rPr>
          <w:color w:val="666666"/>
          <w:sz w:val="22"/>
        </w:rPr>
        <w:t>الدرس 8 | Lesson 8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1 — Part 1 (Lessons 1–8): Foundations</w:t>
      </w:r>
    </w:p>
    <w:p/>
    <w:p>
      <w:pPr>
        <w:pStyle w:val="Heading1"/>
      </w:pPr>
      <w:r>
        <w:rPr>
          <w:b/>
          <w:color w:val="1A1A2E"/>
          <w:sz w:val="40"/>
        </w:rPr>
        <w:t>الدرس 1 | Lesson 1</w:t>
      </w:r>
    </w:p>
    <w:p>
      <w:pPr>
        <w:pStyle w:val="Heading2"/>
      </w:pPr>
      <w:r>
        <w:rPr>
          <w:b/>
          <w:color w:val="2C3E6B"/>
          <w:sz w:val="32"/>
        </w:rPr>
        <w:t>المدخل إلى التدوين الموسيقي</w:t>
      </w:r>
    </w:p>
    <w:p>
      <w:pPr>
        <w:pStyle w:val="Heading2"/>
      </w:pPr>
      <w:r>
        <w:rPr>
          <w:b/>
          <w:color w:val="2C3E6B"/>
          <w:sz w:val="32"/>
        </w:rPr>
        <w:t>Introduction to Music Notation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المدخل إلى التدوين الموسيقي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Introduction to Music Notation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(غير مطلوب)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(غير مطلوب)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الطالب بمفهوم التدوين الموسيقي وأهميته</w:t>
      </w:r>
    </w:p>
    <w:p>
      <w:pPr>
        <w:pStyle w:val="ListNumber"/>
      </w:pPr>
      <w:r>
        <w:rPr>
          <w:sz w:val="22"/>
        </w:rPr>
        <w:t>التعرف على المدرج الموسيقي (Staff) ومكوناته</w:t>
      </w:r>
    </w:p>
    <w:p>
      <w:pPr>
        <w:pStyle w:val="ListNumber"/>
      </w:pPr>
      <w:r>
        <w:rPr>
          <w:sz w:val="22"/>
        </w:rPr>
        <w:t>التعرف على المفاتيح الموسيقية (Treble &amp; Bass Clef)</w:t>
      </w:r>
    </w:p>
    <w:p>
      <w:pPr>
        <w:pStyle w:val="ListNumber"/>
      </w:pPr>
      <w:r>
        <w:rPr>
          <w:sz w:val="22"/>
        </w:rPr>
        <w:t>فتح برنامج Sibelius والتعرف على واجهته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ما هو التدوين الموسيقي؟</w:t>
      </w:r>
    </w:p>
    <w:p>
      <w:r>
        <w:rPr>
          <w:rFonts w:ascii="Calibri" w:hAnsi="Calibri"/>
          <w:b w:val="0"/>
          <w:i w:val="0"/>
          <w:sz w:val="22"/>
        </w:rPr>
        <w:t>التدوين الموسيقي هو نظام كتابة الموسيقى باستخدام رموز على المدرج الموسيقي. يسمح بحفظ الموسيقى ونقلها وإعادة أدائها.</w:t>
      </w:r>
    </w:p>
    <w:p>
      <w:pPr>
        <w:pStyle w:val="Heading3"/>
      </w:pPr>
      <w:r>
        <w:rPr>
          <w:b/>
          <w:color w:val="34497E"/>
          <w:sz w:val="28"/>
        </w:rPr>
        <w:t>## المدرج الموسيقي (The Staff)</w:t>
      </w:r>
    </w:p>
    <w:p>
      <w:pPr>
        <w:pStyle w:val="ListBullet"/>
      </w:pPr>
      <w:r>
        <w:rPr>
          <w:sz w:val="22"/>
        </w:rPr>
        <w:t>يتكون من **5 خطوط أفقية** و **4 فراغات**</w:t>
      </w:r>
    </w:p>
    <w:p>
      <w:pPr>
        <w:pStyle w:val="ListBullet"/>
      </w:pPr>
      <w:r>
        <w:rPr>
          <w:sz w:val="22"/>
        </w:rPr>
        <w:t>ترقيم الأسطر من الأسفل إلى الأعلى (1-5)</w:t>
      </w:r>
    </w:p>
    <w:p>
      <w:pPr>
        <w:pStyle w:val="ListBullet"/>
      </w:pPr>
      <w:r>
        <w:rPr>
          <w:sz w:val="22"/>
        </w:rPr>
        <w:t>النوتة توضع على خط أو في فراغ</w:t>
      </w:r>
    </w:p>
    <w:p>
      <w:pPr>
        <w:pStyle w:val="Heading3"/>
      </w:pPr>
      <w:r>
        <w:rPr>
          <w:b/>
          <w:color w:val="34497E"/>
          <w:sz w:val="28"/>
        </w:rPr>
        <w:t>## المفاتيح الموسيقية (Clefs)</w:t>
      </w:r>
    </w:p>
    <w:p>
      <w:pPr>
        <w:pStyle w:val="ListBullet"/>
      </w:pPr>
      <w:r>
        <w:rPr>
          <w:sz w:val="22"/>
        </w:rPr>
        <w:t>**مفتاح صول (Treble Clef):** يُستخدم للآلات عالية الطبقة (العود، الكمان، اليد اليمنى للبيانو)</w:t>
      </w:r>
    </w:p>
    <w:p>
      <w:pPr>
        <w:pStyle w:val="ListBullet"/>
      </w:pPr>
      <w:r>
        <w:rPr>
          <w:sz w:val="22"/>
        </w:rPr>
        <w:t>**مفتاح فا (Bass Clef):** يُستخدم للآلات منخفضة الطبقة</w:t>
      </w:r>
    </w:p>
    <w:p>
      <w:pPr>
        <w:pStyle w:val="Heading3"/>
      </w:pPr>
      <w:r>
        <w:rPr>
          <w:b/>
          <w:color w:val="34497E"/>
          <w:sz w:val="28"/>
        </w:rPr>
        <w:t>## النوتات الأساسية</w:t>
      </w:r>
    </w:p>
    <w:p>
      <w:pPr>
        <w:pStyle w:val="ListBullet"/>
      </w:pPr>
      <w:r>
        <w:rPr>
          <w:sz w:val="22"/>
        </w:rPr>
        <w:t>Do – Re – Mi – Fa – Sol – La – Si (Fixed Solfege)</w:t>
      </w:r>
    </w:p>
    <w:p>
      <w:pPr>
        <w:pStyle w:val="ListBullet"/>
      </w:pPr>
      <w:r>
        <w:rPr>
          <w:sz w:val="22"/>
        </w:rPr>
        <w:t>توضع النوتات على المدرج بالتناوب: خط، فراغ، خط، فراغ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فتح Sibelius (5 دقائق)</w:t>
      </w:r>
    </w:p>
    <w:p>
      <w:pPr>
        <w:pStyle w:val="ListNumber"/>
      </w:pPr>
      <w:r>
        <w:rPr>
          <w:sz w:val="22"/>
        </w:rPr>
        <w:t>افتح Sibelius من قائمة Start أو Desktop</w:t>
      </w:r>
    </w:p>
    <w:p>
      <w:pPr>
        <w:pStyle w:val="ListNumber"/>
      </w:pPr>
      <w:r>
        <w:rPr>
          <w:sz w:val="22"/>
        </w:rPr>
        <w:t>اختر **Blank Score** (نوتة فارغة)</w:t>
      </w:r>
    </w:p>
    <w:p>
      <w:pPr>
        <w:pStyle w:val="ListNumber"/>
      </w:pPr>
      <w:r>
        <w:rPr>
          <w:sz w:val="22"/>
        </w:rPr>
        <w:t>اختر **Treble Clef Only**</w:t>
      </w:r>
    </w:p>
    <w:p>
      <w:pPr>
        <w:pStyle w:val="ListNumber"/>
      </w:pPr>
      <w:r>
        <w:rPr>
          <w:sz w:val="22"/>
        </w:rPr>
        <w:t>اختر **Tempo:** 100 BPM</w:t>
      </w:r>
    </w:p>
    <w:p>
      <w:pPr>
        <w:pStyle w:val="ListNumber"/>
      </w:pPr>
      <w:r>
        <w:rPr>
          <w:sz w:val="22"/>
        </w:rPr>
        <w:t>اختر **Time Signature:** 4/4</w:t>
      </w:r>
    </w:p>
    <w:p>
      <w:pPr>
        <w:pStyle w:val="ListNumber"/>
      </w:pPr>
      <w:r>
        <w:rPr>
          <w:sz w:val="22"/>
        </w:rPr>
        <w:t>اضغط **Create**</w:t>
      </w:r>
    </w:p>
    <w:p>
      <w:pPr>
        <w:pStyle w:val="Heading3"/>
      </w:pPr>
      <w:r>
        <w:rPr>
          <w:b/>
          <w:color w:val="34497E"/>
          <w:sz w:val="28"/>
        </w:rPr>
        <w:t>## تمرين 2: التعرف على واجهة Sibelius (10 دقائق)</w:t>
      </w:r>
    </w:p>
    <w:p>
      <w:r>
        <w:rPr>
          <w:rFonts w:ascii="Calibri" w:hAnsi="Calibri"/>
          <w:b w:val="0"/>
          <w:i w:val="0"/>
          <w:sz w:val="22"/>
        </w:rPr>
        <w:t>تعرف على الأجزاء التالية:</w:t>
      </w:r>
    </w:p>
    <w:p>
      <w:pPr>
        <w:pStyle w:val="ListBullet"/>
      </w:pPr>
      <w:r>
        <w:rPr>
          <w:sz w:val="22"/>
        </w:rPr>
        <w:t>**Title Bar:** اسم الملف</w:t>
      </w:r>
    </w:p>
    <w:p>
      <w:pPr>
        <w:pStyle w:val="ListBullet"/>
      </w:pPr>
      <w:r>
        <w:rPr>
          <w:sz w:val="22"/>
        </w:rPr>
        <w:t>**Ribbon:** شريط الأدوات العلوي (Tabs: Home, Note Input, Notations, Text, Layout)</w:t>
      </w:r>
    </w:p>
    <w:p>
      <w:pPr>
        <w:pStyle w:val="ListBullet"/>
      </w:pPr>
      <w:r>
        <w:rPr>
          <w:sz w:val="22"/>
        </w:rPr>
        <w:t>**Score Area:** منطقة النوتة</w:t>
      </w:r>
    </w:p>
    <w:p>
      <w:pPr>
        <w:pStyle w:val="ListBullet"/>
      </w:pPr>
      <w:r>
        <w:rPr>
          <w:sz w:val="22"/>
        </w:rPr>
        <w:t>**Keypad:** لوحة المفاتيح الموسيقية (F9 أو Ctrl+Alt+K)</w:t>
      </w:r>
    </w:p>
    <w:p>
      <w:pPr>
        <w:pStyle w:val="ListBullet"/>
      </w:pPr>
      <w:r>
        <w:rPr>
          <w:sz w:val="22"/>
        </w:rPr>
        <w:t>**Transport Bar:** شريط التشغيل (Space للمعاينة)</w:t>
      </w:r>
    </w:p>
    <w:p>
      <w:pPr>
        <w:pStyle w:val="ListBullet"/>
      </w:pPr>
      <w:r>
        <w:rPr>
          <w:sz w:val="22"/>
        </w:rPr>
        <w:t>**Status Bar:** شريط الحالة في الأسفل</w:t>
      </w:r>
    </w:p>
    <w:p>
      <w:pPr>
        <w:pStyle w:val="Heading3"/>
      </w:pPr>
      <w:r>
        <w:rPr>
          <w:b/>
          <w:color w:val="34497E"/>
          <w:sz w:val="28"/>
        </w:rPr>
        <w:t>## تمرين 3: كتابة أول نوتة (10 دقائق)</w:t>
      </w:r>
    </w:p>
    <w:p>
      <w:pPr>
        <w:pStyle w:val="ListNumber"/>
      </w:pPr>
      <w:r>
        <w:rPr>
          <w:sz w:val="22"/>
        </w:rPr>
        <w:t>اضغط **N** للدخول إلى Note Input Mode</w:t>
      </w:r>
    </w:p>
    <w:p>
      <w:pPr>
        <w:pStyle w:val="ListNumber"/>
      </w:pPr>
      <w:r>
        <w:rPr>
          <w:sz w:val="22"/>
        </w:rPr>
        <w:t>اختر **Noire (Quarter Note)** من Keypad</w:t>
      </w:r>
    </w:p>
    <w:p>
      <w:pPr>
        <w:pStyle w:val="ListNumber"/>
      </w:pPr>
      <w:r>
        <w:rPr>
          <w:sz w:val="22"/>
        </w:rPr>
        <w:t>ضع النوتة على السطر الثاني (Sol)</w:t>
      </w:r>
    </w:p>
    <w:p>
      <w:pPr>
        <w:pStyle w:val="ListNumber"/>
      </w:pPr>
      <w:r>
        <w:rPr>
          <w:sz w:val="22"/>
        </w:rPr>
        <w:t>استمر في وضع النوتات: Sol – La – Si – Do – Re</w:t>
      </w:r>
    </w:p>
    <w:p>
      <w:pPr>
        <w:pStyle w:val="ListNumber"/>
      </w:pPr>
      <w:r>
        <w:rPr>
          <w:sz w:val="22"/>
        </w:rPr>
        <w:t>اضغط **Escape** للخروج من Note Input Mode</w:t>
      </w:r>
    </w:p>
    <w:p>
      <w:pPr>
        <w:pStyle w:val="ListNumber"/>
      </w:pPr>
      <w:r>
        <w:rPr>
          <w:sz w:val="22"/>
        </w:rPr>
        <w:t>اضغط **Space** للاستماع</w:t>
      </w:r>
    </w:p>
    <w:p>
      <w:pPr>
        <w:pStyle w:val="Heading3"/>
      </w:pPr>
      <w:r>
        <w:rPr>
          <w:b/>
          <w:color w:val="34497E"/>
          <w:sz w:val="28"/>
        </w:rPr>
        <w:t>## تمرين 4: إضافة مفتاح صول (5 دقائق)</w:t>
      </w:r>
    </w:p>
    <w:p>
      <w:pPr>
        <w:pStyle w:val="ListNumber"/>
      </w:pPr>
      <w:r>
        <w:rPr>
          <w:sz w:val="22"/>
        </w:rPr>
        <w:t>اختر Tab: **Home**</w:t>
      </w:r>
    </w:p>
    <w:p>
      <w:pPr>
        <w:pStyle w:val="ListNumber"/>
      </w:pPr>
      <w:r>
        <w:rPr>
          <w:sz w:val="22"/>
        </w:rPr>
        <w:t>اضغط على **Treble Clef**</w:t>
      </w:r>
    </w:p>
    <w:p>
      <w:pPr>
        <w:pStyle w:val="ListNumber"/>
      </w:pPr>
      <w:r>
        <w:rPr>
          <w:sz w:val="22"/>
        </w:rPr>
        <w:t>ضعه في بداية المدرج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**N**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دخول/خروج وضع إدخال النوتة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Note Input Mode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**Escape**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إلغاء الاختيار أو الخروج من الوضع الحالي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Deselect / Exit mode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**Ctrl+Z**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تراجع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حفظ الملف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**Space**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تشغيل/إيقاف المعاينة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Play / Stop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كم عدد خطوط المدرج الموسيقي؟</w:t>
      </w:r>
    </w:p>
    <w:p>
      <w:pPr>
        <w:pStyle w:val="ListNumber"/>
      </w:pPr>
      <w:r>
        <w:rPr>
          <w:sz w:val="22"/>
        </w:rPr>
        <w:t>ما اسم النوتة التي تكتب على السطر الثاني من مفتاح صول؟</w:t>
      </w:r>
    </w:p>
    <w:p>
      <w:pPr>
        <w:pStyle w:val="ListNumber"/>
      </w:pPr>
      <w:r>
        <w:rPr>
          <w:sz w:val="22"/>
        </w:rPr>
        <w:t>ما اختصار دخول وضع إدخال النوتة في Sibelius؟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افتح Sibelius وأنشئ نوتة جديدة (Treble Clef, 4/4)</w:t>
      </w:r>
    </w:p>
    <w:p>
      <w:pPr>
        <w:pStyle w:val="ListNumber"/>
      </w:pPr>
      <w:r>
        <w:rPr>
          <w:sz w:val="22"/>
        </w:rPr>
        <w:t>اكتب سلم Do الكبير (Do-Re-Mi-Fa-Sol-La-Si-Do) باستخدام Noire (Quarter Notes)</w:t>
      </w:r>
    </w:p>
    <w:p>
      <w:pPr>
        <w:pStyle w:val="ListNumber"/>
      </w:pPr>
      <w:r>
        <w:rPr>
          <w:sz w:val="22"/>
        </w:rPr>
        <w:t>احفظ الملف باسم `My_First_Score.sib`</w:t>
      </w:r>
    </w:p>
    <w:p>
      <w:pPr>
        <w:pStyle w:val="ListNumber"/>
      </w:pPr>
      <w:r>
        <w:rPr>
          <w:sz w:val="22"/>
        </w:rPr>
        <w:t>أرسل لقطة شاشة للملف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**لا يوجد تمرين عود محدد في هذا الدرس**</w:t>
      </w:r>
    </w:p>
    <w:p>
      <w:pPr>
        <w:pStyle w:val="ListBullet"/>
      </w:pPr>
      <w:r>
        <w:rPr>
          <w:sz w:val="22"/>
        </w:rPr>
        <w:t>جرب عزف النوتات Do-Re-Mi-Fa-Sol على العود ببطء للتآلف مع الأصوات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التعرف على أجزاء المدرج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كتابة النوتات في Sibelius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حفظ الملف بالاسم الصحيح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تدوين موسيقي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Music Notation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نظام كتابة الموسيقى بالرموز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مدرج موسيقي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Staff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 خطوط و4 فراغات لكتابة النوتات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مفتاح صول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Treble Clef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مفتاح موسيقي للآلات عالية الطبقة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مفتاح فا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Bass Clef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مفتاح موسيقي للآلات منخفضة الطبقة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نوتة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رمز يمثل صوتاً موسيقياً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إدخال نوتة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Note Input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وضع إدخال النوتات في Sibelius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تأكد من تعريف الطالب بأسماء الأجزاء بالإنجليزية والعربية</w:t>
      </w:r>
    </w:p>
    <w:p>
      <w:pPr>
        <w:pStyle w:val="ListBullet"/>
      </w:pPr>
      <w:r>
        <w:rPr>
          <w:sz w:val="22"/>
        </w:rPr>
        <w:t>شجع الطالب على استكشاف الواجهة بحرية</w:t>
      </w:r>
    </w:p>
    <w:p>
      <w:pPr>
        <w:pStyle w:val="ListBullet"/>
      </w:pPr>
      <w:r>
        <w:rPr>
          <w:sz w:val="22"/>
        </w:rPr>
        <w:t>إذا كان الطالب يعرف العود، اشرح أن مفتاح صول هو المستخدم للعود</w:t>
      </w:r>
    </w:p>
    <w:p>
      <w:pPr>
        <w:pStyle w:val="ListBullet"/>
      </w:pPr>
      <w:r>
        <w:rPr>
          <w:sz w:val="22"/>
        </w:rPr>
        <w:t>ركز على استخدام الماوس في هذا الدرس قبل تعلم الاختصارات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 | Lesson 2</w:t>
      </w:r>
    </w:p>
    <w:p>
      <w:pPr>
        <w:pStyle w:val="Heading2"/>
      </w:pPr>
      <w:r>
        <w:rPr>
          <w:b/>
          <w:color w:val="2C3E6B"/>
          <w:sz w:val="32"/>
        </w:rPr>
        <w:t>النوتات والإيقاعات الأساسية</w:t>
      </w:r>
    </w:p>
    <w:p>
      <w:pPr>
        <w:pStyle w:val="Heading2"/>
      </w:pPr>
      <w:r>
        <w:rPr>
          <w:b/>
          <w:color w:val="2C3E6B"/>
          <w:sz w:val="32"/>
        </w:rPr>
        <w:t>Basic Notes and Rhythms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النوتات والإيقاعات الأساسية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Basic Notes and Rhythms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(تمهيدي)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4/4 (أساسي)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التعرف على قيم النوتات الأساسية (Ronde, Blanche, Noire, Croche)</w:t>
      </w:r>
    </w:p>
    <w:p>
      <w:pPr>
        <w:pStyle w:val="ListNumber"/>
      </w:pPr>
      <w:r>
        <w:rPr>
          <w:sz w:val="22"/>
        </w:rPr>
        <w:t>فهم مفهوم الإيقاع والميزان</w:t>
      </w:r>
    </w:p>
    <w:p>
      <w:pPr>
        <w:pStyle w:val="ListNumber"/>
      </w:pPr>
      <w:r>
        <w:rPr>
          <w:sz w:val="22"/>
        </w:rPr>
        <w:t>إدخال نوتات بقيم مختلفة في Sibelius</w:t>
      </w:r>
    </w:p>
    <w:p>
      <w:pPr>
        <w:pStyle w:val="ListNumber"/>
      </w:pPr>
      <w:r>
        <w:rPr>
          <w:sz w:val="22"/>
        </w:rPr>
        <w:t>استخدام Keypad لاختيار القيم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قيم النوتات (Note Values)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الاسم العربي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French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الرمز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العدد في 4/4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روند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Ronde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Whole Note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𝅝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بلانش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Blanche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Half Note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𝅗𝅥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نوار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Quarter Note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كروش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Croche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Eighth Note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♪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الميزان 4/4 (Time Signature)</w:t>
      </w:r>
    </w:p>
    <w:p>
      <w:pPr>
        <w:pStyle w:val="ListBullet"/>
      </w:pPr>
      <w:r>
        <w:rPr>
          <w:sz w:val="22"/>
        </w:rPr>
        <w:t>الرقم العلوي (4): عدد الدقات في كل مازورة (4 دقات)</w:t>
      </w:r>
    </w:p>
    <w:p>
      <w:pPr>
        <w:pStyle w:val="ListBullet"/>
      </w:pPr>
      <w:r>
        <w:rPr>
          <w:sz w:val="22"/>
        </w:rPr>
        <w:t>الرقم السفلي (4): النوار (Quarter Note) تأخذ دقة واحدة</w:t>
      </w:r>
    </w:p>
    <w:p>
      <w:pPr>
        <w:pStyle w:val="ListBullet"/>
      </w:pPr>
      <w:r>
        <w:rPr>
          <w:sz w:val="22"/>
        </w:rPr>
        <w:t>المازورة (Bar/Measure): وحدة الزمن في المقطوعة</w:t>
      </w:r>
    </w:p>
    <w:p>
      <w:pPr>
        <w:pStyle w:val="Heading3"/>
      </w:pPr>
      <w:r>
        <w:rPr>
          <w:b/>
          <w:color w:val="34497E"/>
          <w:sz w:val="28"/>
        </w:rPr>
        <w:t>## العلاقة بين القيم:</w:t>
      </w:r>
    </w:p>
    <w:p>
      <w:pPr>
        <w:pStyle w:val="ListBullet"/>
      </w:pPr>
      <w:r>
        <w:rPr>
          <w:sz w:val="22"/>
        </w:rPr>
        <w:t>1 Ronde = 2 Blanche = 4 Noire = 8 Croche</w:t>
      </w:r>
    </w:p>
    <w:p>
      <w:pPr>
        <w:pStyle w:val="ListBullet"/>
      </w:pPr>
      <w:r>
        <w:rPr>
          <w:sz w:val="22"/>
        </w:rPr>
        <w:t>1 Blanche = 2 Noire = 4 Croche</w:t>
      </w:r>
    </w:p>
    <w:p>
      <w:pPr>
        <w:pStyle w:val="ListBullet"/>
      </w:pPr>
      <w:r>
        <w:rPr>
          <w:sz w:val="22"/>
        </w:rPr>
        <w:t>1 Noire = 2 Croche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إدخال نوتات بقيم مختلفة (10 دقائق)</w:t>
      </w:r>
    </w:p>
    <w:p>
      <w:pPr>
        <w:pStyle w:val="ListNumber"/>
      </w:pPr>
      <w:r>
        <w:rPr>
          <w:sz w:val="22"/>
        </w:rPr>
        <w:t>افتح Sibelius → Blank Score → Treble Clef → 4/4</w:t>
      </w:r>
    </w:p>
    <w:p>
      <w:pPr>
        <w:pStyle w:val="ListNumber"/>
      </w:pPr>
      <w:r>
        <w:rPr>
          <w:sz w:val="22"/>
        </w:rPr>
        <w:t>اضغط **N** لوضع Note Input</w:t>
      </w:r>
    </w:p>
    <w:p>
      <w:pPr>
        <w:pStyle w:val="ListNumber"/>
      </w:pPr>
      <w:r>
        <w:rPr>
          <w:sz w:val="22"/>
        </w:rPr>
        <w:t>استخدم Keypad (F9) لاختيار القيم:</w:t>
      </w:r>
    </w:p>
    <w:p>
      <w:pPr>
        <w:pStyle w:val="ListBullet"/>
      </w:pPr>
      <w:r>
        <w:rPr>
          <w:sz w:val="22"/>
        </w:rPr>
        <w:t>اختر **Noire** وضع 4 نوتات Do في مازورة واحدة</w:t>
      </w:r>
    </w:p>
    <w:p>
      <w:pPr>
        <w:pStyle w:val="ListBullet"/>
      </w:pPr>
      <w:r>
        <w:rPr>
          <w:sz w:val="22"/>
        </w:rPr>
        <w:t>اختر **Blanche** وضع 2 نوتة Mi</w:t>
      </w:r>
    </w:p>
    <w:p>
      <w:pPr>
        <w:pStyle w:val="ListBullet"/>
      </w:pPr>
      <w:r>
        <w:rPr>
          <w:sz w:val="22"/>
        </w:rPr>
        <w:t>اختر **Ronde** وضع 1 نوتة Sol</w:t>
      </w:r>
    </w:p>
    <w:p>
      <w:pPr>
        <w:pStyle w:val="ListNumber"/>
      </w:pPr>
      <w:r>
        <w:rPr>
          <w:sz w:val="22"/>
        </w:rPr>
        <w:t>استمع: اضغط **Space**</w:t>
      </w:r>
    </w:p>
    <w:p>
      <w:r>
        <w:rPr>
          <w:rFonts w:ascii="Calibri" w:hAnsi="Calibri"/>
          <w:b/>
          <w:i w:val="0"/>
          <w:sz w:val="22"/>
        </w:rPr>
        <w:t>مثال: مازورة 4/4 بقيم مختلفة: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Do (Noire) | Do (Noire) | Do (Noire) | Do (Noire) |  ← المازورة كاملة</w:t>
        <w:br/>
        <w:t>| Mi (Blanche) | Mi (Blanche) |   ← مازورتان</w:t>
        <w:br/>
        <w:t>| Sol (Ronde) |   ← مازورة كاملة</w:t>
      </w:r>
    </w:p>
    <w:p>
      <w:pPr>
        <w:pStyle w:val="Heading3"/>
      </w:pPr>
      <w:r>
        <w:rPr>
          <w:b/>
          <w:color w:val="34497E"/>
          <w:sz w:val="28"/>
        </w:rPr>
        <w:t>## تمرين 2: أنماط إيقاعية بسيطة (10 دقائق)</w:t>
      </w:r>
    </w:p>
    <w:p>
      <w:r>
        <w:rPr>
          <w:rFonts w:ascii="Calibri" w:hAnsi="Calibri"/>
          <w:b w:val="0"/>
          <w:i w:val="0"/>
          <w:sz w:val="22"/>
        </w:rPr>
        <w:t>اكتب الأنماط التالية في 4/4:</w:t>
      </w:r>
    </w:p>
    <w:p>
      <w:r>
        <w:rPr>
          <w:rFonts w:ascii="Calibri" w:hAnsi="Calibri"/>
          <w:b w:val="0"/>
          <w:i w:val="0"/>
          <w:sz w:val="22"/>
        </w:rPr>
        <w:t>النمط 1:** Do Do Do Do (كلها Noire)</w:t>
      </w:r>
    </w:p>
    <w:p>
      <w:r>
        <w:rPr>
          <w:rFonts w:ascii="Calibri" w:hAnsi="Calibri"/>
          <w:b w:val="0"/>
          <w:i w:val="0"/>
          <w:sz w:val="22"/>
        </w:rPr>
        <w:t>النمط 2:** Do (Blanche) – Mi (Noire) – Sol (Noire)</w:t>
      </w:r>
    </w:p>
    <w:p>
      <w:r>
        <w:rPr>
          <w:rFonts w:ascii="Calibri" w:hAnsi="Calibri"/>
          <w:b w:val="0"/>
          <w:i w:val="0"/>
          <w:sz w:val="22"/>
        </w:rPr>
        <w:t>النمط 3:** Do – Do – Mi – Mi – Sol – Sol – Sol – Sol (كلها Croche)</w:t>
      </w:r>
    </w:p>
    <w:p>
      <w:pPr>
        <w:pStyle w:val="Heading3"/>
      </w:pPr>
      <w:r>
        <w:rPr>
          <w:b/>
          <w:color w:val="34497E"/>
          <w:sz w:val="28"/>
        </w:rPr>
        <w:t>## تمرين 3: استخدام Croche (Eighth Notes) (10 دقائق)</w:t>
      </w:r>
    </w:p>
    <w:p>
      <w:pPr>
        <w:pStyle w:val="ListNumber"/>
      </w:pPr>
      <w:r>
        <w:rPr>
          <w:sz w:val="22"/>
        </w:rPr>
        <w:t>اختر **Croche** من Keypad</w:t>
      </w:r>
    </w:p>
    <w:p>
      <w:pPr>
        <w:pStyle w:val="ListNumber"/>
      </w:pPr>
      <w:r>
        <w:rPr>
          <w:sz w:val="22"/>
        </w:rPr>
        <w:t>اكتب 8 نوتات Croche في مازورة 4/4: Do Re Mi Fa Sol La Si Do</w:t>
      </w:r>
    </w:p>
    <w:p>
      <w:pPr>
        <w:pStyle w:val="ListNumber"/>
      </w:pPr>
      <w:r>
        <w:rPr>
          <w:sz w:val="22"/>
        </w:rPr>
        <w:t>لاحظ كيف يتصل زوجان من Croche بقوس (Beam)</w:t>
      </w:r>
    </w:p>
    <w:p>
      <w:pPr>
        <w:pStyle w:val="ListNumber"/>
      </w:pPr>
      <w:r>
        <w:rPr>
          <w:sz w:val="22"/>
        </w:rPr>
        <w:t>استمع وشاهد كيف تختلف عن Noire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**F9**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إظهار/إخفاء Keypad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Toggle Keypad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**1-2-3-4-5-6-7**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اختيار قيمة النوتة في Keypad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Note Value Selection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**Ctrl+Z**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تراجع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تحديد الكل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Select All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**Ctrl+D**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تكرار العنصر المختار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Duplicate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ملاحظة:** في Keypad: 1=Ronde, 2=Blanche, 3=Noire, 4=Croche</w:t>
      </w:r>
    </w:p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كم Noire تساوي Ronde واحدة؟</w:t>
      </w:r>
    </w:p>
    <w:p>
      <w:pPr>
        <w:pStyle w:val="ListNumber"/>
      </w:pPr>
      <w:r>
        <w:rPr>
          <w:sz w:val="22"/>
        </w:rPr>
        <w:t>كم Croche في Blanche واحدة؟</w:t>
      </w:r>
    </w:p>
    <w:p>
      <w:pPr>
        <w:pStyle w:val="ListNumber"/>
      </w:pPr>
      <w:r>
        <w:rPr>
          <w:sz w:val="22"/>
        </w:rPr>
        <w:t>ماذا يعني الرقم 4 في الميزان 4/4؟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في Sibelius (Treble Clef, 4/4)</w:t>
      </w:r>
    </w:p>
    <w:p>
      <w:pPr>
        <w:pStyle w:val="ListNumber"/>
      </w:pPr>
      <w:r>
        <w:rPr>
          <w:sz w:val="22"/>
        </w:rPr>
        <w:t>اكتب 4 مازورات تحتوي كل منها على:</w:t>
      </w:r>
    </w:p>
    <w:p>
      <w:pPr>
        <w:pStyle w:val="ListBullet"/>
      </w:pPr>
      <w:r>
        <w:rPr>
          <w:sz w:val="22"/>
        </w:rPr>
        <w:t>المازورة 1: 4 Noire (Do Re Mi Fa)</w:t>
      </w:r>
    </w:p>
    <w:p>
      <w:pPr>
        <w:pStyle w:val="ListBullet"/>
      </w:pPr>
      <w:r>
        <w:rPr>
          <w:sz w:val="22"/>
        </w:rPr>
        <w:t>المازورة 2: 2 Blanche (Sol La)</w:t>
      </w:r>
    </w:p>
    <w:p>
      <w:pPr>
        <w:pStyle w:val="ListBullet"/>
      </w:pPr>
      <w:r>
        <w:rPr>
          <w:sz w:val="22"/>
        </w:rPr>
        <w:t>المازورة 3: 1 Ronde (Si)</w:t>
      </w:r>
    </w:p>
    <w:p>
      <w:pPr>
        <w:pStyle w:val="ListBullet"/>
      </w:pPr>
      <w:r>
        <w:rPr>
          <w:sz w:val="22"/>
        </w:rPr>
        <w:t>المازورة 4: 8 Croche (Do Do Re Re Mi Mi Fa Fa)</w:t>
      </w:r>
    </w:p>
    <w:p>
      <w:pPr>
        <w:pStyle w:val="ListNumber"/>
      </w:pPr>
      <w:r>
        <w:rPr>
          <w:sz w:val="22"/>
        </w:rPr>
        <w:t>احفظ الملف باسم `Lesson2_Rhythms.sib`</w:t>
      </w:r>
    </w:p>
    <w:p>
      <w:pPr>
        <w:pStyle w:val="ListNumber"/>
      </w:pPr>
      <w:r>
        <w:rPr>
          <w:sz w:val="22"/>
        </w:rPr>
        <w:t>استمع للملف وأخبرني إذا كان الإيقاع صحيحاً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**تمرين:** اعزف سلم Do الكبير باستخدام **Blanche** (كل نوتة مدتها دقتان):</w:t>
      </w:r>
    </w:p>
    <w:p>
      <w:pPr>
        <w:pStyle w:val="ListBullet"/>
      </w:pPr>
      <w:r>
        <w:rPr>
          <w:sz w:val="22"/>
        </w:rPr>
        <w:t>Do (دقتان) – Re (دقتان) – Mi – Fa – Sol – La – Si – Do</w:t>
      </w:r>
    </w:p>
    <w:p>
      <w:pPr>
        <w:pStyle w:val="ListBullet"/>
      </w:pPr>
      <w:r>
        <w:rPr>
          <w:sz w:val="22"/>
        </w:rPr>
        <w:t>ركز على تساوي مدة كل نوتة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فهم قيم النوتات المختلفة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إدخال النوتات بقيم مختلفة في Sibelius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استخدام Keypad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روند - كاملة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Ronde - Whole Note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بلانش - نصف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Blanche - Half Note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نوار - ربع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Noire - Quarter Note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كروش - ثمن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Croche - Eighth Note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مازورة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Bar / Measure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ميزان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Time Signature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دقة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Beat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قيمة النوتة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Note Value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استخدم التشبيه بالكعكة: Ronde = كعكة كاملة، Blanche = نصف، Noire = ربع</w:t>
      </w:r>
    </w:p>
    <w:p>
      <w:pPr>
        <w:pStyle w:val="ListBullet"/>
      </w:pPr>
      <w:r>
        <w:rPr>
          <w:sz w:val="22"/>
        </w:rPr>
        <w:t>شجع الطالب على النقر بالإصبع مع الدقات أثناء الاستماع</w:t>
      </w:r>
    </w:p>
    <w:p>
      <w:pPr>
        <w:pStyle w:val="ListBullet"/>
      </w:pPr>
      <w:r>
        <w:rPr>
          <w:sz w:val="22"/>
        </w:rPr>
        <w:t>اشرح أن Croche تسمى "ثمن" لأن 8 منها تساوي Ronde</w:t>
      </w:r>
    </w:p>
    <w:p>
      <w:pPr>
        <w:pStyle w:val="ListBullet"/>
      </w:pPr>
      <w:r>
        <w:rPr>
          <w:sz w:val="22"/>
        </w:rPr>
        <w:t>تذكر استخدام المصطلحات الفرنسية (Ronde, Blanche, Noire, Croche) لأنها المعتمدة في المنهاج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 | Lesson 3</w:t>
      </w:r>
    </w:p>
    <w:p>
      <w:pPr>
        <w:pStyle w:val="Heading2"/>
      </w:pPr>
      <w:r>
        <w:rPr>
          <w:b/>
          <w:color w:val="2C3E6B"/>
          <w:sz w:val="32"/>
        </w:rPr>
        <w:t>السكتات (Rests) وخطوط المازورة</w:t>
      </w:r>
    </w:p>
    <w:p>
      <w:pPr>
        <w:pStyle w:val="Heading2"/>
      </w:pPr>
      <w:r>
        <w:rPr>
          <w:b/>
          <w:color w:val="2C3E6B"/>
          <w:sz w:val="32"/>
        </w:rPr>
        <w:t>Rests and Bar Lines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السكتات وخطوط المازورة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Rests and Bar Lines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(تمهيدي)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4/4 و 3/4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التعرف على رموز السكتات (Rests) وقيمها</w:t>
      </w:r>
    </w:p>
    <w:p>
      <w:pPr>
        <w:pStyle w:val="ListNumber"/>
      </w:pPr>
      <w:r>
        <w:rPr>
          <w:sz w:val="22"/>
        </w:rPr>
        <w:t>فهم أنواع خطوط المازورة</w:t>
      </w:r>
    </w:p>
    <w:p>
      <w:pPr>
        <w:pStyle w:val="ListNumber"/>
      </w:pPr>
      <w:r>
        <w:rPr>
          <w:sz w:val="22"/>
        </w:rPr>
        <w:t>إدخال السكتات في Sibelius</w:t>
      </w:r>
    </w:p>
    <w:p>
      <w:pPr>
        <w:pStyle w:val="ListNumber"/>
      </w:pPr>
      <w:r>
        <w:rPr>
          <w:sz w:val="22"/>
        </w:rPr>
        <w:t>تغيير الميزان (Time Signature)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السكتات (Rests)</w:t>
      </w:r>
    </w:p>
    <w:p>
      <w:r>
        <w:rPr>
          <w:rFonts w:ascii="Calibri" w:hAnsi="Calibri"/>
          <w:b w:val="0"/>
          <w:i w:val="0"/>
          <w:sz w:val="22"/>
        </w:rPr>
        <w:t>السكتة (Rest) هي فترة صمت في الموسيقى. لكل قيمة نوتة هناك سكتة مقابلة: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الاسم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French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الرمز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سكتة روند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Ronde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Whole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▬ (تحت السطر الرابع)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سكتة بلانش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Blanche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Half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▬ (فوق السطر الثالث)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سكتة نوار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Quarter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سكتة كروش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Eighth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𝄾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خطوط المازورة (Bar Lines)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النوع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الشكل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خط عادي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يفصل بين المازورات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خط مزدوج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نهاية مقطع (Section)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خط نهاية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نهاية المقطوعة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\_\_\_\_\_\_\_\_\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خط مكرر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تكرار مقطع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:⎸⎸: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خط متقطع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تقسيم المازورة لأجزاء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\. \. \</w:t>
            </w:r>
          </w:p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## الميزان 3/4 (Triple Meter)</w:t>
      </w:r>
    </w:p>
    <w:p>
      <w:pPr>
        <w:pStyle w:val="ListBullet"/>
      </w:pPr>
      <w:r>
        <w:rPr>
          <w:sz w:val="22"/>
        </w:rPr>
        <w:t>3 دقات في كل مازورة</w:t>
      </w:r>
    </w:p>
    <w:p>
      <w:pPr>
        <w:pStyle w:val="ListBullet"/>
      </w:pPr>
      <w:r>
        <w:rPr>
          <w:sz w:val="22"/>
        </w:rPr>
        <w:t>النوار (Quarter Note) = دقة واحدة</w:t>
      </w:r>
    </w:p>
    <w:p>
      <w:pPr>
        <w:pStyle w:val="ListBullet"/>
      </w:pPr>
      <w:r>
        <w:rPr>
          <w:sz w:val="22"/>
        </w:rPr>
        <w:t>يستخدم في الموسيقى العربية: الملفوف، السماعي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إدخال السكتات (10 دقائق)</w:t>
      </w:r>
    </w:p>
    <w:p>
      <w:pPr>
        <w:pStyle w:val="ListNumber"/>
      </w:pPr>
      <w:r>
        <w:rPr>
          <w:sz w:val="22"/>
        </w:rPr>
        <w:t>افتح Sibelius → Blank Score → Treble Clef → 4/4</w:t>
      </w:r>
    </w:p>
    <w:p>
      <w:pPr>
        <w:pStyle w:val="ListNumber"/>
      </w:pPr>
      <w:r>
        <w:rPr>
          <w:sz w:val="22"/>
        </w:rPr>
        <w:t>اضغط **N** → اختر **Noire Rest** من Keypad (زر 0)</w:t>
      </w:r>
    </w:p>
    <w:p>
      <w:pPr>
        <w:pStyle w:val="ListNumber"/>
      </w:pPr>
      <w:r>
        <w:rPr>
          <w:sz w:val="22"/>
        </w:rPr>
        <w:t>اكتب المازورة التالية: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Do  (Noire) |  (Noire Rest) | Mi  (Noire) |  (Noire Rest) |</w:t>
        <w:br/>
        <w:t>| Sol (Noire) |  (Noire Rest) | Do  (Noire) |  (Noire Rest) |</w:t>
      </w:r>
    </w:p>
    <w:p>
      <w:pPr>
        <w:pStyle w:val="ListNumber"/>
      </w:pPr>
      <w:r>
        <w:rPr>
          <w:sz w:val="22"/>
        </w:rPr>
        <w:t>استمع لتسمع تأثير السكتات</w:t>
      </w:r>
    </w:p>
    <w:p>
      <w:r>
        <w:rPr>
          <w:rFonts w:ascii="Calibri" w:hAnsi="Calibri"/>
          <w:b/>
          <w:i w:val="0"/>
          <w:sz w:val="22"/>
        </w:rPr>
        <w:t>كيفية إدخال السكتة:</w:t>
      </w:r>
    </w:p>
    <w:p>
      <w:pPr>
        <w:pStyle w:val="ListBullet"/>
      </w:pPr>
      <w:r>
        <w:rPr>
          <w:sz w:val="22"/>
        </w:rPr>
        <w:t>في Note Input Mode: اختر القيمة من Keypad ثم اضغط **0** (Zero) للسكتة</w:t>
      </w:r>
    </w:p>
    <w:p>
      <w:pPr>
        <w:pStyle w:val="ListBullet"/>
      </w:pPr>
      <w:r>
        <w:rPr>
          <w:sz w:val="22"/>
        </w:rPr>
        <w:t>أو: اختر القيمة ثم اضغط **Ctrl+Shift+[قيمة]**</w:t>
      </w:r>
    </w:p>
    <w:p>
      <w:pPr>
        <w:pStyle w:val="Heading3"/>
      </w:pPr>
      <w:r>
        <w:rPr>
          <w:b/>
          <w:color w:val="34497E"/>
          <w:sz w:val="28"/>
        </w:rPr>
        <w:t>## تمرين 2: جميع السكتات (10 دقائق)</w:t>
      </w:r>
    </w:p>
    <w:p>
      <w:r>
        <w:rPr>
          <w:rFonts w:ascii="Calibri" w:hAnsi="Calibri"/>
          <w:b w:val="0"/>
          <w:i w:val="0"/>
          <w:sz w:val="22"/>
        </w:rPr>
        <w:t>اكتب مازورة واحدة تحتوي على: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Do (Noire) |  (Croche Rest) |  (Croche Rest) | Mi (Noire) |</w:t>
        <w:br/>
        <w:t>| Sol (Blanche)  |  | Do (Noire) |  (Noire Rest) |</w:t>
      </w:r>
    </w:p>
    <w:p>
      <w:r>
        <w:rPr>
          <w:rFonts w:ascii="Calibri" w:hAnsi="Calibri"/>
          <w:b w:val="0"/>
          <w:i w:val="0"/>
          <w:sz w:val="22"/>
        </w:rPr>
        <w:t>أو استخدم: مازورة 4/4 مع سكتة Ronde (Whole Rest):</w:t>
      </w:r>
    </w:p>
    <w:p>
      <w:pPr>
        <w:pStyle w:val="ListBullet"/>
      </w:pPr>
      <w:r>
        <w:rPr>
          <w:sz w:val="22"/>
        </w:rPr>
        <w:t>اضغط Ctrl+Shift+R لإدخال Ronde Rest</w:t>
      </w:r>
    </w:p>
    <w:p>
      <w:pPr>
        <w:pStyle w:val="Heading3"/>
      </w:pPr>
      <w:r>
        <w:rPr>
          <w:b/>
          <w:color w:val="34497E"/>
          <w:sz w:val="28"/>
        </w:rPr>
        <w:t>## تمرين 3: الميزان 3/4 (10 دقائق)</w:t>
      </w:r>
    </w:p>
    <w:p>
      <w:pPr>
        <w:pStyle w:val="ListNumber"/>
      </w:pPr>
      <w:r>
        <w:rPr>
          <w:sz w:val="22"/>
        </w:rPr>
        <w:t>اختر Tab: **Notations** → **Time Signature** (أو اسحب من Gallery)</w:t>
      </w:r>
    </w:p>
    <w:p>
      <w:pPr>
        <w:pStyle w:val="ListNumber"/>
      </w:pPr>
      <w:r>
        <w:rPr>
          <w:sz w:val="22"/>
        </w:rPr>
        <w:t>اختر **3/4**</w:t>
      </w:r>
    </w:p>
    <w:p>
      <w:pPr>
        <w:pStyle w:val="ListNumber"/>
      </w:pPr>
      <w:r>
        <w:rPr>
          <w:sz w:val="22"/>
        </w:rPr>
        <w:t>اكتب نمط Waltz: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Do Mi Sol | Fa La Do | Mi Sol Si | Do (Ronde Rest) |</w:t>
        <w:br/>
        <w:t>(كلها Noire)</w:t>
        <w:br/>
      </w:r>
    </w:p>
    <w:p>
      <w:pPr>
        <w:pStyle w:val="ListNumber"/>
      </w:pPr>
      <w:r>
        <w:rPr>
          <w:sz w:val="22"/>
        </w:rPr>
        <w:t>استمع (لاحظ الإحساس 1-2-3, 1-2-3)</w:t>
      </w:r>
    </w:p>
    <w:p>
      <w:pPr>
        <w:pStyle w:val="Heading3"/>
      </w:pPr>
      <w:r>
        <w:rPr>
          <w:b/>
          <w:color w:val="34497E"/>
          <w:sz w:val="28"/>
        </w:rPr>
        <w:t>## تمرين إضافي: خط المكرر (Repeat)</w:t>
      </w:r>
    </w:p>
    <w:p>
      <w:pPr>
        <w:pStyle w:val="ListNumber"/>
      </w:pPr>
      <w:r>
        <w:rPr>
          <w:sz w:val="22"/>
        </w:rPr>
        <w:t>ضع خط تكرار في البداية: اختر **Repeat Barline** من Notations → Barline</w:t>
      </w:r>
    </w:p>
    <w:p>
      <w:pPr>
        <w:pStyle w:val="ListNumber"/>
      </w:pPr>
      <w:r>
        <w:rPr>
          <w:sz w:val="22"/>
        </w:rPr>
        <w:t>ضع خط تكرار في النهاية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**0** (Zero)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إدخال سكتة بنفس القيمة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Enter Rest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**Ctrl+Shift+R**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إدخال Ronde Rest (مازورة كاملة)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Whole Bar Rest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**T**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 شريط النص/التيمبو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Text / Tempo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خط مازورة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Barline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مازورة جديدة في النهاية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Bar at End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الفرق بين Ronde Rest و Blanche Rest في الشكل والموضع؟</w:t>
      </w:r>
    </w:p>
    <w:p>
      <w:pPr>
        <w:pStyle w:val="ListNumber"/>
      </w:pPr>
      <w:r>
        <w:rPr>
          <w:sz w:val="22"/>
        </w:rPr>
        <w:t>كم عدد دقات الميزان 3/4؟</w:t>
      </w:r>
    </w:p>
    <w:p>
      <w:pPr>
        <w:pStyle w:val="ListNumber"/>
      </w:pPr>
      <w:r>
        <w:rPr>
          <w:sz w:val="22"/>
        </w:rPr>
        <w:t>ما اختصار إدخال سكتة في Sibelius؟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في 3/4 (Treble Clef)</w:t>
      </w:r>
    </w:p>
    <w:p>
      <w:pPr>
        <w:pStyle w:val="ListNumber"/>
      </w:pPr>
      <w:r>
        <w:rPr>
          <w:sz w:val="22"/>
        </w:rPr>
        <w:t>اكتب 4 مازورات بمزج النوتات والسكتات:</w:t>
      </w:r>
    </w:p>
    <w:p>
      <w:pPr>
        <w:pStyle w:val="ListBullet"/>
      </w:pPr>
      <w:r>
        <w:rPr>
          <w:sz w:val="22"/>
        </w:rPr>
        <w:t>مازورة 1: Do - (Croche Rest) - Mi - (Croche Rest) - Sol</w:t>
      </w:r>
    </w:p>
    <w:p>
      <w:pPr>
        <w:pStyle w:val="ListBullet"/>
      </w:pPr>
      <w:r>
        <w:rPr>
          <w:sz w:val="22"/>
        </w:rPr>
        <w:t>مازورة 2: Fa (Blanche) - (Noire Rest)</w:t>
      </w:r>
    </w:p>
    <w:p>
      <w:pPr>
        <w:pStyle w:val="ListBullet"/>
      </w:pPr>
      <w:r>
        <w:rPr>
          <w:sz w:val="22"/>
        </w:rPr>
        <w:t>مازورة 3: La - Si - Do (كلها Noire)</w:t>
      </w:r>
    </w:p>
    <w:p>
      <w:pPr>
        <w:pStyle w:val="ListBullet"/>
      </w:pPr>
      <w:r>
        <w:rPr>
          <w:sz w:val="22"/>
        </w:rPr>
        <w:t>مازورة 4: (Whole Bar Rest)</w:t>
      </w:r>
    </w:p>
    <w:p>
      <w:pPr>
        <w:pStyle w:val="ListNumber"/>
      </w:pPr>
      <w:r>
        <w:rPr>
          <w:sz w:val="22"/>
        </w:rPr>
        <w:t>أضف خط تكرار في البداية والنهاية</w:t>
      </w:r>
    </w:p>
    <w:p>
      <w:pPr>
        <w:pStyle w:val="ListNumber"/>
      </w:pPr>
      <w:r>
        <w:rPr>
          <w:sz w:val="22"/>
        </w:rPr>
        <w:t>احفظ باسم `Lesson3_Rests.sib`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**تمرين:** اعزف النمط التالي على العود:</w:t>
      </w:r>
    </w:p>
    <w:p>
      <w:pPr>
        <w:pStyle w:val="ListBullet"/>
      </w:pPr>
      <w:r>
        <w:rPr>
          <w:sz w:val="22"/>
        </w:rPr>
        <w:t>Do (نقر) – سكتة – Re (نقر) – سكتة – Mi (نقر) – سكتة</w:t>
      </w:r>
    </w:p>
    <w:p>
      <w:pPr>
        <w:pStyle w:val="ListBullet"/>
      </w:pPr>
      <w:r>
        <w:rPr>
          <w:sz w:val="22"/>
        </w:rPr>
        <w:t>كرر 4 مرات</w:t>
      </w:r>
    </w:p>
    <w:p>
      <w:pPr>
        <w:pStyle w:val="ListBullet"/>
      </w:pPr>
      <w:r>
        <w:rPr>
          <w:sz w:val="22"/>
        </w:rPr>
        <w:t>ركز على توقيت السكتات بدقة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فهم أنواع السكتات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إدخال السكتات في Sibelius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تغيير الميزان إلى 3/4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سكتة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سكتة روند (كاملة)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Whole Rest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سكتة بلانش (نصف)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Half Rest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سكتة نوار (ربع)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Quarter Rest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سكتة كروش (ثمن)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Eighth Rest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خط مازورة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Bar Line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خط مكرر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Repeat Barline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خط نهاية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Final Barline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3/4 (ثلاثي)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Triple Meter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تأكد من أن الطالب يميز بين Ronde Rest (معلقة تحت السطر الرابع) و Blanche Rest (جالسة فوق السطر الثالث)</w:t>
      </w:r>
    </w:p>
    <w:p>
      <w:pPr>
        <w:pStyle w:val="ListBullet"/>
      </w:pPr>
      <w:r>
        <w:rPr>
          <w:sz w:val="22"/>
        </w:rPr>
        <w:t>في الموسيقى العربية، السكتات مهمة جداً في الإيقاعات</w:t>
      </w:r>
    </w:p>
    <w:p>
      <w:pPr>
        <w:pStyle w:val="ListBullet"/>
      </w:pPr>
      <w:r>
        <w:rPr>
          <w:sz w:val="22"/>
        </w:rPr>
        <w:t>اشرح أن سكتة المازورة الكاملة (Whole Bar Rest) تكتب كـ Ronde Rest بغض النظر عن الميزان</w:t>
      </w:r>
    </w:p>
    <w:p>
      <w:pPr>
        <w:pStyle w:val="ListBullet"/>
      </w:pPr>
      <w:r>
        <w:rPr>
          <w:sz w:val="22"/>
        </w:rPr>
        <w:t>الميزان 3/3 هو تمهيد لإيقاع الملفوف لاحقاً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 | Lesson 4</w:t>
      </w:r>
    </w:p>
    <w:p>
      <w:pPr>
        <w:pStyle w:val="Heading2"/>
      </w:pPr>
      <w:r>
        <w:rPr>
          <w:b/>
          <w:color w:val="2C3E6B"/>
          <w:sz w:val="32"/>
        </w:rPr>
        <w:t>الخطوط الإضافية والعلامات العرضية</w:t>
      </w:r>
    </w:p>
    <w:p>
      <w:pPr>
        <w:pStyle w:val="Heading2"/>
      </w:pPr>
      <w:r>
        <w:rPr>
          <w:b/>
          <w:color w:val="2C3E6B"/>
          <w:sz w:val="32"/>
        </w:rPr>
        <w:t>Ledger Lines and Accidentals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الخطوط الإضافية والعلامات العرضية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Ledger Lines and Accidentals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(تمهيدي)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الخطوط الإضافية (Ledger Lines) واستخدامها</w:t>
      </w:r>
    </w:p>
    <w:p>
      <w:pPr>
        <w:pStyle w:val="ListNumber"/>
      </w:pPr>
      <w:r>
        <w:rPr>
          <w:sz w:val="22"/>
        </w:rPr>
        <w:t>التعرف على العلامات العرضية (Sharp, Flat, Natural)</w:t>
      </w:r>
    </w:p>
    <w:p>
      <w:pPr>
        <w:pStyle w:val="ListNumber"/>
      </w:pPr>
      <w:r>
        <w:rPr>
          <w:sz w:val="22"/>
        </w:rPr>
        <w:t>إدخال العلامات العرضية في Sibelius</w:t>
      </w:r>
    </w:p>
    <w:p>
      <w:pPr>
        <w:pStyle w:val="ListNumber"/>
      </w:pPr>
      <w:r>
        <w:rPr>
          <w:sz w:val="22"/>
        </w:rPr>
        <w:t>كتابة نوتات خارج المدرج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الخطوط الإضافية (Ledger Lines)</w:t>
      </w:r>
    </w:p>
    <w:p>
      <w:pPr>
        <w:pStyle w:val="ListBullet"/>
      </w:pPr>
      <w:r>
        <w:rPr>
          <w:sz w:val="22"/>
        </w:rPr>
        <w:t>تُستخدم لكتابة النوتات التي تكون أعلى أو أقل من المدرج</w:t>
      </w:r>
    </w:p>
    <w:p>
      <w:pPr>
        <w:pStyle w:val="ListBullet"/>
      </w:pPr>
      <w:r>
        <w:rPr>
          <w:sz w:val="22"/>
        </w:rPr>
        <w:t>كل خط إضافي يمثل درجة موسيقية</w:t>
      </w:r>
    </w:p>
    <w:p>
      <w:r>
        <w:rPr>
          <w:rFonts w:ascii="Calibri" w:hAnsi="Calibri"/>
          <w:b/>
          <w:i w:val="0"/>
          <w:sz w:val="22"/>
        </w:rPr>
        <w:t>نوتات العود (بعد المدرج):</w:t>
      </w:r>
    </w:p>
    <w:p>
      <w:pPr>
        <w:pStyle w:val="ListBullet"/>
      </w:pPr>
      <w:r>
        <w:rPr>
          <w:sz w:val="22"/>
        </w:rPr>
        <w:t>Do الأوسط (Middle C): أول خط إضافي تحت المدرج</w:t>
      </w:r>
    </w:p>
    <w:p>
      <w:pPr>
        <w:pStyle w:val="ListBullet"/>
      </w:pPr>
      <w:r>
        <w:rPr>
          <w:sz w:val="22"/>
        </w:rPr>
        <w:t>Si تحت المدرج: لا تحتاج خط إضافي (آخر فراغ)</w:t>
      </w:r>
    </w:p>
    <w:p>
      <w:r>
        <w:rPr>
          <w:rFonts w:ascii="Calibri" w:hAnsi="Calibri"/>
          <w:b/>
          <w:i w:val="0"/>
          <w:sz w:val="22"/>
        </w:rPr>
        <w:t>نوتات فوق المدرج:</w:t>
      </w:r>
    </w:p>
    <w:p>
      <w:pPr>
        <w:pStyle w:val="ListBullet"/>
      </w:pPr>
      <w:r>
        <w:rPr>
          <w:sz w:val="22"/>
        </w:rPr>
        <w:t>La فوق المدرج (الفراغ الثاني فوق): تلعب دوراً في سلم رديّف</w:t>
      </w:r>
    </w:p>
    <w:p>
      <w:pPr>
        <w:pStyle w:val="Heading3"/>
      </w:pPr>
      <w:r>
        <w:rPr>
          <w:b/>
          <w:color w:val="34497E"/>
          <w:sz w:val="28"/>
        </w:rPr>
        <w:t>## العلامات العرضية (Accidentals)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الرمز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الاسم العربي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المعنى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دييز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Sharp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رفع النصف درجة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♭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بيمول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Flat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خفض النصف درجة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♮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بيكار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Natural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إلغاء العلامة السابقة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أنصاف الدرجات (Half Steps / Semitones)</w:t>
      </w:r>
    </w:p>
    <w:p>
      <w:pPr>
        <w:pStyle w:val="ListBullet"/>
      </w:pPr>
      <w:r>
        <w:rPr>
          <w:sz w:val="22"/>
        </w:rPr>
        <w:t>نصف الدرجة (Semitone): أصغر مسافة بين نوتتين متجاورتين على البيانو</w:t>
      </w:r>
    </w:p>
    <w:p>
      <w:pPr>
        <w:pStyle w:val="ListBullet"/>
      </w:pPr>
      <w:r>
        <w:rPr>
          <w:sz w:val="22"/>
        </w:rPr>
        <w:t>الدرجة الكاملة (Tone): = 2 Semitones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الخطوط الإضافية (10 دقائق)</w:t>
      </w:r>
    </w:p>
    <w:p>
      <w:pPr>
        <w:pStyle w:val="ListNumber"/>
      </w:pPr>
      <w:r>
        <w:rPr>
          <w:sz w:val="22"/>
        </w:rPr>
        <w:t>افتح Sibelius → Treble Clef → 4/4</w:t>
      </w:r>
    </w:p>
    <w:p>
      <w:pPr>
        <w:pStyle w:val="ListNumber"/>
      </w:pPr>
      <w:r>
        <w:rPr>
          <w:sz w:val="22"/>
        </w:rPr>
        <w:t>اكتب النوتات التالية (منخفضة):</w:t>
      </w:r>
    </w:p>
    <w:p>
      <w:pPr>
        <w:pStyle w:val="ListBullet"/>
      </w:pPr>
      <w:r>
        <w:rPr>
          <w:sz w:val="22"/>
        </w:rPr>
        <w:t>**Do** (Middle C): تحت المدرج، أول خط إضافي ← اكتب Do من Keypad</w:t>
      </w:r>
    </w:p>
    <w:p>
      <w:pPr>
        <w:pStyle w:val="ListBullet"/>
      </w:pPr>
      <w:r>
        <w:rPr>
          <w:sz w:val="22"/>
        </w:rPr>
        <w:t>**Si** (B3): تحت المدرج مباشرة (آخر فراغ)</w:t>
      </w:r>
    </w:p>
    <w:p>
      <w:pPr>
        <w:pStyle w:val="ListBullet"/>
      </w:pPr>
      <w:r>
        <w:rPr>
          <w:sz w:val="22"/>
        </w:rPr>
        <w:t>**La** (A3): تحت المدرج، أول خط إضافي إضافي</w:t>
      </w:r>
    </w:p>
    <w:p>
      <w:pPr>
        <w:pStyle w:val="ListNumber"/>
      </w:pPr>
      <w:r>
        <w:rPr>
          <w:sz w:val="22"/>
        </w:rPr>
        <w:t>اكتب النوتات التالية (مرتفعة):</w:t>
      </w:r>
    </w:p>
    <w:p>
      <w:pPr>
        <w:pStyle w:val="ListBullet"/>
      </w:pPr>
      <w:r>
        <w:rPr>
          <w:sz w:val="22"/>
        </w:rPr>
        <w:t>**La** (A5): فوق المدرج × 1</w:t>
      </w:r>
    </w:p>
    <w:p>
      <w:pPr>
        <w:pStyle w:val="ListBullet"/>
      </w:pPr>
      <w:r>
        <w:rPr>
          <w:sz w:val="22"/>
        </w:rPr>
        <w:t>**Do** (C6): فوق المدرج × 2</w:t>
      </w:r>
    </w:p>
    <w:p>
      <w:r>
        <w:rPr>
          <w:rFonts w:ascii="Calibri" w:hAnsi="Calibri"/>
          <w:b/>
          <w:i w:val="0"/>
          <w:sz w:val="22"/>
        </w:rPr>
        <w:t>كيفية كتابة Middle C في Sibelius:</w:t>
      </w:r>
    </w:p>
    <w:p>
      <w:pPr>
        <w:pStyle w:val="ListBullet"/>
      </w:pPr>
      <w:r>
        <w:rPr>
          <w:sz w:val="22"/>
        </w:rPr>
        <w:t>اضغط **N** لوضع Note Input</w:t>
      </w:r>
    </w:p>
    <w:p>
      <w:pPr>
        <w:pStyle w:val="ListBullet"/>
      </w:pPr>
      <w:r>
        <w:rPr>
          <w:sz w:val="22"/>
        </w:rPr>
        <w:t>اختر **Noire**</w:t>
      </w:r>
    </w:p>
    <w:p>
      <w:pPr>
        <w:pStyle w:val="ListBullet"/>
      </w:pPr>
      <w:r>
        <w:rPr>
          <w:sz w:val="22"/>
        </w:rPr>
        <w:t>استخدم الأسهم: سهم فوق حتى تصل للنوتة الصحيحة</w:t>
      </w:r>
    </w:p>
    <w:p>
      <w:pPr>
        <w:pStyle w:val="ListBullet"/>
      </w:pPr>
      <w:r>
        <w:rPr>
          <w:sz w:val="22"/>
        </w:rPr>
        <w:t>أو: اكتب الحرف C (لاحظ أن Sibelius يستخدم حروف ABC)</w:t>
      </w:r>
    </w:p>
    <w:p>
      <w:pPr>
        <w:pStyle w:val="Heading3"/>
      </w:pPr>
      <w:r>
        <w:rPr>
          <w:b/>
          <w:color w:val="34497E"/>
          <w:sz w:val="28"/>
        </w:rPr>
        <w:t>## تمرين 2: العلامات العرضية (10 دقائق)</w:t>
      </w:r>
    </w:p>
    <w:p>
      <w:pPr>
        <w:pStyle w:val="ListNumber"/>
      </w:pPr>
      <w:r>
        <w:rPr>
          <w:sz w:val="22"/>
        </w:rPr>
        <w:t>اكتب الأنماط التالية:</w:t>
      </w:r>
    </w:p>
    <w:p>
      <w:r>
        <w:rPr>
          <w:rFonts w:ascii="Calibri" w:hAnsi="Calibri"/>
          <w:b/>
          <w:i w:val="0"/>
          <w:sz w:val="22"/>
        </w:rPr>
        <w:t>دييز (Sharp):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Do ♯ (C#) | Re ♯ (D#) | Fa ♯ (F#) | Sol ♯ (G#) |</w:t>
      </w:r>
    </w:p>
    <w:p>
      <w:r>
        <w:rPr>
          <w:rFonts w:ascii="Calibri" w:hAnsi="Calibri"/>
          <w:b/>
          <w:i w:val="0"/>
          <w:sz w:val="22"/>
        </w:rPr>
        <w:t>بيمول (Flat):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Si ♭ (Bb) | Mi ♭ (Eb) | La ♭ (Ab) | Re ♭ (Db) |</w:t>
      </w:r>
    </w:p>
    <w:p>
      <w:r>
        <w:rPr>
          <w:rFonts w:ascii="Calibri" w:hAnsi="Calibri"/>
          <w:b/>
          <w:i w:val="0"/>
          <w:sz w:val="22"/>
        </w:rPr>
        <w:t>كيفية إدخال العلامات العرضية في Sibelius:</w:t>
      </w:r>
    </w:p>
    <w:p>
      <w:pPr>
        <w:pStyle w:val="ListBullet"/>
      </w:pPr>
      <w:r>
        <w:rPr>
          <w:sz w:val="22"/>
        </w:rPr>
        <w:t>بعد وضع النوتة، اضغط **+** (Plus) ← رفع نصف درجة (Sharp)</w:t>
      </w:r>
    </w:p>
    <w:p>
      <w:pPr>
        <w:pStyle w:val="ListBullet"/>
      </w:pPr>
      <w:r>
        <w:rPr>
          <w:sz w:val="22"/>
        </w:rPr>
        <w:t>اضغط **-** (Minus) ← خفض نصف درجة (Flat)</w:t>
      </w:r>
    </w:p>
    <w:p>
      <w:pPr>
        <w:pStyle w:val="ListBullet"/>
      </w:pPr>
      <w:r>
        <w:rPr>
          <w:sz w:val="22"/>
        </w:rPr>
        <w:t>اضغط **=** (Equals) ← إلغاء العلامة (Natural)</w:t>
      </w:r>
    </w:p>
    <w:p>
      <w:pPr>
        <w:pStyle w:val="Heading3"/>
      </w:pPr>
      <w:r>
        <w:rPr>
          <w:b/>
          <w:color w:val="34497E"/>
          <w:sz w:val="28"/>
        </w:rPr>
        <w:t>## تمرين 3: مازورة بالعلامات العرضية (10 دقائق)</w:t>
      </w:r>
    </w:p>
    <w:p>
      <w:r>
        <w:rPr>
          <w:rFonts w:ascii="Calibri" w:hAnsi="Calibri"/>
          <w:b w:val="0"/>
          <w:i w:val="0"/>
          <w:sz w:val="22"/>
        </w:rPr>
        <w:t>اكتب: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Do (C) | Do♯ (C#) | Do (C) | Do♯ (C#) |</w:t>
        <w:br/>
        <w:t>| Mi♭ (Eb) | Mi (E) | Mi♭ (Eb) | Mi (E) |</w:t>
      </w:r>
    </w:p>
    <w:p>
      <w:pPr>
        <w:pStyle w:val="Heading3"/>
      </w:pPr>
      <w:r>
        <w:rPr>
          <w:b/>
          <w:color w:val="34497E"/>
          <w:sz w:val="28"/>
        </w:rPr>
        <w:t>## تمرين إضافي: عزف البيانو الخيالي</w:t>
      </w:r>
    </w:p>
    <w:p>
      <w:pPr>
        <w:pStyle w:val="ListBullet"/>
      </w:pPr>
      <w:r>
        <w:rPr>
          <w:sz w:val="22"/>
        </w:rPr>
        <w:t>تخيل أن Do - Do♯ - Re - Re♯ - Mi - Fa - Fa♯ - Sol - Sol♯ - La - La♯ - Si - Do</w:t>
      </w:r>
    </w:p>
    <w:p>
      <w:pPr>
        <w:pStyle w:val="ListBullet"/>
      </w:pPr>
      <w:r>
        <w:rPr>
          <w:sz w:val="22"/>
        </w:rPr>
        <w:t>هذا هو **السلم الكروماتيكي** (Chromatic Scale)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**+**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رفع نصف درجة (Sharp)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Sharp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**-**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خفض نصف درجة (Flat)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Flat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**=**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إلغاء العلامة (Natural)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Natural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**↑** (سهم فوق)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رفع النوتة درجة في الوضع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Move Note Up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**↓** (سهم تحت)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خفض النوتة درجة في الوضع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Move Note Down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اسم الخط الذي يُستخدم لكتابة النوتات خارج المدرج؟</w:t>
      </w:r>
    </w:p>
    <w:p>
      <w:pPr>
        <w:pStyle w:val="ListNumber"/>
      </w:pPr>
      <w:r>
        <w:rPr>
          <w:sz w:val="22"/>
        </w:rPr>
        <w:t>ما الفرق بين Sharp (♯) و Flat (♭)؟</w:t>
      </w:r>
    </w:p>
    <w:p>
      <w:pPr>
        <w:pStyle w:val="ListNumber"/>
      </w:pPr>
      <w:r>
        <w:rPr>
          <w:sz w:val="22"/>
        </w:rPr>
        <w:t>ما اختصار إضافة Sharp في Sibelius؟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Clef, 4/4)</w:t>
      </w:r>
    </w:p>
    <w:p>
      <w:pPr>
        <w:pStyle w:val="ListNumber"/>
      </w:pPr>
      <w:r>
        <w:rPr>
          <w:sz w:val="22"/>
        </w:rPr>
        <w:t>اكتب 8 مازورات تحتوي على:</w:t>
      </w:r>
    </w:p>
    <w:p>
      <w:pPr>
        <w:pStyle w:val="ListBullet"/>
      </w:pPr>
      <w:r>
        <w:rPr>
          <w:sz w:val="22"/>
        </w:rPr>
        <w:t>مازورة 1-2: سلم Do كبير (Do-Si-La-Sol-Fa-Mi-Re-Do) مع Noire</w:t>
      </w:r>
    </w:p>
    <w:p>
      <w:pPr>
        <w:pStyle w:val="ListBullet"/>
      </w:pPr>
      <w:r>
        <w:rPr>
          <w:sz w:val="22"/>
        </w:rPr>
        <w:t>مازورة 3-4: سلم Chromatic (Do-Do♯-Re-Re♯-Mi-Fa-Fa♯-Sol) مع Croche</w:t>
      </w:r>
    </w:p>
    <w:p>
      <w:pPr>
        <w:pStyle w:val="ListBullet"/>
      </w:pPr>
      <w:r>
        <w:rPr>
          <w:sz w:val="22"/>
        </w:rPr>
        <w:t>مازورة 5-6: أنشئ نمطاً خاصاً بك مع Flat</w:t>
      </w:r>
    </w:p>
    <w:p>
      <w:pPr>
        <w:pStyle w:val="ListBullet"/>
      </w:pPr>
      <w:r>
        <w:rPr>
          <w:sz w:val="22"/>
        </w:rPr>
        <w:t>مازورة 7-8: أنشئ نمطاً خاصاً بك مع Sharp</w:t>
      </w:r>
    </w:p>
    <w:p>
      <w:pPr>
        <w:pStyle w:val="ListNumber"/>
      </w:pPr>
      <w:r>
        <w:rPr>
          <w:sz w:val="22"/>
        </w:rPr>
        <w:t>احفظ باسم `Lesson4_Accidentals.sib`</w:t>
      </w:r>
    </w:p>
    <w:p>
      <w:pPr>
        <w:pStyle w:val="ListNumber"/>
      </w:pPr>
      <w:r>
        <w:rPr>
          <w:sz w:val="22"/>
        </w:rPr>
        <w:t>استمع وشاهد كيف تغير العلامات العرضية صوت النوتات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**تمرين:** اعزف سلم Do كبير (Do-Re-Mi-Fa-Sol-La-Si-Do) ثم:</w:t>
      </w:r>
    </w:p>
    <w:p>
      <w:pPr>
        <w:pStyle w:val="ListBullet"/>
      </w:pPr>
      <w:r>
        <w:rPr>
          <w:sz w:val="22"/>
        </w:rPr>
        <w:t>Do - Do♯ (نصف درجة فوق Do)</w:t>
      </w:r>
    </w:p>
    <w:p>
      <w:pPr>
        <w:pStyle w:val="ListBullet"/>
      </w:pPr>
      <w:r>
        <w:rPr>
          <w:sz w:val="22"/>
        </w:rPr>
        <w:t>Re - Re♯</w:t>
      </w:r>
    </w:p>
    <w:p>
      <w:pPr>
        <w:pStyle w:val="ListBullet"/>
      </w:pPr>
      <w:r>
        <w:rPr>
          <w:sz w:val="22"/>
        </w:rPr>
        <w:t>لاحظ كيف يختلف الصوت على العود بسبب أنصاف الدرجات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فهم الخطوط الإضافية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إدخال العلامات العرضية في Sibelius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كتابة النوتات خارج المدرج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خط إضافي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Ledger Line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دييز (رفع)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Sharp (♯)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بيمول (خفض)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Flat (♭)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بيكار (إلغاء)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Natural (♮)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علامة عرضية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Accidental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نصف درجة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Semitone / Half Step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درجة كاملة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Whole Step / Tone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سلم كروماتيكي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Chromatic Scale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اشرح مفهوم نصف الدرجة باستخدام البيانو: لا يوجد مفتاح أسود بين Mi-Fa و Si-Do</w:t>
      </w:r>
    </w:p>
    <w:p>
      <w:pPr>
        <w:pStyle w:val="ListBullet"/>
      </w:pPr>
      <w:r>
        <w:rPr>
          <w:sz w:val="22"/>
        </w:rPr>
        <w:t>في الموسيقى العربية، العلامات العرضية أساسية لأن المقامات تحتوي على أرباع الدرجات</w:t>
      </w:r>
    </w:p>
    <w:p>
      <w:pPr>
        <w:pStyle w:val="ListBullet"/>
      </w:pPr>
      <w:r>
        <w:rPr>
          <w:sz w:val="22"/>
        </w:rPr>
        <w:t>في Sibelius، يمكن إدخال ربع الدرجة (Quarter Tone) لكن هذا لدرس لاحق</w:t>
      </w:r>
    </w:p>
    <w:p>
      <w:pPr>
        <w:pStyle w:val="ListBullet"/>
      </w:pPr>
      <w:r>
        <w:rPr>
          <w:sz w:val="22"/>
        </w:rPr>
        <w:t>شجع الطالب على العزف والاستماع للفرق بين Do و Do♯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5 | Lesson 5</w:t>
      </w:r>
    </w:p>
    <w:p>
      <w:pPr>
        <w:pStyle w:val="Heading2"/>
      </w:pPr>
      <w:r>
        <w:rPr>
          <w:b/>
          <w:color w:val="2C3E6B"/>
          <w:sz w:val="32"/>
        </w:rPr>
        <w:t>التعرف على واجهة Sibelius بالتفصيل</w:t>
      </w:r>
    </w:p>
    <w:p>
      <w:pPr>
        <w:pStyle w:val="Heading2"/>
      </w:pPr>
      <w:r>
        <w:rPr>
          <w:b/>
          <w:color w:val="2C3E6B"/>
          <w:sz w:val="32"/>
        </w:rPr>
        <w:t>Exploring the Sibelius Interface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التعرف على واجهة Sibelius بالتفصيل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Exploring the Sibelius Interface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(واجهة البرنامج)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(واجهة البرنامج)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التعرف التفصيلي على جميع أجزاء واجهة Sibelius</w:t>
      </w:r>
    </w:p>
    <w:p>
      <w:pPr>
        <w:pStyle w:val="ListNumber"/>
      </w:pPr>
      <w:r>
        <w:rPr>
          <w:sz w:val="22"/>
        </w:rPr>
        <w:t>فهم شريط الأدوات (Ribbon) وجميع التبويبات</w:t>
      </w:r>
    </w:p>
    <w:p>
      <w:pPr>
        <w:pStyle w:val="ListNumber"/>
      </w:pPr>
      <w:r>
        <w:rPr>
          <w:sz w:val="22"/>
        </w:rPr>
        <w:t>تخصيص شريط الأدوات السريع (Quick Access Toolbar)</w:t>
      </w:r>
    </w:p>
    <w:p>
      <w:pPr>
        <w:pStyle w:val="ListNumber"/>
      </w:pPr>
      <w:r>
        <w:rPr>
          <w:sz w:val="22"/>
        </w:rPr>
        <w:t>استخدام Keypad المتقدم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أجزاء واجهة Sibelius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الجزء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**Ribbon** (الشريط العلوي)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جميع الأدوات مقسمة في تبويبات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**Quick Access Toolbar**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شريط الأدوات السريع (حفظ، تراجع...)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**Score** (منطقة النوتة)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المكان الذي تُكتب فيه النوتة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**Keypad** (لوحة النوتات)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اختيار قيم النوتات والرموز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**Transport** (شريط التشغيل)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تشغيل، إيقاف، تسجيل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**Mixer** (خلاط الصوت)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التحكم بمستوى الصوت لكل آلة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**Status Bar** (شريط الحالة)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معلومات عن الصفحة والمازورة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**Navigator** (المتصفح)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عرض مصغر للصفحات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**Properties Panel**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خصائص العنصر المختار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تبويبات Ribbon الرئيسية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التبويب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المحتوى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**File**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فتح، حفظ، طباعة، تصدير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**Home**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قص، نسخ، لصق، إضافة مازورة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**Note Input**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أدوات إدخال النوتة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**Notations**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الرموز الموسيقية (علامات، ديناميك...)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**Text**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النصوص والعناوين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**Layout**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تخطيط الصفحة والهوامش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**Appearance**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مظهر النوتة (Engraving Rules)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**Play**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التشغيل والإعدادات الصوتية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**Review**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مراجعة وتعليقات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استكشاف الواجهة (10 دقائق)</w:t>
      </w:r>
    </w:p>
    <w:p>
      <w:pPr>
        <w:pStyle w:val="ListNumber"/>
      </w:pPr>
      <w:r>
        <w:rPr>
          <w:sz w:val="22"/>
        </w:rPr>
        <w:t>افتح Sibelius → Blank Score → (اختر أي إعدادات)</w:t>
      </w:r>
    </w:p>
    <w:p>
      <w:pPr>
        <w:pStyle w:val="ListNumber"/>
      </w:pPr>
      <w:r>
        <w:rPr>
          <w:sz w:val="22"/>
        </w:rPr>
        <w:t>جرب إظهار وإخفاء الأجزاء التالية:</w:t>
      </w:r>
    </w:p>
    <w:p>
      <w:pPr>
        <w:pStyle w:val="ListBullet"/>
      </w:pPr>
      <w:r>
        <w:rPr>
          <w:sz w:val="22"/>
        </w:rPr>
        <w:t>**Keypad:** F9</w:t>
      </w:r>
    </w:p>
    <w:p>
      <w:pPr>
        <w:pStyle w:val="ListBullet"/>
      </w:pPr>
      <w:r>
        <w:rPr>
          <w:sz w:val="22"/>
        </w:rPr>
        <w:t>**Mixer:** F10</w:t>
      </w:r>
    </w:p>
    <w:p>
      <w:pPr>
        <w:pStyle w:val="ListBullet"/>
      </w:pPr>
      <w:r>
        <w:rPr>
          <w:sz w:val="22"/>
        </w:rPr>
        <w:t>**Properties:** F8</w:t>
      </w:r>
    </w:p>
    <w:p>
      <w:pPr>
        <w:pStyle w:val="ListBullet"/>
      </w:pPr>
      <w:r>
        <w:rPr>
          <w:sz w:val="22"/>
        </w:rPr>
        <w:t>**Navigator:** Ctrl+Shift+N</w:t>
      </w:r>
    </w:p>
    <w:p>
      <w:pPr>
        <w:pStyle w:val="ListNumber"/>
      </w:pPr>
      <w:r>
        <w:rPr>
          <w:sz w:val="22"/>
        </w:rPr>
        <w:t>مرر الماوس على كل أيقونة في Ribbon لقراءة التلميح</w:t>
      </w:r>
    </w:p>
    <w:p>
      <w:pPr>
        <w:pStyle w:val="Heading3"/>
      </w:pPr>
      <w:r>
        <w:rPr>
          <w:b/>
          <w:color w:val="34497E"/>
          <w:sz w:val="28"/>
        </w:rPr>
        <w:t>## تمرين 2: استخدام Keypad المتقدم (10 دقائق)</w:t>
      </w:r>
    </w:p>
    <w:p>
      <w:r>
        <w:rPr>
          <w:rFonts w:ascii="Calibri" w:hAnsi="Calibri"/>
          <w:b w:val="0"/>
          <w:i w:val="0"/>
          <w:sz w:val="22"/>
        </w:rPr>
        <w:t>Keypad له 3 صفحات (Layouts):</w:t>
      </w:r>
    </w:p>
    <w:p>
      <w:r>
        <w:rPr>
          <w:rFonts w:ascii="Calibri" w:hAnsi="Calibri"/>
          <w:b w:val="0"/>
          <w:i w:val="0"/>
          <w:sz w:val="22"/>
        </w:rPr>
        <w:t>Layout 1 (Common):** القيم الأساسية</w:t>
      </w:r>
    </w:p>
    <w:p>
      <w:pPr>
        <w:pStyle w:val="ListBullet"/>
      </w:pPr>
      <w:r>
        <w:rPr>
          <w:sz w:val="22"/>
        </w:rPr>
        <w:t>الصف 1: Ronde, Blanche, Noire, Croche, Double Croche</w:t>
      </w:r>
    </w:p>
    <w:p>
      <w:pPr>
        <w:pStyle w:val="ListBullet"/>
      </w:pPr>
      <w:r>
        <w:rPr>
          <w:sz w:val="22"/>
        </w:rPr>
        <w:t>الصف 2: العلامات العرضية (Sharp, Flat, Natural)</w:t>
      </w:r>
    </w:p>
    <w:p>
      <w:pPr>
        <w:pStyle w:val="ListBullet"/>
      </w:pPr>
      <w:r>
        <w:rPr>
          <w:sz w:val="22"/>
        </w:rPr>
        <w:t>الصف 3: النقاط (Dots)، الربط (Tie)</w:t>
      </w:r>
    </w:p>
    <w:p>
      <w:r>
        <w:rPr>
          <w:rFonts w:ascii="Calibri" w:hAnsi="Calibri"/>
          <w:b/>
          <w:i w:val="0"/>
          <w:sz w:val="22"/>
        </w:rPr>
        <w:t>Layout 2 (More Notes):</w:t>
      </w:r>
    </w:p>
    <w:p>
      <w:pPr>
        <w:pStyle w:val="ListBullet"/>
      </w:pPr>
      <w:r>
        <w:rPr>
          <w:sz w:val="22"/>
        </w:rPr>
        <w:t>Tuplets (ثلاثيات، رباعيات...)</w:t>
      </w:r>
    </w:p>
    <w:p>
      <w:pPr>
        <w:pStyle w:val="ListBullet"/>
      </w:pPr>
      <w:r>
        <w:rPr>
          <w:sz w:val="22"/>
        </w:rPr>
        <w:t>Tremolo</w:t>
      </w:r>
    </w:p>
    <w:p>
      <w:pPr>
        <w:pStyle w:val="ListBullet"/>
      </w:pPr>
      <w:r>
        <w:rPr>
          <w:sz w:val="22"/>
        </w:rPr>
        <w:t>Grace Notes</w:t>
      </w:r>
    </w:p>
    <w:p>
      <w:r>
        <w:rPr>
          <w:rFonts w:ascii="Calibri" w:hAnsi="Calibri"/>
          <w:b/>
          <w:i w:val="0"/>
          <w:sz w:val="22"/>
        </w:rPr>
        <w:t>Layout 3 (Articulations):</w:t>
      </w:r>
    </w:p>
    <w:p>
      <w:pPr>
        <w:pStyle w:val="ListBullet"/>
      </w:pPr>
      <w:r>
        <w:rPr>
          <w:sz w:val="22"/>
        </w:rPr>
        <w:t>Accent, Staccato, Tenuto</w:t>
      </w:r>
    </w:p>
    <w:p>
      <w:pPr>
        <w:pStyle w:val="ListBullet"/>
      </w:pPr>
      <w:r>
        <w:rPr>
          <w:sz w:val="22"/>
        </w:rPr>
        <w:t>Slur, Phrase Mark</w:t>
      </w:r>
    </w:p>
    <w:p>
      <w:r>
        <w:rPr>
          <w:rFonts w:ascii="Calibri" w:hAnsi="Calibri"/>
          <w:b w:val="0"/>
          <w:i w:val="0"/>
          <w:sz w:val="22"/>
        </w:rPr>
        <w:t>جرب التنقل بين Layouts:** اضغط Ctrl+F9 (أو استخدم الأزرار 1-2-3 في أعلى Keypad)</w:t>
      </w:r>
    </w:p>
    <w:p>
      <w:pPr>
        <w:pStyle w:val="Heading3"/>
      </w:pPr>
      <w:r>
        <w:rPr>
          <w:b/>
          <w:color w:val="34497E"/>
          <w:sz w:val="28"/>
        </w:rPr>
        <w:t>## تمرين 3: تخصيص Quick Access Toolbar (5 دقائق)</w:t>
      </w:r>
    </w:p>
    <w:p>
      <w:pPr>
        <w:pStyle w:val="ListNumber"/>
      </w:pPr>
      <w:r>
        <w:rPr>
          <w:sz w:val="22"/>
        </w:rPr>
        <w:t>اضغط على السهم الصغير بجانب Quick Access Toolbar</w:t>
      </w:r>
    </w:p>
    <w:p>
      <w:pPr>
        <w:pStyle w:val="ListNumber"/>
      </w:pPr>
      <w:r>
        <w:rPr>
          <w:sz w:val="22"/>
        </w:rPr>
        <w:t>اختر **More Commands**</w:t>
      </w:r>
    </w:p>
    <w:p>
      <w:pPr>
        <w:pStyle w:val="ListNumber"/>
      </w:pPr>
      <w:r>
        <w:rPr>
          <w:sz w:val="22"/>
        </w:rPr>
        <w:t>أضف الأوامر المفضلة (مثلاً: Save As, Export PDF, Print)</w:t>
      </w:r>
    </w:p>
    <w:p>
      <w:pPr>
        <w:pStyle w:val="ListNumber"/>
      </w:pPr>
      <w:r>
        <w:rPr>
          <w:sz w:val="22"/>
        </w:rPr>
        <w:t>انقر **OK**</w:t>
      </w:r>
    </w:p>
    <w:p>
      <w:pPr>
        <w:pStyle w:val="Heading3"/>
      </w:pPr>
      <w:r>
        <w:rPr>
          <w:b/>
          <w:color w:val="34497E"/>
          <w:sz w:val="28"/>
        </w:rPr>
        <w:t>## تمرين 4: التنقل في النوتة (5 دقائق)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Ctrl+Home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الذهاب لأول مازورة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Ctrl+End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الذهاب لآخر مازورة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Page Up/Down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التنقل بين الصفحات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Ctrl+G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الذهاب لمازورة محددة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**F8**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إظهار/إخفاء لوحة الخصائص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Properties Panel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**F10**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إظهار/إخفاء الخلاط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Mixer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**Ctrl+F9**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التبديل بين صفحات Keypad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Switch Keypad Layout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**Ctrl+G**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الذهاب إلى مازورة محددة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Go to Bar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**Ctrl+Alt+K**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 Keypad (بديل)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Show Keypad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كم عدد التبويبات الرئيسية في Ribbon؟</w:t>
      </w:r>
    </w:p>
    <w:p>
      <w:pPr>
        <w:pStyle w:val="ListNumber"/>
      </w:pPr>
      <w:r>
        <w:rPr>
          <w:sz w:val="22"/>
        </w:rPr>
        <w:t>ما اختصار إظهار Keypad؟</w:t>
      </w:r>
    </w:p>
    <w:p>
      <w:pPr>
        <w:pStyle w:val="ListNumber"/>
      </w:pPr>
      <w:r>
        <w:rPr>
          <w:sz w:val="22"/>
        </w:rPr>
        <w:t>كيف تنتقل إلى مازورة رقم 25 بسرعة؟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افتح Sibelius وأنشئ نوتة جديدة (أي إعدادات)</w:t>
      </w:r>
    </w:p>
    <w:p>
      <w:pPr>
        <w:pStyle w:val="ListNumber"/>
      </w:pPr>
      <w:r>
        <w:rPr>
          <w:sz w:val="22"/>
        </w:rPr>
        <w:t>تخصيص Quick Access Toolbar بإضافة:</w:t>
      </w:r>
    </w:p>
    <w:p>
      <w:pPr>
        <w:pStyle w:val="ListBullet"/>
      </w:pPr>
      <w:r>
        <w:rPr>
          <w:sz w:val="22"/>
        </w:rPr>
        <w:t>Export PDF</w:t>
      </w:r>
    </w:p>
    <w:p>
      <w:pPr>
        <w:pStyle w:val="ListBullet"/>
      </w:pPr>
      <w:r>
        <w:rPr>
          <w:sz w:val="22"/>
        </w:rPr>
        <w:t>Print</w:t>
      </w:r>
    </w:p>
    <w:p>
      <w:pPr>
        <w:pStyle w:val="ListBullet"/>
      </w:pPr>
      <w:r>
        <w:rPr>
          <w:sz w:val="22"/>
        </w:rPr>
        <w:t>Undo</w:t>
      </w:r>
    </w:p>
    <w:p>
      <w:pPr>
        <w:pStyle w:val="ListBullet"/>
      </w:pPr>
      <w:r>
        <w:rPr>
          <w:sz w:val="22"/>
        </w:rPr>
        <w:t>Redo</w:t>
      </w:r>
    </w:p>
    <w:p>
      <w:pPr>
        <w:pStyle w:val="ListNumber"/>
      </w:pPr>
      <w:r>
        <w:rPr>
          <w:sz w:val="22"/>
        </w:rPr>
        <w:t>جرب التنقل بين جميع تبويبات Ribbon</w:t>
      </w:r>
    </w:p>
    <w:p>
      <w:pPr>
        <w:pStyle w:val="ListNumber"/>
      </w:pPr>
      <w:r>
        <w:rPr>
          <w:sz w:val="22"/>
        </w:rPr>
        <w:t>أرسل لقطة شاشة لواجهة Sibelius مع تحديد 5 أجزاء رئيسية</w:t>
      </w:r>
    </w:p>
    <w:p>
      <w:pPr>
        <w:pStyle w:val="ListNumber"/>
      </w:pPr>
      <w:r>
        <w:rPr>
          <w:sz w:val="22"/>
        </w:rPr>
        <w:t>احفظ باسم `Lesson5_Interface.sib`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**لا يوجد تطبيق عود محدد في هذا الدرس**</w:t>
      </w:r>
    </w:p>
    <w:p>
      <w:pPr>
        <w:pStyle w:val="ListBullet"/>
      </w:pPr>
      <w:r>
        <w:rPr>
          <w:sz w:val="22"/>
        </w:rPr>
        <w:t>هذا درس تقني بالكامل للتعرف على البرنامج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التعرف على أجزاء الواجهة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التنقل في Keypad وتبويباته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تخصيص Quick Access Toolbar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شريط الأدوات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Ribbon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شريط الأدوات السريع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Quick Access Toolbar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لوحة المفاتيح الموسيقية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Keypad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الخلاط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Mixer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لوحة الخصائص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Properties Panel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المتصفح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Navigator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شريط الحالة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Status Bar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تخطيط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Layout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هذا الدرس تقني بحت، ركز على جعل الطالب يشعر بالراحة مع الواجهة</w:t>
      </w:r>
    </w:p>
    <w:p>
      <w:pPr>
        <w:pStyle w:val="ListBullet"/>
      </w:pPr>
      <w:r>
        <w:rPr>
          <w:sz w:val="22"/>
        </w:rPr>
        <w:t>شجع الطالب على استكشاف الأزرار المختلفة بنفسه</w:t>
      </w:r>
    </w:p>
    <w:p>
      <w:pPr>
        <w:pStyle w:val="ListBullet"/>
      </w:pPr>
      <w:r>
        <w:rPr>
          <w:sz w:val="22"/>
        </w:rPr>
        <w:t>إذا كان الطالب يستخدم Sibelius First (المجاني)، اشرح الفروقات البسيطة</w:t>
      </w:r>
    </w:p>
    <w:p>
      <w:pPr>
        <w:pStyle w:val="ListBullet"/>
      </w:pPr>
      <w:r>
        <w:rPr>
          <w:sz w:val="22"/>
        </w:rPr>
        <w:t>تذكير: تعلم الواجهة جيداً يوفر وقتاً طويلاً في الدروس القادمة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6 | Lesson 6</w:t>
      </w:r>
    </w:p>
    <w:p>
      <w:pPr>
        <w:pStyle w:val="Heading2"/>
      </w:pPr>
      <w:r>
        <w:rPr>
          <w:b/>
          <w:color w:val="2C3E6B"/>
          <w:sz w:val="32"/>
        </w:rPr>
        <w:t>إدخال النوتة باستخدام لوحة المفاتيح</w:t>
      </w:r>
    </w:p>
    <w:p>
      <w:pPr>
        <w:pStyle w:val="Heading2"/>
      </w:pPr>
      <w:r>
        <w:rPr>
          <w:b/>
          <w:color w:val="2C3E6B"/>
          <w:sz w:val="32"/>
        </w:rPr>
        <w:t>Note Input with Keyboard Shortcuts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إدخال النوتة باستخدام لوحة المفاتيح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Note Input with Keyboard Shortcuts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(تقنية إدخال)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إدخال النوتة باستخدام الحروف (A B C D E F G)</w:t>
      </w:r>
    </w:p>
    <w:p>
      <w:pPr>
        <w:pStyle w:val="ListNumber"/>
      </w:pPr>
      <w:r>
        <w:rPr>
          <w:sz w:val="22"/>
        </w:rPr>
        <w:t>استخدام الأسهم لتعديل ارتفاع النوتة</w:t>
      </w:r>
    </w:p>
    <w:p>
      <w:pPr>
        <w:pStyle w:val="ListNumber"/>
      </w:pPr>
      <w:r>
        <w:rPr>
          <w:sz w:val="22"/>
        </w:rPr>
        <w:t>إدخال النوتات بسرعة باستخدام الاختصارات</w:t>
      </w:r>
    </w:p>
    <w:p>
      <w:pPr>
        <w:pStyle w:val="ListNumber"/>
      </w:pPr>
      <w:r>
        <w:rPr>
          <w:sz w:val="22"/>
        </w:rPr>
        <w:t>فهم نظام Step Time Input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إدخال النوتة بالحروف (Alphabetical Input)</w:t>
      </w:r>
    </w:p>
    <w:p>
      <w:r>
        <w:rPr>
          <w:rFonts w:ascii="Calibri" w:hAnsi="Calibri"/>
          <w:b w:val="0"/>
          <w:i w:val="0"/>
          <w:sz w:val="22"/>
        </w:rPr>
        <w:t>في Sibelius، يمكن إدخال النوتة بسرعة باستخدام الحروف: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الحرف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في سلم Do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Sol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Step Time Input</w:t>
      </w:r>
    </w:p>
    <w:p>
      <w:r>
        <w:rPr>
          <w:rFonts w:ascii="Calibri" w:hAnsi="Calibri"/>
          <w:b w:val="0"/>
          <w:i w:val="0"/>
          <w:sz w:val="22"/>
        </w:rPr>
        <w:t>أسرع طريقة لإدخال النوتة في Sibelius:</w:t>
      </w:r>
    </w:p>
    <w:p>
      <w:pPr>
        <w:pStyle w:val="ListNumber"/>
      </w:pPr>
      <w:r>
        <w:rPr>
          <w:sz w:val="22"/>
        </w:rPr>
        <w:t>اضغط **N** (Note Input Mode)</w:t>
      </w:r>
    </w:p>
    <w:p>
      <w:pPr>
        <w:pStyle w:val="ListNumber"/>
      </w:pPr>
      <w:r>
        <w:rPr>
          <w:sz w:val="22"/>
        </w:rPr>
        <w:t>اختر القيمة من Keypad (1-2-3-4-5-6-7)</w:t>
      </w:r>
    </w:p>
    <w:p>
      <w:pPr>
        <w:pStyle w:val="ListNumber"/>
      </w:pPr>
      <w:r>
        <w:rPr>
          <w:sz w:val="22"/>
        </w:rPr>
        <w:t>اكتب الحرف (C D E F G A B) ← تظهر النوتة فوراً</w:t>
      </w:r>
    </w:p>
    <w:p>
      <w:pPr>
        <w:pStyle w:val="ListNumber"/>
      </w:pPr>
      <w:r>
        <w:rPr>
          <w:sz w:val="22"/>
        </w:rPr>
        <w:t>تنتقل المؤشر تلقائياً للنوتة التالية</w:t>
      </w:r>
    </w:p>
    <w:p>
      <w:pPr>
        <w:pStyle w:val="Heading3"/>
      </w:pPr>
      <w:r>
        <w:rPr>
          <w:b/>
          <w:color w:val="34497E"/>
          <w:sz w:val="28"/>
        </w:rPr>
        <w:t>## إدخال أوكتافات مختلفة</w:t>
      </w:r>
    </w:p>
    <w:p>
      <w:pPr>
        <w:pStyle w:val="ListBullet"/>
      </w:pPr>
      <w:r>
        <w:rPr>
          <w:sz w:val="22"/>
        </w:rPr>
        <w:t>**C'** (Middle C) = C صغير</w:t>
      </w:r>
    </w:p>
    <w:p>
      <w:pPr>
        <w:pStyle w:val="ListBullet"/>
      </w:pPr>
      <w:r>
        <w:rPr>
          <w:sz w:val="22"/>
        </w:rPr>
        <w:t>**C''** (أوكتاف أعلى)</w:t>
      </w:r>
    </w:p>
    <w:p>
      <w:pPr>
        <w:pStyle w:val="ListBullet"/>
      </w:pPr>
      <w:r>
        <w:rPr>
          <w:sz w:val="22"/>
        </w:rPr>
        <w:t>**C,** (أوكتاف أقل)</w:t>
      </w:r>
    </w:p>
    <w:p>
      <w:r>
        <w:rPr>
          <w:rFonts w:ascii="Calibri" w:hAnsi="Calibri"/>
          <w:b w:val="0"/>
          <w:i w:val="0"/>
          <w:sz w:val="22"/>
        </w:rPr>
        <w:t>في Sibelius: استخدم **Ctrl+↑** / **Ctrl+↓** للأوكتاف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إدخال سلم Do الكبير (5 دقائق)</w:t>
      </w:r>
    </w:p>
    <w:p>
      <w:pPr>
        <w:pStyle w:val="ListNumber"/>
      </w:pPr>
      <w:r>
        <w:rPr>
          <w:sz w:val="22"/>
        </w:rPr>
        <w:t>افتح Sibelius → Treble Clef → 4/4</w:t>
      </w:r>
    </w:p>
    <w:p>
      <w:pPr>
        <w:pStyle w:val="ListNumber"/>
      </w:pPr>
      <w:r>
        <w:rPr>
          <w:sz w:val="22"/>
        </w:rPr>
        <w:t>اضغط **N**</w:t>
      </w:r>
    </w:p>
    <w:p>
      <w:pPr>
        <w:pStyle w:val="ListNumber"/>
      </w:pPr>
      <w:r>
        <w:rPr>
          <w:sz w:val="22"/>
        </w:rPr>
        <w:t>اختر **Noire** (اضغط 3 في Keypad)</w:t>
      </w:r>
    </w:p>
    <w:p>
      <w:pPr>
        <w:pStyle w:val="ListNumber"/>
      </w:pPr>
      <w:r>
        <w:rPr>
          <w:sz w:val="22"/>
        </w:rPr>
        <w:t>اكتب: **C D E F G A B C** (الحروف الإنجليزية)</w:t>
      </w:r>
    </w:p>
    <w:p>
      <w:pPr>
        <w:pStyle w:val="ListNumber"/>
      </w:pPr>
      <w:r>
        <w:rPr>
          <w:sz w:val="22"/>
        </w:rPr>
        <w:t>استمع</w:t>
      </w:r>
    </w:p>
    <w:p>
      <w:pPr>
        <w:pStyle w:val="Heading3"/>
      </w:pPr>
      <w:r>
        <w:rPr>
          <w:b/>
          <w:color w:val="34497E"/>
          <w:sz w:val="28"/>
        </w:rPr>
        <w:t>## تمرين 2: إدخال بقيم مختلفة (10 دقائق)</w:t>
      </w:r>
    </w:p>
    <w:p>
      <w:r>
        <w:rPr>
          <w:rFonts w:ascii="Calibri" w:hAnsi="Calibri"/>
          <w:b w:val="0"/>
          <w:i w:val="0"/>
          <w:sz w:val="22"/>
        </w:rPr>
        <w:t>ارفع يدك عن الماوس!</w:t>
      </w:r>
    </w:p>
    <w:p>
      <w:r>
        <w:rPr>
          <w:rFonts w:ascii="Calibri" w:hAnsi="Calibri"/>
          <w:b w:val="0"/>
          <w:i w:val="0"/>
          <w:sz w:val="22"/>
        </w:rPr>
        <w:t>اضغط N (ثم اكتب بدون استخدام الماوس):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4 Noire → C D E F          (اختر 3 ثم اكتب C D E F)</w:t>
        <w:br/>
        <w:t>مازورة 2: 8 Croche → C C D D E E F F  (اختر 4 ثم اكتب)</w:t>
        <w:br/>
        <w:t>مازورة 3: 2 Blanche → G A              (اختر 2 ثم اكتب)</w:t>
        <w:br/>
        <w:t>مازورة 4: 1 Ronde → B                  (اختر 1 ثم اكتب)</w:t>
      </w:r>
    </w:p>
    <w:p>
      <w:r>
        <w:rPr>
          <w:rFonts w:ascii="Calibri" w:hAnsi="Calibri"/>
          <w:b w:val="0"/>
          <w:i w:val="0"/>
          <w:sz w:val="22"/>
        </w:rPr>
        <w:t>نصائح سريعة:</w:t>
      </w:r>
    </w:p>
    <w:p>
      <w:pPr>
        <w:pStyle w:val="ListBullet"/>
      </w:pPr>
      <w:r>
        <w:rPr>
          <w:sz w:val="22"/>
        </w:rPr>
        <w:t>**Shift+[حرف]:** يضيف النوتة لأعلى أوكتاف</w:t>
      </w:r>
    </w:p>
    <w:p>
      <w:pPr>
        <w:pStyle w:val="ListBullet"/>
      </w:pPr>
      <w:r>
        <w:rPr>
          <w:sz w:val="22"/>
        </w:rPr>
        <w:t>**Ctrl+[حرف]:** يضيف النوتة لأسفل أوكتاف</w:t>
      </w:r>
    </w:p>
    <w:p>
      <w:pPr>
        <w:pStyle w:val="Heading3"/>
      </w:pPr>
      <w:r>
        <w:rPr>
          <w:b/>
          <w:color w:val="34497E"/>
          <w:sz w:val="28"/>
        </w:rPr>
        <w:t>## تمرين 3: ألحان بسيطة (10 دقائق)</w:t>
      </w:r>
    </w:p>
    <w:p>
      <w:r>
        <w:rPr>
          <w:rFonts w:ascii="Calibri" w:hAnsi="Calibri"/>
          <w:b w:val="0"/>
          <w:i w:val="0"/>
          <w:sz w:val="22"/>
        </w:rPr>
        <w:t>اكتب هذه الألحان باستخدام الحروف:</w:t>
      </w:r>
    </w:p>
    <w:p>
      <w:r>
        <w:rPr>
          <w:rFonts w:ascii="Calibri" w:hAnsi="Calibri"/>
          <w:b/>
          <w:i w:val="0"/>
          <w:sz w:val="22"/>
        </w:rPr>
        <w:t>لحن 1: (مربّع)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C C C C | D D D D | E E E E | F F F F |</w:t>
        <w:br/>
        <w:t>| G G G G | A A A A | B B B B | C C C C |</w:t>
        <w:br/>
        <w:t>(كلها Noire - اضغط 3 ثم اكتب)</w:t>
        <w:br/>
      </w:r>
    </w:p>
    <w:p>
      <w:r>
        <w:rPr>
          <w:rFonts w:ascii="Calibri" w:hAnsi="Calibri"/>
          <w:b/>
          <w:i w:val="0"/>
          <w:sz w:val="22"/>
        </w:rPr>
        <w:t>لحن 2: (تصاعدي تنازلي)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C D E F | G A B C | B A G F | E D C - |</w:t>
        <w:br/>
        <w:t>(Noire - استخدم - للسكتة)</w:t>
        <w:br/>
      </w:r>
    </w:p>
    <w:p>
      <w:pPr>
        <w:pStyle w:val="Heading3"/>
      </w:pPr>
      <w:r>
        <w:rPr>
          <w:b/>
          <w:color w:val="34497E"/>
          <w:sz w:val="28"/>
        </w:rPr>
        <w:t>## تمرين 4: إدخال النوتة بالأسهم (5 دقائق)</w:t>
      </w:r>
    </w:p>
    <w:p>
      <w:pPr>
        <w:pStyle w:val="ListNumber"/>
      </w:pPr>
      <w:r>
        <w:rPr>
          <w:sz w:val="22"/>
        </w:rPr>
        <w:t>اضغط **N** → اختر Noire</w:t>
      </w:r>
    </w:p>
    <w:p>
      <w:pPr>
        <w:pStyle w:val="ListNumber"/>
      </w:pPr>
      <w:r>
        <w:rPr>
          <w:sz w:val="22"/>
        </w:rPr>
        <w:t>اكتب **C** (تظهر Do)</w:t>
      </w:r>
    </w:p>
    <w:p>
      <w:pPr>
        <w:pStyle w:val="ListNumber"/>
      </w:pPr>
      <w:r>
        <w:rPr>
          <w:sz w:val="22"/>
        </w:rPr>
        <w:t>استخدم **↑** (سهم فوق) لرفع النوتة درجة درجة</w:t>
      </w:r>
    </w:p>
    <w:p>
      <w:pPr>
        <w:pStyle w:val="ListNumber"/>
      </w:pPr>
      <w:r>
        <w:rPr>
          <w:sz w:val="22"/>
        </w:rPr>
        <w:t>استخدم **↓** (سهم تحت) لخفض النوتة</w:t>
      </w:r>
    </w:p>
    <w:p>
      <w:pPr>
        <w:pStyle w:val="ListNumber"/>
      </w:pPr>
      <w:r>
        <w:rPr>
          <w:sz w:val="22"/>
        </w:rPr>
        <w:t>جرب: اكتب **C** ثم اضغط ↑ حتى تصل إلى G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 D E F G A 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إدخال النوتة بالحرف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Alphabetical Input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**Shift+[Note]**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رفع النوتة أوكتاف عند الإدخال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Note Up Octave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**Ctrl+[Note]**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خفض النوتة أوكتاف عند الإدخال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Note Down Octave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**↑ / ↓**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تغيير ارتفاع النوتة درجة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Pitch Up/Down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**Ctrl+↑ / Ctrl+↓**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تغيير ارتفاع النوتة أوكتاف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Octave Up/Down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الحرف الذي يمثل النوتة Do في Sibelius؟</w:t>
      </w:r>
    </w:p>
    <w:p>
      <w:pPr>
        <w:pStyle w:val="ListNumber"/>
      </w:pPr>
      <w:r>
        <w:rPr>
          <w:sz w:val="22"/>
        </w:rPr>
        <w:t>ما الخطوات الثلاث لإدخال نوتة بسرعة؟</w:t>
      </w:r>
    </w:p>
    <w:p>
      <w:pPr>
        <w:pStyle w:val="ListNumber"/>
      </w:pPr>
      <w:r>
        <w:rPr>
          <w:sz w:val="22"/>
        </w:rPr>
        <w:t>كيف ترفع النوتة أوكتاف كامل عند الإدخال؟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Clef, 4/4)</w:t>
      </w:r>
    </w:p>
    <w:p>
      <w:pPr>
        <w:pStyle w:val="ListNumber"/>
      </w:pPr>
      <w:r>
        <w:rPr>
          <w:sz w:val="22"/>
        </w:rPr>
        <w:t>اكتب 16 مازورة باستخدام الحروف فقط (بدون ماوس):</w:t>
      </w:r>
    </w:p>
    <w:p>
      <w:pPr>
        <w:pStyle w:val="ListBullet"/>
      </w:pPr>
      <w:r>
        <w:rPr>
          <w:sz w:val="22"/>
        </w:rPr>
        <w:t>مازورة 1-4: سلم Do كبير (تصاعدي وتنازلي)</w:t>
      </w:r>
    </w:p>
    <w:p>
      <w:pPr>
        <w:pStyle w:val="ListBullet"/>
      </w:pPr>
      <w:r>
        <w:rPr>
          <w:sz w:val="22"/>
        </w:rPr>
        <w:t>مازورة 5-8: لحن من اختيارك (استخدم C D E F G A B)</w:t>
      </w:r>
    </w:p>
    <w:p>
      <w:pPr>
        <w:pStyle w:val="ListBullet"/>
      </w:pPr>
      <w:r>
        <w:rPr>
          <w:sz w:val="22"/>
        </w:rPr>
        <w:t>مازورة 9-12: كرر المازورات 1-4</w:t>
      </w:r>
    </w:p>
    <w:p>
      <w:pPr>
        <w:pStyle w:val="ListBullet"/>
      </w:pPr>
      <w:r>
        <w:rPr>
          <w:sz w:val="22"/>
        </w:rPr>
        <w:t>مازورة 13-16: لحن جديد من اختيارك</w:t>
      </w:r>
    </w:p>
    <w:p>
      <w:pPr>
        <w:pStyle w:val="ListNumber"/>
      </w:pPr>
      <w:r>
        <w:rPr>
          <w:sz w:val="22"/>
        </w:rPr>
        <w:t>احفظ باسم `Lesson6_KeyboardInput.sib`</w:t>
      </w:r>
    </w:p>
    <w:p>
      <w:pPr>
        <w:pStyle w:val="ListNumber"/>
      </w:pPr>
      <w:r>
        <w:rPr>
          <w:sz w:val="22"/>
        </w:rPr>
        <w:t>**التحدي:** حاول كتابة كل شيء بدون لمس الماوس!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**تمرين:** اعزف سلم Do كبير على العود، وركز على أسماء النوتات بالإنجليزية:</w:t>
      </w:r>
    </w:p>
    <w:p>
      <w:pPr>
        <w:pStyle w:val="ListBullet"/>
      </w:pPr>
      <w:r>
        <w:rPr>
          <w:sz w:val="22"/>
        </w:rPr>
        <w:t>C (Do) – D (Re) – E (Mi) – F (Fa) – G (Sol) – A (La) – B (Si) – C (Do)</w:t>
      </w:r>
    </w:p>
    <w:p>
      <w:pPr>
        <w:pStyle w:val="ListBullet"/>
      </w:pPr>
      <w:r>
        <w:rPr>
          <w:sz w:val="22"/>
        </w:rPr>
        <w:t>تعلم ربط اسم الحرف بالصوت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سرعة إدخال النوتة بالحروف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استخدام القيم المختلفة مع الحروف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استخدام الأسهم لتعديل النوتات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إدخال بالحروف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Alphabetical Input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إدخال تدريجي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Step Time Input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أوكتاف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Octave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ارتفاع (طبقة)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Pitch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علامة إدخال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Input Cursor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هذا الدرس مهم جداً لزيادة سرعة الطالب</w:t>
      </w:r>
    </w:p>
    <w:p>
      <w:pPr>
        <w:pStyle w:val="ListBullet"/>
      </w:pPr>
      <w:r>
        <w:rPr>
          <w:sz w:val="22"/>
        </w:rPr>
        <w:t>شجع الطالب على عدم استخدام الماوس أبداً في هذا الدرس</w:t>
      </w:r>
    </w:p>
    <w:p>
      <w:pPr>
        <w:pStyle w:val="ListBullet"/>
      </w:pPr>
      <w:r>
        <w:rPr>
          <w:sz w:val="22"/>
        </w:rPr>
        <w:t>إذا وجد الطالب صعوبة، اشرح أن الأمر يحتاج تمريناً</w:t>
      </w:r>
    </w:p>
    <w:p>
      <w:pPr>
        <w:pStyle w:val="ListBullet"/>
      </w:pPr>
      <w:r>
        <w:rPr>
          <w:sz w:val="22"/>
        </w:rPr>
        <w:t>الحروف الإنجليزية هي المعيار العالمي في Sibelius</w:t>
      </w:r>
    </w:p>
    <w:p>
      <w:pPr>
        <w:pStyle w:val="ListBullet"/>
      </w:pPr>
      <w:r>
        <w:rPr>
          <w:sz w:val="22"/>
        </w:rPr>
        <w:t>اختبر سرعة الطالب في نهاية الدرس: كم نوتة في الدقيقة؟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7 | Lesson 7</w:t>
      </w:r>
    </w:p>
    <w:p>
      <w:pPr>
        <w:pStyle w:val="Heading2"/>
      </w:pPr>
      <w:r>
        <w:rPr>
          <w:b/>
          <w:color w:val="2C3E6B"/>
          <w:sz w:val="32"/>
        </w:rPr>
        <w:t>التحديد والنسخ واللصق</w:t>
      </w:r>
    </w:p>
    <w:p>
      <w:pPr>
        <w:pStyle w:val="Heading2"/>
      </w:pPr>
      <w:r>
        <w:rPr>
          <w:b/>
          <w:color w:val="2C3E6B"/>
          <w:sz w:val="32"/>
        </w:rPr>
        <w:t>Selecting, Copying and Pasting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التحديد والنسخ واللصق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Selecting, Copying and Pasting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(تقنيات تحرير)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2/4 و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تحديد النوتات والمقاطع بطرق مختلفة</w:t>
      </w:r>
    </w:p>
    <w:p>
      <w:pPr>
        <w:pStyle w:val="ListNumber"/>
      </w:pPr>
      <w:r>
        <w:rPr>
          <w:sz w:val="22"/>
        </w:rPr>
        <w:t>نسخ ولصق المقاطع الموسيقية</w:t>
      </w:r>
    </w:p>
    <w:p>
      <w:pPr>
        <w:pStyle w:val="ListNumber"/>
      </w:pPr>
      <w:r>
        <w:rPr>
          <w:sz w:val="22"/>
        </w:rPr>
        <w:t>استخدام التكرار (Repeat) لتوفير الوقت</w:t>
      </w:r>
    </w:p>
    <w:p>
      <w:pPr>
        <w:pStyle w:val="ListNumber"/>
      </w:pPr>
      <w:r>
        <w:rPr>
          <w:sz w:val="22"/>
        </w:rPr>
        <w:t>فهم الفرق بين Paste و Paste as Cue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طرق التحديد في Sibelius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الطريقة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الاستخدام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نقر على نوتة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Click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تحديد نوتة واحدة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Shift+Click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Shift+Click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تحديد مجموعة متصلة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Ctrl+Click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Ctrl+Click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تحديد عناصر غير متصلة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تحديد مازورة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انقر على المساحة الفارغة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تحديد المازورة كاملة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Ctrl+A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تحديد الكل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اختيار نظام (Passage)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Double-click على المازورة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تحديد من هنا لنهاية المقطع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النسخ واللصق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العملية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قص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Ctrl+X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نقل إلى الحافظة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نسخ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نسخ إلى الحافظة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لصق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Ctrl+V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لصق مع الحفاظ على الارتفاع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لصق بديل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Ctrl+Alt+V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لصق مع خيارات (Alt+V)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ميزان 2/4</w:t>
      </w:r>
    </w:p>
    <w:p>
      <w:pPr>
        <w:pStyle w:val="ListBullet"/>
      </w:pPr>
      <w:r>
        <w:rPr>
          <w:sz w:val="22"/>
        </w:rPr>
        <w:t>دقتان في كل مازورة</w:t>
      </w:r>
    </w:p>
    <w:p>
      <w:pPr>
        <w:pStyle w:val="ListBullet"/>
      </w:pPr>
      <w:r>
        <w:rPr>
          <w:sz w:val="22"/>
        </w:rPr>
        <w:t>يستخدم في: الخبيتي، الملفوف، الهيوا</w:t>
      </w:r>
    </w:p>
    <w:p>
      <w:pPr>
        <w:pStyle w:val="ListBullet"/>
      </w:pPr>
      <w:r>
        <w:rPr>
          <w:sz w:val="22"/>
        </w:rPr>
        <w:t>يُعطي إحساساً سريعاً وخفيفاً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تحديد ونسخ (10 دقائق)</w:t>
      </w:r>
    </w:p>
    <w:p>
      <w:pPr>
        <w:pStyle w:val="ListNumber"/>
      </w:pPr>
      <w:r>
        <w:rPr>
          <w:sz w:val="22"/>
        </w:rPr>
        <w:t>افتح Sibelius → Treble Clef → 4/4</w:t>
      </w:r>
    </w:p>
    <w:p>
      <w:pPr>
        <w:pStyle w:val="ListNumber"/>
      </w:pPr>
      <w:r>
        <w:rPr>
          <w:sz w:val="22"/>
        </w:rPr>
        <w:t>اكتب هذا النمط في أول مازورة: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C D E F | (كلها Noire)</w:t>
      </w:r>
    </w:p>
    <w:p>
      <w:pPr>
        <w:pStyle w:val="ListNumber"/>
      </w:pPr>
      <w:r>
        <w:rPr>
          <w:sz w:val="22"/>
        </w:rPr>
        <w:t>**طرق التحديد:**</w:t>
      </w:r>
    </w:p>
    <w:p>
      <w:pPr>
        <w:pStyle w:val="ListBullet"/>
      </w:pPr>
      <w:r>
        <w:rPr>
          <w:sz w:val="22"/>
        </w:rPr>
        <w:t>انقر على المازورة (المساحة الفارغة) ← تظلل باللون الأزرق</w:t>
      </w:r>
    </w:p>
    <w:p>
      <w:pPr>
        <w:pStyle w:val="ListBullet"/>
      </w:pPr>
      <w:r>
        <w:rPr>
          <w:sz w:val="22"/>
        </w:rPr>
        <w:t>اضغط **Ctrl+C** (نسخ)</w:t>
      </w:r>
    </w:p>
    <w:p>
      <w:pPr>
        <w:pStyle w:val="ListBullet"/>
      </w:pPr>
      <w:r>
        <w:rPr>
          <w:sz w:val="22"/>
        </w:rPr>
        <w:t>انقر على المازورة 2 ← **Ctrl+V** (لصق)</w:t>
      </w:r>
    </w:p>
    <w:p>
      <w:pPr>
        <w:pStyle w:val="ListNumber"/>
      </w:pPr>
      <w:r>
        <w:rPr>
          <w:sz w:val="22"/>
        </w:rPr>
        <w:t>كرر حتى المازورة 8</w:t>
      </w:r>
    </w:p>
    <w:p>
      <w:pPr>
        <w:pStyle w:val="Heading3"/>
      </w:pPr>
      <w:r>
        <w:rPr>
          <w:b/>
          <w:color w:val="34497E"/>
          <w:sz w:val="28"/>
        </w:rPr>
        <w:t>## تمرين 2: لصق متعدد (10 دقائق)</w:t>
      </w:r>
    </w:p>
    <w:p>
      <w:pPr>
        <w:pStyle w:val="ListNumber"/>
      </w:pPr>
      <w:r>
        <w:rPr>
          <w:sz w:val="22"/>
        </w:rPr>
        <w:t>اكتب نمطاً من 4 نوتات في المازورة 1: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C  D  E  F  | G  G  A  A  | B  B  C  C  | (Croche)</w:t>
        <w:br/>
        <w:t>(اختر Croche من Keypad واكتب: C D E F)</w:t>
        <w:br/>
        <w:t>(دون تغيير القيمة: G G A A)</w:t>
        <w:br/>
        <w:t>(ثم B B C C)</w:t>
      </w:r>
    </w:p>
    <w:p>
      <w:pPr>
        <w:pStyle w:val="ListNumber"/>
      </w:pPr>
      <w:r>
        <w:rPr>
          <w:sz w:val="22"/>
        </w:rPr>
        <w:t>حدد المازورات 1-3 (Shift+Click للامتداد)</w:t>
      </w:r>
    </w:p>
    <w:p>
      <w:pPr>
        <w:pStyle w:val="ListNumber"/>
      </w:pPr>
      <w:r>
        <w:rPr>
          <w:sz w:val="22"/>
        </w:rPr>
        <w:t>Ctrl+C (نسخ)</w:t>
      </w:r>
    </w:p>
    <w:p>
      <w:pPr>
        <w:pStyle w:val="ListNumber"/>
      </w:pPr>
      <w:r>
        <w:rPr>
          <w:sz w:val="22"/>
        </w:rPr>
        <w:t>انقر على المازورة 4 ← Ctrl+V (لصق)</w:t>
      </w:r>
    </w:p>
    <w:p>
      <w:pPr>
        <w:pStyle w:val="ListNumber"/>
      </w:pPr>
      <w:r>
        <w:rPr>
          <w:sz w:val="22"/>
        </w:rPr>
        <w:t>الآن المازورات 4-6 مطابقة لـ 1-3</w:t>
      </w:r>
    </w:p>
    <w:p>
      <w:pPr>
        <w:pStyle w:val="Heading3"/>
      </w:pPr>
      <w:r>
        <w:rPr>
          <w:b/>
          <w:color w:val="34497E"/>
          <w:sz w:val="28"/>
        </w:rPr>
        <w:t>## تمرين 3: استخدام التكرار مع 2/4 (10 دقائق)</w:t>
      </w:r>
    </w:p>
    <w:p>
      <w:pPr>
        <w:pStyle w:val="ListNumber"/>
      </w:pPr>
      <w:r>
        <w:rPr>
          <w:sz w:val="22"/>
        </w:rPr>
        <w:t>غير الميزان إلى **2/4** (Notations → Time Signature → 2/4)</w:t>
      </w:r>
    </w:p>
    <w:p>
      <w:pPr>
        <w:pStyle w:val="ListNumber"/>
      </w:pPr>
      <w:r>
        <w:rPr>
          <w:sz w:val="22"/>
        </w:rPr>
        <w:t>اكتب في أول مازورتين: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Noire | D Noire |</w:t>
        <w:br/>
        <w:t>مازورة 2: | E Noire | F Noire |</w:t>
      </w:r>
    </w:p>
    <w:p>
      <w:pPr>
        <w:pStyle w:val="ListNumber"/>
      </w:pPr>
      <w:r>
        <w:rPr>
          <w:sz w:val="22"/>
        </w:rPr>
        <w:t>حدد المازورتين (من المازورة 1 للمازورة 2)</w:t>
      </w:r>
    </w:p>
    <w:p>
      <w:pPr>
        <w:pStyle w:val="ListNumber"/>
      </w:pPr>
      <w:r>
        <w:rPr>
          <w:sz w:val="22"/>
        </w:rPr>
        <w:t>Ctrl+C ← Ctrl+V ثلاث مرات (للوصول للمازورة 8)</w:t>
      </w:r>
    </w:p>
    <w:p>
      <w:pPr>
        <w:pStyle w:val="ListNumber"/>
      </w:pPr>
      <w:r>
        <w:rPr>
          <w:sz w:val="22"/>
        </w:rPr>
        <w:t>الآن لديك 8 مازورات من اللحن</w:t>
      </w:r>
    </w:p>
    <w:p>
      <w:pPr>
        <w:pStyle w:val="Heading3"/>
      </w:pPr>
      <w:r>
        <w:rPr>
          <w:b/>
          <w:color w:val="34497E"/>
          <w:sz w:val="28"/>
        </w:rPr>
        <w:t>## تمرين 4: Paste as Cue (5 دقائق)</w:t>
      </w:r>
    </w:p>
    <w:p>
      <w:pPr>
        <w:pStyle w:val="ListNumber"/>
      </w:pPr>
      <w:r>
        <w:rPr>
          <w:sz w:val="22"/>
        </w:rPr>
        <w:t>اكتب لحناً قصيراً (4 مازورات)</w:t>
      </w:r>
    </w:p>
    <w:p>
      <w:pPr>
        <w:pStyle w:val="ListNumber"/>
      </w:pPr>
      <w:r>
        <w:rPr>
          <w:sz w:val="22"/>
        </w:rPr>
        <w:t>حدد اللحن بالكامل</w:t>
      </w:r>
    </w:p>
    <w:p>
      <w:pPr>
        <w:pStyle w:val="ListNumber"/>
      </w:pPr>
      <w:r>
        <w:rPr>
          <w:sz w:val="22"/>
        </w:rPr>
        <w:t>Ctrl+C</w:t>
      </w:r>
    </w:p>
    <w:p>
      <w:pPr>
        <w:pStyle w:val="ListNumber"/>
      </w:pPr>
      <w:r>
        <w:rPr>
          <w:sz w:val="22"/>
        </w:rPr>
        <w:t>انقر على المازورة التالية</w:t>
      </w:r>
    </w:p>
    <w:p>
      <w:pPr>
        <w:pStyle w:val="ListNumber"/>
      </w:pPr>
      <w:r>
        <w:rPr>
          <w:sz w:val="22"/>
        </w:rPr>
        <w:t>**Ctrl+Alt+V** → اختر **Paste as Cue**</w:t>
      </w:r>
    </w:p>
    <w:p>
      <w:r>
        <w:rPr>
          <w:rFonts w:ascii="Calibri" w:hAnsi="Calibri"/>
          <w:b w:val="0"/>
          <w:i w:val="0"/>
          <w:sz w:val="22"/>
        </w:rPr>
        <w:t>(Cue Notes أصغر حجماً، تُستخدم للإشارات)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**Ctrl+C / Ctrl+V**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نسخ ولصق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Copy / Paste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**Ctrl+X**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قص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**Shift+Click**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تحديد مجموعة متصلة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Select Range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**Ctrl+Alt+V**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لصق مع خيارات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Paste Special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**R** (Repeat)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تكرار آخر إجراء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Repeat Last Action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كيف تختار مازورة كاملة؟</w:t>
      </w:r>
    </w:p>
    <w:p>
      <w:pPr>
        <w:pStyle w:val="ListNumber"/>
      </w:pPr>
      <w:r>
        <w:rPr>
          <w:sz w:val="22"/>
        </w:rPr>
        <w:t>ما الفرق بين Ctrl+V و Ctrl+Alt+V؟</w:t>
      </w:r>
    </w:p>
    <w:p>
      <w:pPr>
        <w:pStyle w:val="ListNumber"/>
      </w:pPr>
      <w:r>
        <w:rPr>
          <w:sz w:val="22"/>
        </w:rPr>
        <w:t>كم دقة في ميزان 2/4؟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في 2/4 (Treble Clef)</w:t>
      </w:r>
    </w:p>
    <w:p>
      <w:pPr>
        <w:pStyle w:val="ListNumber"/>
      </w:pPr>
      <w:r>
        <w:rPr>
          <w:sz w:val="22"/>
        </w:rPr>
        <w:t>اكتب نمطاً في أول مازورتين:</w:t>
      </w:r>
    </w:p>
    <w:p>
      <w:pPr>
        <w:pStyle w:val="ListBullet"/>
      </w:pPr>
      <w:r>
        <w:rPr>
          <w:sz w:val="22"/>
        </w:rPr>
        <w:t>مازورة 1: C (Noire) - E (Noire)</w:t>
      </w:r>
    </w:p>
    <w:p>
      <w:pPr>
        <w:pStyle w:val="ListBullet"/>
      </w:pPr>
      <w:r>
        <w:rPr>
          <w:sz w:val="22"/>
        </w:rPr>
        <w:t>مازورة 2: G (Noire) - B (Noire)</w:t>
      </w:r>
    </w:p>
    <w:p>
      <w:pPr>
        <w:pStyle w:val="ListNumber"/>
      </w:pPr>
      <w:r>
        <w:rPr>
          <w:sz w:val="22"/>
        </w:rPr>
        <w:t>استخدم النسخ واللصق لملء 16 مازورة</w:t>
      </w:r>
    </w:p>
    <w:p>
      <w:pPr>
        <w:pStyle w:val="ListNumber"/>
      </w:pPr>
      <w:r>
        <w:rPr>
          <w:sz w:val="22"/>
        </w:rPr>
        <w:t>عدّل المازورات 9-12 لتكون تنازلياً (C B A G...)</w:t>
      </w:r>
    </w:p>
    <w:p>
      <w:pPr>
        <w:pStyle w:val="ListNumber"/>
      </w:pPr>
      <w:r>
        <w:rPr>
          <w:sz w:val="22"/>
        </w:rPr>
        <w:t>احفظ باسم `Lesson7_CopyPaste.sib`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**تمرين:** اعزف النمط التالي على العود في 2/4:</w:t>
      </w:r>
    </w:p>
    <w:p>
      <w:pPr>
        <w:pStyle w:val="ListBullet"/>
      </w:pPr>
      <w:r>
        <w:rPr>
          <w:sz w:val="22"/>
        </w:rPr>
        <w:t>C (نقرة) - E (نقرة) - G (نقرة) - C أعلى (نقرة)</w:t>
      </w:r>
    </w:p>
    <w:p>
      <w:pPr>
        <w:pStyle w:val="ListBullet"/>
      </w:pPr>
      <w:r>
        <w:rPr>
          <w:sz w:val="22"/>
        </w:rPr>
        <w:t>كرر النمط 4 مرات (هذا تدريب على النسخ بالأداء)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تحديد المقاطع بطرق مختلفة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نسخ ولصق بكفاءة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فهم ميزان 2/4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تحديد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نسخ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Copy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قص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Cut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لصق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Paste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حافظة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Clipboard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تكرار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Repeat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مقطع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Passage / Range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لصق كإشارة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Paste as Cue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النسخ واللصق من أهم المهارات لتوفير الوقت في Sibelius</w:t>
      </w:r>
    </w:p>
    <w:p>
      <w:pPr>
        <w:pStyle w:val="ListBullet"/>
      </w:pPr>
      <w:r>
        <w:rPr>
          <w:sz w:val="22"/>
        </w:rPr>
        <w:t>اشرح أن R (Repeat) تكرر آخر إجراء وليس آخر نوتة</w:t>
      </w:r>
    </w:p>
    <w:p>
      <w:pPr>
        <w:pStyle w:val="ListBullet"/>
      </w:pPr>
      <w:r>
        <w:rPr>
          <w:sz w:val="22"/>
        </w:rPr>
        <w:t>شجع الطالب على استخدام اختصارات النسخ واللصق وليس الماوس</w:t>
      </w:r>
    </w:p>
    <w:p>
      <w:pPr>
        <w:pStyle w:val="ListBullet"/>
      </w:pPr>
      <w:r>
        <w:rPr>
          <w:sz w:val="22"/>
        </w:rPr>
        <w:t>ميزان 2/4 تمهيد للإيقاعات الخليجية والعراقية</w:t>
      </w:r>
    </w:p>
    <w:p>
      <w:pPr>
        <w:pStyle w:val="ListBullet"/>
      </w:pPr>
      <w:r>
        <w:rPr>
          <w:sz w:val="22"/>
        </w:rPr>
        <w:t>التمرين على 2/4 سيساعد لاحقاً في إيقاع الخبيتي والملفوف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8 | Lesson 8</w:t>
      </w:r>
    </w:p>
    <w:p>
      <w:pPr>
        <w:pStyle w:val="Heading2"/>
      </w:pPr>
      <w:r>
        <w:rPr>
          <w:b/>
          <w:color w:val="2C3E6B"/>
          <w:sz w:val="32"/>
        </w:rPr>
        <w:t>الديناميكيات وعلامات التعبير</w:t>
      </w:r>
    </w:p>
    <w:p>
      <w:pPr>
        <w:pStyle w:val="Heading2"/>
      </w:pPr>
      <w:r>
        <w:rPr>
          <w:b/>
          <w:color w:val="2C3E6B"/>
          <w:sz w:val="32"/>
        </w:rPr>
        <w:t>Dynamics and Expression Marks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الديناميكيات وعلامات التعبير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Dynamics and Expression Marks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يوجد (تعبير موسيقي)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الديناميكيات (مستوى الصوت) ورموزها</w:t>
      </w:r>
    </w:p>
    <w:p>
      <w:pPr>
        <w:pStyle w:val="ListNumber"/>
      </w:pPr>
      <w:r>
        <w:rPr>
          <w:sz w:val="22"/>
        </w:rPr>
        <w:t>إضافة علامات الديناميك في Sibelius</w:t>
      </w:r>
    </w:p>
    <w:p>
      <w:pPr>
        <w:pStyle w:val="ListNumber"/>
      </w:pPr>
      <w:r>
        <w:rPr>
          <w:sz w:val="22"/>
        </w:rPr>
        <w:t>استخدام Crescendo و Decrescendo</w:t>
      </w:r>
    </w:p>
    <w:p>
      <w:pPr>
        <w:pStyle w:val="ListNumber"/>
      </w:pPr>
      <w:r>
        <w:rPr>
          <w:sz w:val="22"/>
        </w:rPr>
        <w:t>إضافة علامات التعبير (Expressions)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الديناميكيات (Dynamics)</w:t>
      </w:r>
    </w:p>
    <w:p>
      <w:r>
        <w:rPr>
          <w:rFonts w:ascii="Calibri" w:hAnsi="Calibri"/>
          <w:b w:val="0"/>
          <w:i w:val="0"/>
          <w:sz w:val="22"/>
        </w:rPr>
        <w:t>الديناميكيات هي مستوى علو الصوت في الموسيقى: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الرمز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الاسم الإيطالي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**pp**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Pianissimo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هادئ جداً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**p**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Piano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هادئ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**mp**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Mezzo Piano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متوسط الهدوء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**mf**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Mezzo Forte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متوسط القوة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Forte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قوي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**ff**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Fortissimo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قوي جداً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تدرجات الصوت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الرمز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الاسم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———&lt;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**Crescendo** ◁——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ازدياد في القوة تدريجياً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&gt;———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**Decrescendo** ——▷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انخفاض في القوة تدريجياً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علامات التعبير (Articulation Marks)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الرمز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الاسم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•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**Staccato**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نوتة قصيرة منفصلة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**Tenuto**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نوتة كاملة الطول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&gt;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**Accent**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نوتة بقوة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⌒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**Slur / Legato**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نوتات متصلة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**Fermata**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إطالة النوتة حسب رغبة العازف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إضافة ديناميكيات (10 دقائق)</w:t>
      </w:r>
    </w:p>
    <w:p>
      <w:pPr>
        <w:pStyle w:val="ListNumber"/>
      </w:pPr>
      <w:r>
        <w:rPr>
          <w:sz w:val="22"/>
        </w:rPr>
        <w:t>افتح Sibelius → Treble Clef → 4/4</w:t>
      </w:r>
    </w:p>
    <w:p>
      <w:pPr>
        <w:pStyle w:val="ListNumber"/>
      </w:pPr>
      <w:r>
        <w:rPr>
          <w:sz w:val="22"/>
        </w:rPr>
        <w:t>اكتب سلم Do كبير (C D E F G A B C) مع Noire</w:t>
      </w:r>
    </w:p>
    <w:p>
      <w:pPr>
        <w:pStyle w:val="ListNumber"/>
      </w:pPr>
      <w:r>
        <w:rPr>
          <w:sz w:val="22"/>
        </w:rPr>
        <w:t>أضف ديناميكيات:</w:t>
      </w:r>
    </w:p>
    <w:p>
      <w:pPr>
        <w:pStyle w:val="ListBullet"/>
      </w:pPr>
      <w:r>
        <w:rPr>
          <w:sz w:val="22"/>
        </w:rPr>
        <w:t>اختر Tab: **Notations** → **Dynamics**</w:t>
      </w:r>
    </w:p>
    <w:p>
      <w:pPr>
        <w:pStyle w:val="ListBullet"/>
      </w:pPr>
      <w:r>
        <w:rPr>
          <w:sz w:val="22"/>
        </w:rPr>
        <w:t>اختر **p** وضع تحت أول نوتة (C)</w:t>
      </w:r>
    </w:p>
    <w:p>
      <w:pPr>
        <w:pStyle w:val="ListBullet"/>
      </w:pPr>
      <w:r>
        <w:rPr>
          <w:sz w:val="22"/>
        </w:rPr>
        <w:t>اختر **mf** وضع تحت النوتة الخامسة (G)</w:t>
      </w:r>
    </w:p>
    <w:p>
      <w:pPr>
        <w:pStyle w:val="ListBullet"/>
      </w:pPr>
      <w:r>
        <w:rPr>
          <w:sz w:val="22"/>
        </w:rPr>
        <w:t>اختر **f** وضع تحت النوتة الأخيرة (C)</w:t>
      </w:r>
    </w:p>
    <w:p>
      <w:r>
        <w:rPr>
          <w:rFonts w:ascii="Calibri" w:hAnsi="Calibri"/>
          <w:b/>
          <w:i w:val="0"/>
          <w:sz w:val="22"/>
        </w:rPr>
        <w:t>طريقة أسرع:</w:t>
      </w:r>
    </w:p>
    <w:p>
      <w:pPr>
        <w:pStyle w:val="ListBullet"/>
      </w:pPr>
      <w:r>
        <w:rPr>
          <w:sz w:val="22"/>
        </w:rPr>
        <w:t>حدد النوتة التي تريد إضافة ديناميك تحتها</w:t>
      </w:r>
    </w:p>
    <w:p>
      <w:pPr>
        <w:pStyle w:val="ListBullet"/>
      </w:pPr>
      <w:r>
        <w:rPr>
          <w:sz w:val="22"/>
        </w:rPr>
        <w:t>اضغط **Ctrl+E** (إضافة نص تعبيري)</w:t>
      </w:r>
    </w:p>
    <w:p>
      <w:pPr>
        <w:pStyle w:val="ListBullet"/>
      </w:pPr>
      <w:r>
        <w:rPr>
          <w:sz w:val="22"/>
        </w:rPr>
        <w:t>اكتب: `p`, `mf`, `f` (يكتب Sibelius الرمز تلقائياً)</w:t>
      </w:r>
    </w:p>
    <w:p>
      <w:pPr>
        <w:pStyle w:val="Heading3"/>
      </w:pPr>
      <w:r>
        <w:rPr>
          <w:b/>
          <w:color w:val="34497E"/>
          <w:sz w:val="28"/>
        </w:rPr>
        <w:t>## تمرين 2: Crescendo و Decrescendo (10 دقائق)</w:t>
      </w:r>
    </w:p>
    <w:p>
      <w:pPr>
        <w:pStyle w:val="ListNumber"/>
      </w:pPr>
      <w:r>
        <w:rPr>
          <w:sz w:val="22"/>
        </w:rPr>
        <w:t>اكتب: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1-2: C D E F | G A B C (Noire)</w:t>
        <w:br/>
        <w:t>مازورة 3-4: C B A G | F E D C (Noire)</w:t>
      </w:r>
    </w:p>
    <w:p>
      <w:pPr>
        <w:pStyle w:val="ListNumber"/>
      </w:pPr>
      <w:r>
        <w:rPr>
          <w:sz w:val="22"/>
        </w:rPr>
        <w:t>أضف Crescendo:</w:t>
      </w:r>
    </w:p>
    <w:p>
      <w:pPr>
        <w:pStyle w:val="ListBullet"/>
      </w:pPr>
      <w:r>
        <w:rPr>
          <w:sz w:val="22"/>
        </w:rPr>
        <w:t>اختر Tab: **Notations** → **Line** → **Hairpin (Crescendo)**</w:t>
      </w:r>
    </w:p>
    <w:p>
      <w:pPr>
        <w:pStyle w:val="ListBullet"/>
      </w:pPr>
      <w:r>
        <w:rPr>
          <w:sz w:val="22"/>
        </w:rPr>
        <w:t>أو: اضغط **H** للاختصار</w:t>
      </w:r>
    </w:p>
    <w:p>
      <w:pPr>
        <w:pStyle w:val="ListBullet"/>
      </w:pPr>
      <w:r>
        <w:rPr>
          <w:sz w:val="22"/>
        </w:rPr>
        <w:t>اسحب من بداية المازورة 1 لنهاية المازورة 2</w:t>
      </w:r>
    </w:p>
    <w:p>
      <w:pPr>
        <w:pStyle w:val="ListNumber"/>
      </w:pPr>
      <w:r>
        <w:rPr>
          <w:sz w:val="22"/>
        </w:rPr>
        <w:t>أضف Decrescendo:</w:t>
      </w:r>
    </w:p>
    <w:p>
      <w:pPr>
        <w:pStyle w:val="ListBullet"/>
      </w:pPr>
      <w:r>
        <w:rPr>
          <w:sz w:val="22"/>
        </w:rPr>
        <w:t>اضغط **Shift+H** (Decrescendo Hairpin)</w:t>
      </w:r>
    </w:p>
    <w:p>
      <w:pPr>
        <w:pStyle w:val="ListBullet"/>
      </w:pPr>
      <w:r>
        <w:rPr>
          <w:sz w:val="22"/>
        </w:rPr>
        <w:t>اسحب من بداية المازورة 3 لنهاية المازورة 4</w:t>
      </w:r>
    </w:p>
    <w:p>
      <w:pPr>
        <w:pStyle w:val="ListNumber"/>
      </w:pPr>
      <w:r>
        <w:rPr>
          <w:sz w:val="22"/>
        </w:rPr>
        <w:t>استمع لتسمع الفرق</w:t>
      </w:r>
    </w:p>
    <w:p>
      <w:pPr>
        <w:pStyle w:val="Heading3"/>
      </w:pPr>
      <w:r>
        <w:rPr>
          <w:b/>
          <w:color w:val="34497E"/>
          <w:sz w:val="28"/>
        </w:rPr>
        <w:t>## تمرين 3: علامات التعبير (5 دقائق)</w:t>
      </w:r>
    </w:p>
    <w:p>
      <w:pPr>
        <w:pStyle w:val="ListNumber"/>
      </w:pPr>
      <w:r>
        <w:rPr>
          <w:sz w:val="22"/>
        </w:rPr>
        <w:t>اكتب: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D E F (Noire)</w:t>
        <w:br/>
        <w:t>مازورة 2: G G G G (Croche)</w:t>
        <w:br/>
        <w:t>مازورة 3: A B C - (Noire)</w:t>
      </w:r>
    </w:p>
    <w:p>
      <w:pPr>
        <w:pStyle w:val="ListNumber"/>
      </w:pPr>
      <w:r>
        <w:rPr>
          <w:sz w:val="22"/>
        </w:rPr>
        <w:t>أضف علامات:</w:t>
      </w:r>
    </w:p>
    <w:p>
      <w:pPr>
        <w:pStyle w:val="ListBullet"/>
      </w:pPr>
      <w:r>
        <w:rPr>
          <w:sz w:val="22"/>
        </w:rPr>
        <w:t>**Staccato:** اختر Keypad Layout 3 → Staccato</w:t>
      </w:r>
    </w:p>
    <w:p>
      <w:pPr>
        <w:pStyle w:val="ListBullet"/>
      </w:pPr>
      <w:r>
        <w:rPr>
          <w:sz w:val="22"/>
        </w:rPr>
        <w:t>أو اختصار: **Shift+S** ← Staccato</w:t>
      </w:r>
    </w:p>
    <w:p>
      <w:pPr>
        <w:pStyle w:val="ListBullet"/>
      </w:pPr>
      <w:r>
        <w:rPr>
          <w:sz w:val="22"/>
        </w:rPr>
        <w:t>**Accent:** **Shift+V** ← Accent</w:t>
      </w:r>
    </w:p>
    <w:p>
      <w:pPr>
        <w:pStyle w:val="ListBullet"/>
      </w:pPr>
      <w:r>
        <w:rPr>
          <w:sz w:val="22"/>
        </w:rPr>
        <w:t>**Fermata:** **Ctrl+Shift+F** ← Fermata</w:t>
      </w:r>
    </w:p>
    <w:p>
      <w:pPr>
        <w:pStyle w:val="ListBullet"/>
      </w:pPr>
      <w:r>
        <w:rPr>
          <w:sz w:val="22"/>
        </w:rPr>
        <w:t>**Tenuto:** **Shift+T** ← Tenuto</w:t>
      </w:r>
    </w:p>
    <w:p>
      <w:pPr>
        <w:pStyle w:val="Heading3"/>
      </w:pPr>
      <w:r>
        <w:rPr>
          <w:b/>
          <w:color w:val="34497E"/>
          <w:sz w:val="28"/>
        </w:rPr>
        <w:t>## تمرين 4: مقطوعة ديناميكية (5 دقائق)</w:t>
      </w:r>
    </w:p>
    <w:p>
      <w:r>
        <w:rPr>
          <w:rFonts w:ascii="Calibri" w:hAnsi="Calibri"/>
          <w:b w:val="0"/>
          <w:i w:val="0"/>
          <w:sz w:val="22"/>
        </w:rPr>
        <w:t>اجمع كل العناصر: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pp → | C D E F | (هادئ جداً)</w:t>
        <w:br/>
        <w:t>مازورة 2: Crescendo | G A B C | (ازدياد)</w:t>
        <w:br/>
        <w:t>مازورة 3: f → | C B A G | (قوي)</w:t>
        <w:br/>
        <w:t>مازورة 4: Decrescendo | F E D C | (انخفاض)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**H**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Crescendo Hairpin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Crescendo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**Shift+H**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Decrescendo Hairpin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Decrescendo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Staccato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Staccato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**Shift+V**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Accent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Accent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**Ctrl+Shift+F**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Fermata (نقطة استطالة)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Fermata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الفرق بين **p** و **f** في الديناميكيات؟</w:t>
      </w:r>
    </w:p>
    <w:p>
      <w:pPr>
        <w:pStyle w:val="ListNumber"/>
      </w:pPr>
      <w:r>
        <w:rPr>
          <w:sz w:val="22"/>
        </w:rPr>
        <w:t>كيف تضيف Crescendo بين مازورتين؟</w:t>
      </w:r>
    </w:p>
    <w:p>
      <w:pPr>
        <w:pStyle w:val="ListNumber"/>
      </w:pPr>
      <w:r>
        <w:rPr>
          <w:sz w:val="22"/>
        </w:rPr>
        <w:t>ما معنى Staccato؟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Clef, 4/4)</w:t>
      </w:r>
    </w:p>
    <w:p>
      <w:pPr>
        <w:pStyle w:val="ListNumber"/>
      </w:pPr>
      <w:r>
        <w:rPr>
          <w:sz w:val="22"/>
        </w:rPr>
        <w:t>اكتب 8 مازورات:</w:t>
      </w:r>
    </w:p>
    <w:p>
      <w:pPr>
        <w:pStyle w:val="ListBullet"/>
      </w:pPr>
      <w:r>
        <w:rPr>
          <w:sz w:val="22"/>
        </w:rPr>
        <w:t>مازورة 1-2: لحن هادئ مع p</w:t>
      </w:r>
    </w:p>
    <w:p>
      <w:pPr>
        <w:pStyle w:val="ListBullet"/>
      </w:pPr>
      <w:r>
        <w:rPr>
          <w:sz w:val="22"/>
        </w:rPr>
        <w:t>مازورة 3-4: Crescendo + f</w:t>
      </w:r>
    </w:p>
    <w:p>
      <w:pPr>
        <w:pStyle w:val="ListBullet"/>
      </w:pPr>
      <w:r>
        <w:rPr>
          <w:sz w:val="22"/>
        </w:rPr>
        <w:t>مازورة 5-6: لحن قوي مع ff</w:t>
      </w:r>
    </w:p>
    <w:p>
      <w:pPr>
        <w:pStyle w:val="ListBullet"/>
      </w:pPr>
      <w:r>
        <w:rPr>
          <w:sz w:val="22"/>
        </w:rPr>
        <w:t>مازورة 7-8: Decrescendo + p (نهاية هادئة)</w:t>
      </w:r>
    </w:p>
    <w:p>
      <w:pPr>
        <w:pStyle w:val="ListNumber"/>
      </w:pPr>
      <w:r>
        <w:rPr>
          <w:sz w:val="22"/>
        </w:rPr>
        <w:t>أضف بعض علامات Staccato و Tenuto</w:t>
      </w:r>
    </w:p>
    <w:p>
      <w:pPr>
        <w:pStyle w:val="ListNumber"/>
      </w:pPr>
      <w:r>
        <w:rPr>
          <w:sz w:val="22"/>
        </w:rPr>
        <w:t>احفظ باسم `Lesson8_Dynamics.sib`</w:t>
      </w:r>
    </w:p>
    <w:p>
      <w:pPr>
        <w:pStyle w:val="ListNumber"/>
      </w:pPr>
      <w:r>
        <w:rPr>
          <w:sz w:val="22"/>
        </w:rPr>
        <w:t>استمع ولاحظ كيف تؤثر الديناميكيات على المشاعر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pPr>
        <w:pStyle w:val="ListBullet"/>
      </w:pPr>
      <w:r>
        <w:rPr>
          <w:sz w:val="22"/>
        </w:rPr>
        <w:t>**تمرين:** اعزف سلم Do كبير:</w:t>
      </w:r>
    </w:p>
    <w:p>
      <w:pPr>
        <w:pStyle w:val="ListBullet"/>
      </w:pPr>
      <w:r>
        <w:rPr>
          <w:sz w:val="22"/>
        </w:rPr>
        <w:t>أولاً: بـ **p** (هدوء) ← صوت خفيف</w:t>
      </w:r>
    </w:p>
    <w:p>
      <w:pPr>
        <w:pStyle w:val="ListBullet"/>
      </w:pPr>
      <w:r>
        <w:rPr>
          <w:sz w:val="22"/>
        </w:rPr>
        <w:t>ثانياً: بـ **f** (قوة) ← صوت قوي</w:t>
      </w:r>
    </w:p>
    <w:p>
      <w:pPr>
        <w:pStyle w:val="ListBullet"/>
      </w:pPr>
      <w:r>
        <w:rPr>
          <w:sz w:val="22"/>
        </w:rPr>
        <w:t>ثالثاً: Crescendo من p إلى f</w:t>
      </w:r>
    </w:p>
    <w:p>
      <w:pPr>
        <w:pStyle w:val="ListBullet"/>
      </w:pPr>
      <w:r>
        <w:rPr>
          <w:sz w:val="22"/>
        </w:rPr>
        <w:t>لاحظ كيف تغير الديناميكيات من تعبير الموسيقى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إضافة الديناميكيات بشكل صحيح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استخدام Crescendo/Decrescendo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إضافة علامات التعبير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إجابات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Italian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هادئ جداً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Very Soft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Pianissimo (pp)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هادئ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Soft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Piano (p)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متوسط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Mezzo (m)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قوي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Forte (f)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قوي جداً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Very Strong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Fortissimo (ff)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تزايد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Crescendo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Crescendo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تناقص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Decrescendo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Decrescendo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فصل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Detached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Staccato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إطالة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Fermata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الديناميكيات تمنح الموسيقى "روحاً" وتعبر عن المشاعر</w:t>
      </w:r>
    </w:p>
    <w:p>
      <w:pPr>
        <w:pStyle w:val="ListBullet"/>
      </w:pPr>
      <w:r>
        <w:rPr>
          <w:sz w:val="22"/>
        </w:rPr>
        <w:t>اشرح أن الديناميكيات حرفياً: pp = pianissimo جداً جداً</w:t>
      </w:r>
    </w:p>
    <w:p>
      <w:pPr>
        <w:pStyle w:val="ListBullet"/>
      </w:pPr>
      <w:r>
        <w:rPr>
          <w:sz w:val="22"/>
        </w:rPr>
        <w:t>شجع الطالب على الاستماع إلى مقطوعات ومقارنة الديناميكيات</w:t>
      </w:r>
    </w:p>
    <w:p>
      <w:pPr>
        <w:pStyle w:val="ListBullet"/>
      </w:pPr>
      <w:r>
        <w:rPr>
          <w:sz w:val="22"/>
        </w:rPr>
        <w:t>علامات التعبير مهمة في العود العربي أيضاً</w:t>
      </w:r>
    </w:p>
    <w:p>
      <w:pPr>
        <w:pStyle w:val="ListBullet"/>
      </w:pPr>
      <w:r>
        <w:rPr>
          <w:sz w:val="22"/>
        </w:rPr>
        <w:t>في الدرس القادم سنبدأ بالإيقاعات البسيطة والمقامات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