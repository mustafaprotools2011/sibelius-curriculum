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Sibelius Semester 2 — Part 2 (Lessons 41–48): Advanced Projects</w:t>
      </w:r>
    </w:p>
    <w:p/>
    <w:p>
      <w:pPr>
        <w:jc w:val="center"/>
      </w:pPr>
      <w:r>
        <w:rPr>
          <w:color w:val="2C3E6B"/>
          <w:sz w:val="36"/>
        </w:rPr>
        <w:t>منهاج شامل لجميع الآلات الموسيقية</w:t>
      </w:r>
    </w:p>
    <w:p>
      <w:pPr>
        <w:jc w:val="center"/>
      </w:pPr>
      <w:r>
        <w:rPr>
          <w:i/>
          <w:color w:val="666666"/>
          <w:sz w:val="28"/>
        </w:rPr>
        <w:t>Comprehensive Sibelius Curriculum</w:t>
      </w:r>
    </w:p>
    <w:p/>
    <w:p>
      <w:pPr>
        <w:jc w:val="center"/>
      </w:pPr>
      <w:r>
        <w:rPr>
          <w:color w:val="888888"/>
          <w:sz w:val="28"/>
        </w:rPr>
        <w:t>8 دروس</w:t>
      </w:r>
    </w:p>
    <w:p>
      <w:pPr>
        <w:jc w:val="center"/>
      </w:pPr>
      <w:r>
        <w:rPr>
          <w:color w:val="34497E"/>
          <w:sz w:val="28"/>
        </w:rPr>
        <w:t>إعداد: د. مصطفى كمال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فهرس المحتويات — Table of Contents</w:t>
      </w:r>
    </w:p>
    <w:p/>
    <w:p>
      <w:r>
        <w:rPr>
          <w:b/>
          <w:sz w:val="22"/>
        </w:rPr>
        <w:t xml:space="preserve">الدرس 41 – </w:t>
      </w:r>
      <w:r>
        <w:rPr>
          <w:color w:val="666666"/>
          <w:sz w:val="22"/>
        </w:rPr>
        <w:t>الدرس 41 | Lesson 41</w:t>
      </w:r>
    </w:p>
    <w:p>
      <w:r>
        <w:rPr>
          <w:b/>
          <w:sz w:val="22"/>
        </w:rPr>
        <w:t xml:space="preserve">الدرس 42 – </w:t>
      </w:r>
      <w:r>
        <w:rPr>
          <w:color w:val="666666"/>
          <w:sz w:val="22"/>
        </w:rPr>
        <w:t>الدرس 42 | Lesson 42</w:t>
      </w:r>
    </w:p>
    <w:p>
      <w:r>
        <w:rPr>
          <w:b/>
          <w:sz w:val="22"/>
        </w:rPr>
        <w:t xml:space="preserve">الدرس 43 – </w:t>
      </w:r>
      <w:r>
        <w:rPr>
          <w:color w:val="666666"/>
          <w:sz w:val="22"/>
        </w:rPr>
        <w:t>الدرس 43 | Lesson 43</w:t>
      </w:r>
    </w:p>
    <w:p>
      <w:r>
        <w:rPr>
          <w:b/>
          <w:sz w:val="22"/>
        </w:rPr>
        <w:t xml:space="preserve">الدرس 44 – </w:t>
      </w:r>
      <w:r>
        <w:rPr>
          <w:color w:val="666666"/>
          <w:sz w:val="22"/>
        </w:rPr>
        <w:t>الدرس 44 | Lesson 44</w:t>
      </w:r>
    </w:p>
    <w:p>
      <w:r>
        <w:rPr>
          <w:b/>
          <w:sz w:val="22"/>
        </w:rPr>
        <w:t xml:space="preserve">الدرس 45 – </w:t>
      </w:r>
      <w:r>
        <w:rPr>
          <w:color w:val="666666"/>
          <w:sz w:val="22"/>
        </w:rPr>
        <w:t>الدرس 45 | Lesson 45</w:t>
      </w:r>
    </w:p>
    <w:p>
      <w:r>
        <w:rPr>
          <w:b/>
          <w:sz w:val="22"/>
        </w:rPr>
        <w:t xml:space="preserve">الدرس 46 – </w:t>
      </w:r>
      <w:r>
        <w:rPr>
          <w:color w:val="666666"/>
          <w:sz w:val="22"/>
        </w:rPr>
        <w:t>الدرس 46 | Lesson 46</w:t>
      </w:r>
    </w:p>
    <w:p>
      <w:r>
        <w:rPr>
          <w:b/>
          <w:sz w:val="22"/>
        </w:rPr>
        <w:t xml:space="preserve">الدرس 47 – </w:t>
      </w:r>
      <w:r>
        <w:rPr>
          <w:color w:val="666666"/>
          <w:sz w:val="22"/>
        </w:rPr>
        <w:t>الدرس 47 | Lesson 47</w:t>
      </w:r>
    </w:p>
    <w:p>
      <w:r>
        <w:rPr>
          <w:b/>
          <w:sz w:val="22"/>
        </w:rPr>
        <w:t xml:space="preserve">الدرس 48 – </w:t>
      </w:r>
      <w:r>
        <w:rPr>
          <w:color w:val="666666"/>
          <w:sz w:val="22"/>
        </w:rPr>
        <w:t>الدرس 48 | Lesson 48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Sibelius Semester 2 — Part 2 (Lessons 41–48): Advanced Projects</w:t>
      </w:r>
    </w:p>
    <w:p/>
    <w:p>
      <w:pPr>
        <w:pStyle w:val="Heading1"/>
      </w:pPr>
      <w:r>
        <w:rPr>
          <w:b/>
          <w:color w:val="1A1A2E"/>
          <w:sz w:val="40"/>
        </w:rPr>
        <w:t>الدرس 41 | Lesson 41</w:t>
      </w:r>
    </w:p>
    <w:p>
      <w:pPr>
        <w:pStyle w:val="Heading2"/>
      </w:pPr>
      <w:r>
        <w:rPr>
          <w:b/>
          <w:color w:val="2C3E6B"/>
          <w:sz w:val="32"/>
        </w:rPr>
        <w:t>مقام الحجاز – المقام الشرقي الأصيل</w:t>
      </w:r>
    </w:p>
    <w:p>
      <w:pPr>
        <w:pStyle w:val="Heading2"/>
      </w:pPr>
      <w:r>
        <w:rPr>
          <w:b/>
          <w:color w:val="2C3E6B"/>
          <w:sz w:val="32"/>
        </w:rPr>
        <w:t>Maqam Hijaz – The Authentic Oriental Maqam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الحجاز - المدخل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Hijaz – Introduction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حجاز (Hijaz)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خبيتي (Khibiti) + رمبي حريمي (Rambi Harimi)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الحجاز وتركيبه المميز</w:t>
      </w:r>
    </w:p>
    <w:p>
      <w:pPr>
        <w:pStyle w:val="ListNumber"/>
      </w:pPr>
      <w:r>
        <w:rPr>
          <w:sz w:val="22"/>
        </w:rPr>
        <w:t>فهم فاصلة الثانية الزائدة (Augmented Second)</w:t>
      </w:r>
    </w:p>
    <w:p>
      <w:pPr>
        <w:pStyle w:val="ListNumber"/>
      </w:pPr>
      <w:r>
        <w:rPr>
          <w:sz w:val="22"/>
        </w:rPr>
        <w:t>كتابة سلم الحجاز في Sibelius</w:t>
      </w:r>
    </w:p>
    <w:p>
      <w:pPr>
        <w:pStyle w:val="ListNumber"/>
      </w:pPr>
      <w:r>
        <w:rPr>
          <w:sz w:val="22"/>
        </w:rPr>
        <w:t>تطبيق إيقاع خبيتي مع الحجاز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الحجاز (Hijaz)</w:t>
      </w:r>
    </w:p>
    <w:p>
      <w:r>
        <w:rPr>
          <w:rFonts w:ascii="Calibri" w:hAnsi="Calibri"/>
          <w:b w:val="0"/>
          <w:i w:val="0"/>
          <w:sz w:val="22"/>
        </w:rPr>
        <w:t>الحجاز من أشهر المقامات العربية وأكثرها تميزاً، بطابعه الشرقي القوي.</w:t>
      </w:r>
    </w:p>
    <w:p>
      <w:pPr>
        <w:pStyle w:val="Heading3"/>
      </w:pPr>
      <w:r>
        <w:rPr>
          <w:b/>
          <w:color w:val="34497E"/>
          <w:sz w:val="28"/>
        </w:rPr>
        <w:t>## سلم الحجاز على D (الأكثر شيوعاً)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──H── E♭ ──A2── F♯ ──H── G ──W── A ──H── B♭ ──A2── C♯ ──H── D</w:t>
      </w:r>
    </w:p>
    <w:p>
      <w:pPr>
        <w:pStyle w:val="Heading3"/>
      </w:pPr>
      <w:r>
        <w:rPr>
          <w:b/>
          <w:color w:val="34497E"/>
          <w:sz w:val="28"/>
        </w:rPr>
        <w:t>## الفاصلة المميزة: Augmented Second (A2)</w:t>
      </w:r>
    </w:p>
    <w:p>
      <w:pPr>
        <w:pStyle w:val="ListBullet"/>
      </w:pPr>
      <w:r>
        <w:rPr>
          <w:sz w:val="22"/>
        </w:rPr>
        <w:t>E♭ → F♯ = 3 Semitones (Augmented Second)</w:t>
      </w:r>
    </w:p>
    <w:p>
      <w:pPr>
        <w:pStyle w:val="ListBullet"/>
      </w:pPr>
      <w:r>
        <w:rPr>
          <w:sz w:val="22"/>
        </w:rPr>
        <w:t>هذه الفاصلة هي "روح" الحجاز</w:t>
      </w:r>
    </w:p>
    <w:p>
      <w:pPr>
        <w:pStyle w:val="Heading3"/>
      </w:pPr>
      <w:r>
        <w:rPr>
          <w:b/>
          <w:color w:val="34497E"/>
          <w:sz w:val="28"/>
        </w:rPr>
        <w:t>## الحجاز على D (الأكثر شيوعاً)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عن العجم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دو (قرار)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نصف بيمول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دييز (رفع)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sol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نصف بيمول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دييز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دو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رمبي حريمي (Rambi Harimi) – 4/4</w:t>
      </w:r>
    </w:p>
    <w:p>
      <w:r>
        <w:rPr>
          <w:rFonts w:ascii="Calibri" w:hAnsi="Calibri"/>
          <w:b w:val="0"/>
          <w:i w:val="0"/>
          <w:sz w:val="22"/>
        </w:rPr>
        <w:t>إيقاع خليجي بطيء، يستخدم في الأغاني الحزينة.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سلم الحجاز (10 دقائق)</w:t>
      </w:r>
    </w:p>
    <w:p>
      <w:pPr>
        <w:pStyle w:val="ListNumber"/>
      </w:pPr>
      <w:r>
        <w:rPr>
          <w:sz w:val="22"/>
        </w:rPr>
        <w:t>Sibelius → Treble Clef → 4/4</w:t>
      </w:r>
    </w:p>
    <w:p>
      <w:pPr>
        <w:pStyle w:val="ListNumber"/>
      </w:pPr>
      <w:r>
        <w:rPr>
          <w:sz w:val="22"/>
        </w:rPr>
        <w:t>اكتب سلم الحجاز على D: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 E♭ F♯ G | A B♭ C♯ D | (صعود)</w:t>
        <w:br/>
        <w:t>مازورة 2: D C♯ B♭ A | G F♯ E♭ D | (نزول)</w:t>
        <w:br/>
        <w:t>مازورة 3-4: كرر</w:t>
      </w:r>
    </w:p>
    <w:p>
      <w:r>
        <w:rPr>
          <w:rFonts w:ascii="Calibri" w:hAnsi="Calibri"/>
          <w:b w:val="0"/>
          <w:i w:val="0"/>
          <w:sz w:val="22"/>
        </w:rPr>
        <w:t>انتبه:** F♯ و C♯ (اضغط + بعد F و C)</w:t>
      </w:r>
    </w:p>
    <w:p>
      <w:pPr>
        <w:pStyle w:val="Heading3"/>
      </w:pPr>
      <w:r>
        <w:rPr>
          <w:b/>
          <w:color w:val="34497E"/>
          <w:sz w:val="28"/>
        </w:rPr>
        <w:t>## تمرين 2: جنس الحجاز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جنس حجاز على D: D E♭ F♯ G</w:t>
        <w:br/>
        <w:t>مازورة 1: D E♭ F♯ G | D E♭ F♯ G |</w:t>
        <w:br/>
        <w:t>مازورة 2: G F♯ E♭ D | G F♯ E♭ D |</w:t>
      </w:r>
    </w:p>
    <w:p>
      <w:pPr>
        <w:pStyle w:val="Heading3"/>
      </w:pPr>
      <w:r>
        <w:rPr>
          <w:b/>
          <w:color w:val="34497E"/>
          <w:sz w:val="28"/>
        </w:rPr>
        <w:t>## تمرين 3: الحجاز مع خبيتي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1-2 (خبيتي, 2/4):</w:t>
        <w:br/>
        <w:t>| D (Noire) | (Rest) |  (DUM -)</w:t>
        <w:br/>
        <w:t>| E♭ (Croche) F♯ (Croche) | G (Croche) A (Croche) |  (TAK TAK)</w:t>
        <w:br/>
        <w:t>مازورة 3-4: | B♭ (Noire) | C♯ (Noire) |</w:t>
        <w:br/>
        <w:t>| D (Blanche) | (Rest)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**Ctrl+Shift+A**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Accidental على دفعة واحدة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**Ctrl+Shift+9**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 Microtones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**Alt+Shift+↑/↓**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تغيير موضع Accidental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**Ctrl+Shift+0**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إعادة ضبط النوتة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**Shift+X**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عكس اتجاه Stem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الفاصلة المميزة في مقام الحجاز؟ 2. كم Semitone بين E♭ و F♯؟ 3. ما الفرق بين الحجاز والعجم؟</w:t>
      </w:r>
    </w:p>
    <w:p>
      <w:r>
        <w:rPr>
          <w:rFonts w:ascii="Calibri" w:hAnsi="Calibri"/>
          <w:b w:val="0"/>
          <w:i w:val="0"/>
          <w:sz w:val="22"/>
        </w:rPr>
        <w:t>الواجب:** اكتب 16 مازورة: سلم حجاز (4) + جنس حجاز (4) + لحن حجاز مع خبيتي (8). احفظ `Lesson41_Hijaz.sib`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سلم الحجاز: D (الوتر الرابع عقدة 2) - E♭ (الوتر الثالث مطلق) - F♯ (الوتر الثالث عقدة 2) - G (الوتر الثالث عقدة 3). لاحظ الطابع الشرقي القوي!</w:t>
      </w:r>
    </w:p>
    <w:p>
      <w:pPr>
        <w:pStyle w:val="Heading3"/>
      </w:pPr>
      <w:r>
        <w:rPr>
          <w:b/>
          <w:color w:val="34497E"/>
          <w:sz w:val="28"/>
        </w:rPr>
        <w:t># 6. التقييم: سلم حجاز /5, جنس حجاز /5, خبيتي /3,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حجاز (Hijaz), Augmented Second, رمبي حريمي (Rambi Harimi)</w:t>
      </w:r>
    </w:p>
    <w:p>
      <w:pPr>
        <w:pStyle w:val="Heading3"/>
      </w:pPr>
      <w:r>
        <w:rPr>
          <w:b/>
          <w:color w:val="34497E"/>
          <w:sz w:val="28"/>
        </w:rPr>
        <w:t># 8. ملاحظات: الحجاز من أقوى المقامات من حيث الشخصية. استمع لـ "لزهرة" أو "إنت عمري" لأم كلثوم.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42 | Lesson 42</w:t>
      </w:r>
    </w:p>
    <w:p>
      <w:pPr>
        <w:pStyle w:val="Heading2"/>
      </w:pPr>
      <w:r>
        <w:rPr>
          <w:b/>
          <w:color w:val="2C3E6B"/>
          <w:sz w:val="32"/>
        </w:rPr>
        <w:t>الحجاز مع البندري والسامري</w:t>
      </w:r>
    </w:p>
    <w:p>
      <w:pPr>
        <w:pStyle w:val="Heading2"/>
      </w:pPr>
      <w:r>
        <w:rPr>
          <w:b/>
          <w:color w:val="2C3E6B"/>
          <w:sz w:val="32"/>
        </w:rPr>
        <w:t>Hijaz with Al-Bandari and Al-Sameri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الحجاز مع البندري والسامري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Hijaz with Al-Bandari and Al-Sameri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حجاز (Hijaz)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البندري (Al-Bandari) – 4/4 + السامري (Al-Sameri)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مراجعة مقام الحجاز وتركيبه</w:t>
      </w:r>
    </w:p>
    <w:p>
      <w:pPr>
        <w:pStyle w:val="ListNumber"/>
      </w:pPr>
      <w:r>
        <w:rPr>
          <w:sz w:val="22"/>
        </w:rPr>
        <w:t>إتقان إيقاع البندري (4/4) مع الحجاز</w:t>
      </w:r>
    </w:p>
    <w:p>
      <w:pPr>
        <w:pStyle w:val="ListNumber"/>
      </w:pPr>
      <w:r>
        <w:rPr>
          <w:sz w:val="22"/>
        </w:rPr>
        <w:t>إتقان إيقاع السامري (4/4) مع الحجاز</w:t>
      </w:r>
    </w:p>
    <w:p>
      <w:pPr>
        <w:pStyle w:val="ListNumber"/>
      </w:pPr>
      <w:r>
        <w:rPr>
          <w:sz w:val="22"/>
        </w:rPr>
        <w:t>تأليف لحن حجازي خليجي يجمع الإيقاعين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مراجعة مقام الحجاز (Hijaz Review)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──H── E♭ ──A2── F♯ ──H── G ──W── A ──H── B♭ ──A2── C♯ ──H── D</w:t>
      </w:r>
    </w:p>
    <w:p>
      <w:pPr>
        <w:pStyle w:val="ListBullet"/>
      </w:pPr>
      <w:r>
        <w:rPr>
          <w:sz w:val="22"/>
        </w:rPr>
        <w:t>**الغماز:** D (Re)</w:t>
      </w:r>
    </w:p>
    <w:p>
      <w:pPr>
        <w:pStyle w:val="ListBullet"/>
      </w:pPr>
      <w:r>
        <w:rPr>
          <w:sz w:val="22"/>
        </w:rPr>
        <w:t>**الفاصلة المميزة:** Augmented Second بين E♭ → F♯ (3 Semitones)</w:t>
      </w:r>
    </w:p>
    <w:p>
      <w:pPr>
        <w:pStyle w:val="ListBullet"/>
      </w:pPr>
      <w:r>
        <w:rPr>
          <w:sz w:val="22"/>
        </w:rPr>
        <w:t>**الأجناس:**</w:t>
      </w:r>
    </w:p>
    <w:p>
      <w:pPr>
        <w:pStyle w:val="ListBullet"/>
      </w:pPr>
      <w:r>
        <w:rPr>
          <w:sz w:val="22"/>
        </w:rPr>
        <w:t>جنس حجاز على D: D E♭ F♯ G</w:t>
      </w:r>
    </w:p>
    <w:p>
      <w:pPr>
        <w:pStyle w:val="ListBullet"/>
      </w:pPr>
      <w:r>
        <w:rPr>
          <w:sz w:val="22"/>
        </w:rPr>
        <w:t>جنس نوى على A: A B♭ C♯ D</w:t>
      </w:r>
    </w:p>
    <w:p>
      <w:pPr>
        <w:pStyle w:val="Heading3"/>
      </w:pPr>
      <w:r>
        <w:rPr>
          <w:b/>
          <w:color w:val="34497E"/>
          <w:sz w:val="28"/>
        </w:rPr>
        <w:t>## البندري (Al-Bandari) – 4/4</w:t>
      </w:r>
    </w:p>
    <w:p>
      <w:r>
        <w:rPr>
          <w:rFonts w:ascii="Calibri" w:hAnsi="Calibri"/>
          <w:b w:val="0"/>
          <w:i w:val="0"/>
          <w:sz w:val="22"/>
        </w:rPr>
        <w:t>إيقاع خليجي شعبي حماسي، يُستخدم في الرقصات الخليجية.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3 + Croche Rest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♩  | ♩  | ♪ ♪ ♪ (♪) |</w:t>
        <w:br/>
        <w:t>| DUM | TAK | DUM | TAK TAK TAK - |</w:t>
      </w:r>
    </w:p>
    <w:p>
      <w:pPr>
        <w:pStyle w:val="Heading3"/>
      </w:pPr>
      <w:r>
        <w:rPr>
          <w:b/>
          <w:color w:val="34497E"/>
          <w:sz w:val="28"/>
        </w:rPr>
        <w:t>## السامري (Al-Sameri) – 4/4</w:t>
      </w:r>
    </w:p>
    <w:p>
      <w:r>
        <w:rPr>
          <w:rFonts w:ascii="Calibri" w:hAnsi="Calibri"/>
          <w:b w:val="0"/>
          <w:i w:val="0"/>
          <w:sz w:val="22"/>
        </w:rPr>
        <w:t>إيقاع خليجي تراثي، يُستخدم في فن السامري الشعبي.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- (Rest)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3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𝄽 | ♩  | ♪ ♪ ♪ |</w:t>
        <w:br/>
        <w:t>| DUM | - | TAK | TAK TAK TAK |</w:t>
      </w:r>
    </w:p>
    <w:p>
      <w:pPr>
        <w:pStyle w:val="Heading3"/>
      </w:pPr>
      <w:r>
        <w:rPr>
          <w:b/>
          <w:color w:val="34497E"/>
          <w:sz w:val="28"/>
        </w:rPr>
        <w:t>## الفرق بين البندري والسامري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الخاصية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البندري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السامري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الحركة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DUM في كل مازورة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DUM ثم سكتة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الاستخدام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رقصات سريعة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غناء سامري تقليدي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الشدة (Accent)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الضربات الأولى والثالثة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الضربة الأولى فقط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تمرین 1: سلم الحجاز (5 دقائق)</w:t>
      </w:r>
    </w:p>
    <w:p>
      <w:pPr>
        <w:pStyle w:val="ListNumber"/>
      </w:pPr>
      <w:r>
        <w:rPr>
          <w:sz w:val="22"/>
        </w:rPr>
        <w:t>Sibelius → Blank Score → Treble Clef → 4/4 → Key Signature = C Major (بدون علامات)</w:t>
      </w:r>
    </w:p>
    <w:p>
      <w:pPr>
        <w:pStyle w:val="ListNumber"/>
      </w:pPr>
      <w:r>
        <w:rPr>
          <w:sz w:val="22"/>
        </w:rPr>
        <w:t>اكتب سلم الحجاز على D: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 E♭ F♯ G | A B♭ C♯ D | (صعود)</w:t>
        <w:br/>
        <w:t>مازورة 2: D C♯ B♭ A | G F♯ E♭ D | (نزول)</w:t>
        <w:br/>
        <w:t>مازورة 3-4: كرر</w:t>
      </w:r>
    </w:p>
    <w:p>
      <w:r>
        <w:rPr>
          <w:rFonts w:ascii="Calibri" w:hAnsi="Calibri"/>
          <w:b w:val="0"/>
          <w:i w:val="0"/>
          <w:sz w:val="22"/>
        </w:rPr>
        <w:t>تذكير:** F♯ = F ثم + و C♯ = C ثم + / E♭ = E ثم - و B♭ = B ثم -</w:t>
      </w:r>
    </w:p>
    <w:p>
      <w:pPr>
        <w:pStyle w:val="Heading3"/>
      </w:pPr>
      <w:r>
        <w:rPr>
          <w:b/>
          <w:color w:val="34497E"/>
          <w:sz w:val="28"/>
        </w:rPr>
        <w:t>## تمرین 2: جنس الحجاز على D (5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جنس حجاز: D E♭ F♯ G</w:t>
        <w:br/>
        <w:t>مازورة 1: D (Noire) | E♭ (Noire) | F♯ (Noire) | G (Noire) |</w:t>
        <w:br/>
        <w:t>مازورة 2: G (Noire) | F♯ (Noire) | E♭ (Noire) | D (Noire) |</w:t>
        <w:br/>
        <w:t>مازورة 3: D E♭ F♯ G (Croches) | G F♯ E♭ D (Croches) |</w:t>
        <w:br/>
        <w:t>مازورة 4: كرر مازورة 3</w:t>
      </w:r>
    </w:p>
    <w:p>
      <w:pPr>
        <w:pStyle w:val="Heading3"/>
      </w:pPr>
      <w:r>
        <w:rPr>
          <w:b/>
          <w:color w:val="34497E"/>
          <w:sz w:val="28"/>
        </w:rPr>
        <w:t>## تمرین 3: الحجاز مع البندري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إيقاع بندري – 8 مازوارات:</w:t>
        <w:br/>
        <w:br/>
        <w:t>مازورة 1: | D (Noire) | D (Noire) | D (Noire) | D (Croche) E♭ (Croche) F♯ (Croche) (Croche Rest) |</w:t>
        <w:br/>
        <w:t xml:space="preserve">            |   DUM     |   TAK     |   DUM     |   TAK    TAK    TAK       -                 |</w:t>
        <w:br/>
        <w:br/>
        <w:t>مازورة 2: | G (Noire) | G (Noire) | G (Noire) | A B♭ C♯ (Croches) (Croche Rest) |</w:t>
        <w:br/>
        <w:br/>
        <w:t>مازورة 3: | D (Noire) | C♯ (Noire) | B♭ (Noire) | A G F♯ (Croches) (Croche Rest) |</w:t>
        <w:br/>
        <w:br/>
        <w:t>مازورة 4: | E♭ (Noire) | F♯ (Noire) | G (Noire) | A B♭ C♯ (Croches) (Croche Rest) |</w:t>
        <w:br/>
        <w:br/>
        <w:t>مازورة 5-8: كرر مازورة 1-4</w:t>
      </w:r>
    </w:p>
    <w:p>
      <w:pPr>
        <w:pStyle w:val="Heading3"/>
      </w:pPr>
      <w:r>
        <w:rPr>
          <w:b/>
          <w:color w:val="34497E"/>
          <w:sz w:val="28"/>
        </w:rPr>
        <w:t>## تمرین 4: الحجاز مع السامري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إيقاع سامري – 8 مازوارات:</w:t>
        <w:br/>
        <w:br/>
        <w:t>مازورة 1: | D (Noire) | (Noire Rest) | D (Noire) | E♭ F♯ G (Croches) |</w:t>
        <w:br/>
        <w:t xml:space="preserve">            |   DUM     |      -       |   TAK     | TAK TAK TAK         |</w:t>
        <w:br/>
        <w:br/>
        <w:t>مازورة 2: | A (Noire) | (Noire Rest) | B♭ (Noire) | C♯ D E♭ (Croches) |</w:t>
        <w:br/>
        <w:br/>
        <w:t>مازورة 3: | F♯ (Noire) | (Noire Rest) | G (Noire) | A B♭ C♯ (Croches) |</w:t>
        <w:br/>
        <w:br/>
        <w:t>مازورة 4: | D (Noire) | (Noire Rest) | C♯ (Noire) | B♭ A G (Croches) |</w:t>
        <w:br/>
        <w:br/>
        <w:t>مازورة 5-8: كرر مازورة 1-4</w:t>
      </w:r>
    </w:p>
    <w:p>
      <w:pPr>
        <w:pStyle w:val="Heading3"/>
      </w:pPr>
      <w:r>
        <w:rPr>
          <w:b/>
          <w:color w:val="34497E"/>
          <w:sz w:val="28"/>
        </w:rPr>
        <w:t>## تمرین 5: الانتقال بين الإيقاعين (بتنفيذ اختياري للمتفوقين)</w:t>
      </w:r>
    </w:p>
    <w:p>
      <w:r>
        <w:rPr>
          <w:rFonts w:ascii="Calibri" w:hAnsi="Calibri"/>
          <w:b w:val="0"/>
          <w:i w:val="0"/>
          <w:sz w:val="22"/>
        </w:rPr>
        <w:t>أنشئ 16 مازورة: 8 مازورة بندري + 8 مازورة سامري. استخدم نفس اللحن الحجازي.</w:t>
      </w:r>
    </w:p>
    <w:p>
      <w:r>
        <w:rPr>
          <w:rFonts w:ascii="Calibri" w:hAnsi="Calibri"/>
          <w:b/>
          <w:i w:val="0"/>
          <w:sz w:val="22"/>
        </w:rPr>
        <w:t>نصائح:</w:t>
      </w:r>
    </w:p>
    <w:p>
      <w:pPr>
        <w:pStyle w:val="ListBullet"/>
      </w:pPr>
      <w:r>
        <w:rPr>
          <w:sz w:val="22"/>
        </w:rPr>
        <w:t>غير Time Signature إلى 4/4 (موجود أصلاً)</w:t>
      </w:r>
    </w:p>
    <w:p>
      <w:pPr>
        <w:pStyle w:val="ListBullet"/>
      </w:pPr>
      <w:r>
        <w:rPr>
          <w:sz w:val="22"/>
        </w:rPr>
        <w:t>لاحظ أن البندري يبدأ بـ DUM بدون سكتة، بينما السامري يبدأ بـ DUM ثم سكتة</w:t>
      </w:r>
    </w:p>
    <w:p>
      <w:pPr>
        <w:pStyle w:val="ListBullet"/>
      </w:pPr>
      <w:r>
        <w:rPr>
          <w:sz w:val="22"/>
        </w:rPr>
        <w:t>أضف علامات Accent (&gt;) على الـ DUM باستخدام سهم `Shift+&gt;` أو من Keypad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**Shift+&gt;**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علامة Accent (&gt;) على النوتة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Accent Articulation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**Ctrl+Alt+T**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علامة Tempo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Tempo Marking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**Ctrl+Shift+I**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 Lines Gallery (لخطوط الإيقاع)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Show Lines Gallery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**Ctrl+Shift+M**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 أرقام المازوارات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Show Bar Numbers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**Alt+Shift+W**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زيادة المسافة بين المازوارات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Increase Bar Spacing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الفرق بين إيقاع البندري والسامري؟</w:t>
      </w:r>
    </w:p>
    <w:p>
      <w:pPr>
        <w:pStyle w:val="ListNumber"/>
      </w:pPr>
      <w:r>
        <w:rPr>
          <w:sz w:val="22"/>
        </w:rPr>
        <w:t>في أي إيقاع توجد سكتة (Rest) بعد الضربة الأولى؟</w:t>
      </w:r>
    </w:p>
    <w:p>
      <w:pPr>
        <w:pStyle w:val="ListNumber"/>
      </w:pPr>
      <w:r>
        <w:rPr>
          <w:sz w:val="22"/>
        </w:rPr>
        <w:t>كم عدد Semitones بين E♭ و F♯ في مقام الحجاز؟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في Sibelius (Treble Clef, 4/4)</w:t>
      </w:r>
    </w:p>
    <w:p>
      <w:pPr>
        <w:pStyle w:val="ListNumber"/>
      </w:pPr>
      <w:r>
        <w:rPr>
          <w:sz w:val="22"/>
        </w:rPr>
        <w:t>اكتب **16 مازورة** بمقام الحجاز:</w:t>
      </w:r>
    </w:p>
    <w:p>
      <w:pPr>
        <w:pStyle w:val="ListBullet"/>
      </w:pPr>
      <w:r>
        <w:rPr>
          <w:sz w:val="22"/>
        </w:rPr>
        <w:t>8 مازورة بإيقاع البندري (تذكر: DUM TAK DUM TAK TAK TAK)</w:t>
      </w:r>
    </w:p>
    <w:p>
      <w:pPr>
        <w:pStyle w:val="ListBullet"/>
      </w:pPr>
      <w:r>
        <w:rPr>
          <w:sz w:val="22"/>
        </w:rPr>
        <w:t>8 مازورة بإيقاع السامري (تذكر: DUM - TAK TAK TAK TAK)</w:t>
      </w:r>
    </w:p>
    <w:p>
      <w:pPr>
        <w:pStyle w:val="ListNumber"/>
      </w:pPr>
      <w:r>
        <w:rPr>
          <w:sz w:val="22"/>
        </w:rPr>
        <w:t>أضف علامات Accent على الـ DUM</w:t>
      </w:r>
    </w:p>
    <w:p>
      <w:pPr>
        <w:pStyle w:val="ListNumber"/>
      </w:pPr>
      <w:r>
        <w:rPr>
          <w:sz w:val="22"/>
        </w:rPr>
        <w:t>احفظ الملف باسم `Lesson42_Hijaz_Bandari_Sameri.sib`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/>
          <w:i w:val="0"/>
          <w:sz w:val="22"/>
        </w:rPr>
        <w:t>تمرین العود للحجاز مع البندري:</w:t>
      </w:r>
    </w:p>
    <w:p>
      <w:r>
        <w:rPr>
          <w:rFonts w:ascii="Calibri" w:hAnsi="Calibri"/>
          <w:b w:val="0"/>
          <w:i w:val="0"/>
          <w:sz w:val="22"/>
        </w:rPr>
        <w:t>اعزف سلم الحجاز على العود:</w:t>
      </w:r>
    </w:p>
    <w:p>
      <w:pPr>
        <w:pStyle w:val="ListBullet"/>
      </w:pPr>
      <w:r>
        <w:rPr>
          <w:sz w:val="22"/>
        </w:rPr>
        <w:t>D: الوتر الرابع (بم) عقدة 2</w:t>
      </w:r>
    </w:p>
    <w:p>
      <w:pPr>
        <w:pStyle w:val="ListBullet"/>
      </w:pPr>
      <w:r>
        <w:rPr>
          <w:sz w:val="22"/>
        </w:rPr>
        <w:t>E♭: الوتر الثالث (مثلث) مطلق مع خفض الأصبع قليلاً للربع درجة</w:t>
      </w:r>
    </w:p>
    <w:p>
      <w:pPr>
        <w:pStyle w:val="ListBullet"/>
      </w:pPr>
      <w:r>
        <w:rPr>
          <w:sz w:val="22"/>
        </w:rPr>
        <w:t>F♯: الوتر الثالث عقدة 2</w:t>
      </w:r>
    </w:p>
    <w:p>
      <w:pPr>
        <w:pStyle w:val="ListBullet"/>
      </w:pPr>
      <w:r>
        <w:rPr>
          <w:sz w:val="22"/>
        </w:rPr>
        <w:t>G: الوتر الثالث عقدة 3</w:t>
      </w:r>
    </w:p>
    <w:p>
      <w:pPr>
        <w:pStyle w:val="ListBullet"/>
      </w:pPr>
      <w:r>
        <w:rPr>
          <w:sz w:val="22"/>
        </w:rPr>
        <w:t>A: الوتر الثاني عقدة 2</w:t>
      </w:r>
    </w:p>
    <w:p>
      <w:pPr>
        <w:pStyle w:val="ListBullet"/>
      </w:pPr>
      <w:r>
        <w:rPr>
          <w:sz w:val="22"/>
        </w:rPr>
        <w:t>B♭: الوتر الثاني عقدة 3 مع إزاحة يسار</w:t>
      </w:r>
    </w:p>
    <w:p>
      <w:pPr>
        <w:pStyle w:val="ListBullet"/>
      </w:pPr>
      <w:r>
        <w:rPr>
          <w:sz w:val="22"/>
        </w:rPr>
        <w:t>C♯: الوتر الأول (الحاد) عقدة 2</w:t>
      </w:r>
    </w:p>
    <w:p>
      <w:pPr>
        <w:pStyle w:val="ListBullet"/>
      </w:pPr>
      <w:r>
        <w:rPr>
          <w:sz w:val="22"/>
        </w:rPr>
        <w:t>D: الوتر الأول عقدة 3</w:t>
      </w:r>
    </w:p>
    <w:p>
      <w:r>
        <w:rPr>
          <w:rFonts w:ascii="Calibri" w:hAnsi="Calibri"/>
          <w:b/>
          <w:i w:val="0"/>
          <w:sz w:val="22"/>
        </w:rPr>
        <w:t>نمط البندري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DUM: ريشة قوية (تحت) على الوتر الرابع</w:t>
        <w:br/>
        <w:t>TAK: ريشة خفيفة (تحت-فوق)</w:t>
        <w:br/>
        <w:t>كرر النمط DUM TAK DUM TAK TAK TAK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كتابة سلم الحجاز وحنسه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الحجاز مع البندري (4 مازوارات على الأقل)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الحجاز مع السامري (4 مازوارات على الأقل)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علامات Accent والإخراج النهائي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أسئلة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بندري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Al-Bandari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4/4 شعبي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سامري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Al-Sameri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تراثي 4/4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علامة Accent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Accent Mark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رمز &gt; فوق النوتة للتوكيد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حجاز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Hijaz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مقام عربي بفاصلة A2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دليل مقامي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Key Signature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علامات المقام في بداية المدرج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لحن حجازي خليجي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Hijaz Khaliji Melody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مزج المقام الشرقي مع الإيقاع الخليجي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الدرس 42 هو أول تطبيق خليجي على مقام الحجاز (بعد تقديم الحجاز في الدرس 41)</w:t>
      </w:r>
    </w:p>
    <w:p>
      <w:pPr>
        <w:pStyle w:val="ListBullet"/>
      </w:pPr>
      <w:r>
        <w:rPr>
          <w:sz w:val="22"/>
        </w:rPr>
        <w:t>ركز على الفرق بين البندري والسامري: البندري يستمر بالحركة، السامري فيه سكتات</w:t>
      </w:r>
    </w:p>
    <w:p>
      <w:pPr>
        <w:pStyle w:val="ListBullet"/>
      </w:pPr>
      <w:r>
        <w:rPr>
          <w:sz w:val="22"/>
        </w:rPr>
        <w:t>الإيقاعات الخليجية تمثل &gt;70% من المحتوى الإيقاعي في المنهاج</w:t>
      </w:r>
    </w:p>
    <w:p>
      <w:pPr>
        <w:pStyle w:val="ListBullet"/>
      </w:pPr>
      <w:r>
        <w:rPr>
          <w:sz w:val="22"/>
        </w:rPr>
        <w:t>شجع الطلاب على الاستماع لأمثلة يوتيوب للبندري والسامري</w:t>
      </w:r>
    </w:p>
    <w:p>
      <w:pPr>
        <w:pStyle w:val="ListBullet"/>
      </w:pPr>
      <w:r>
        <w:rPr>
          <w:sz w:val="22"/>
        </w:rPr>
        <w:t>يمكن للطلاب المتقدمين إضافة خط إيقاعي ثانٍ (Percussion Staff) باستخدام الإيقاع فقط</w:t>
      </w:r>
    </w:p>
    <w:p>
      <w:pPr>
        <w:pStyle w:val="ListBullet"/>
      </w:pPr>
      <w:r>
        <w:rPr>
          <w:sz w:val="22"/>
        </w:rPr>
        <w:t>تذكير: الحجاز إيقاعاته خليجية حارة، شجع الطلاب على عزفها بحيوية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43 | Lesson 43</w:t>
      </w:r>
    </w:p>
    <w:p>
      <w:pPr>
        <w:pStyle w:val="Heading2"/>
      </w:pPr>
      <w:r>
        <w:rPr>
          <w:b/>
          <w:color w:val="2C3E6B"/>
          <w:sz w:val="32"/>
        </w:rPr>
        <w:t>الحجاز مع الهيوا والحربي</w:t>
      </w:r>
    </w:p>
    <w:p>
      <w:pPr>
        <w:pStyle w:val="Heading2"/>
      </w:pPr>
      <w:r>
        <w:rPr>
          <w:b/>
          <w:color w:val="2C3E6B"/>
          <w:sz w:val="32"/>
        </w:rPr>
        <w:t>Hijaz with Al-Haywa and Al-Harbi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الحجاز مع الهيوا والحربي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Hijaz with Al-Haywa and Al-Harbi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حجاز (Hijaz)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الهيوا (Al-Haywa) – 2/4 + الحربي (Al-Harbi)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إتقان إيقاع الهيوا (2/4) مع مقام الحجاز</w:t>
      </w:r>
    </w:p>
    <w:p>
      <w:pPr>
        <w:pStyle w:val="ListNumber"/>
      </w:pPr>
      <w:r>
        <w:rPr>
          <w:sz w:val="22"/>
        </w:rPr>
        <w:t>إتقان إيقاع الحربي (4/4) مع مقام الحجاز</w:t>
      </w:r>
    </w:p>
    <w:p>
      <w:pPr>
        <w:pStyle w:val="ListNumber"/>
      </w:pPr>
      <w:r>
        <w:rPr>
          <w:sz w:val="22"/>
        </w:rPr>
        <w:t>تطبيق Tremolo كتقنية تعبيرية في الحجاز</w:t>
      </w:r>
    </w:p>
    <w:p>
      <w:pPr>
        <w:pStyle w:val="ListNumber"/>
      </w:pPr>
      <w:r>
        <w:rPr>
          <w:sz w:val="22"/>
        </w:rPr>
        <w:t>تأليف لحن حجازي يجمع إيقاعي الهيوا والحربي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مراجعة سريعة: مقام الحجاز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──H── E♭ ──A2── F♯ ──H── G ──W── A ──H── B♭ ──A2── C♯ ──H── D</w:t>
      </w:r>
    </w:p>
    <w:p>
      <w:r>
        <w:rPr>
          <w:rFonts w:ascii="Calibri" w:hAnsi="Calibri"/>
          <w:b/>
          <w:i w:val="0"/>
          <w:sz w:val="22"/>
        </w:rPr>
        <w:t>أجناس الحجاز:</w:t>
      </w:r>
    </w:p>
    <w:p>
      <w:pPr>
        <w:pStyle w:val="ListBullet"/>
      </w:pPr>
      <w:r>
        <w:rPr>
          <w:sz w:val="22"/>
        </w:rPr>
        <w:t>جنس حجاز على D: D E♭ F♯ G (رباعي الحجاز)</w:t>
      </w:r>
    </w:p>
    <w:p>
      <w:pPr>
        <w:pStyle w:val="ListBullet"/>
      </w:pPr>
      <w:r>
        <w:rPr>
          <w:sz w:val="22"/>
        </w:rPr>
        <w:t>جنس نوى على A: A B♭ C♯ D (رباعي نوى مع رفع رابع درجة)</w:t>
      </w:r>
    </w:p>
    <w:p>
      <w:pPr>
        <w:pStyle w:val="Heading3"/>
      </w:pPr>
      <w:r>
        <w:rPr>
          <w:b/>
          <w:color w:val="34497E"/>
          <w:sz w:val="28"/>
        </w:rPr>
        <w:t>## الهيوا (Al-Haywa) – 2/4</w:t>
      </w:r>
    </w:p>
    <w:p>
      <w:r>
        <w:rPr>
          <w:rFonts w:ascii="Calibri" w:hAnsi="Calibri"/>
          <w:b w:val="0"/>
          <w:i w:val="0"/>
          <w:sz w:val="22"/>
        </w:rPr>
        <w:t>إيقاع خليجي سريع وخفيف، يُستخدم في الأغاني الحماسية.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TAK TAK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Croche + Croche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♪ ♪ |</w:t>
        <w:br/>
        <w:t>| DUM | TAK TAK |</w:t>
      </w:r>
    </w:p>
    <w:p>
      <w:r>
        <w:rPr>
          <w:rFonts w:ascii="Calibri" w:hAnsi="Calibri"/>
          <w:b/>
          <w:i w:val="0"/>
          <w:sz w:val="22"/>
        </w:rPr>
        <w:t>الخصائص:</w:t>
      </w:r>
    </w:p>
    <w:p>
      <w:pPr>
        <w:pStyle w:val="ListBullet"/>
      </w:pPr>
      <w:r>
        <w:rPr>
          <w:sz w:val="22"/>
        </w:rPr>
        <w:t>وزن 2/4 (ثنائي بسيط)</w:t>
      </w:r>
    </w:p>
    <w:p>
      <w:pPr>
        <w:pStyle w:val="ListBullet"/>
      </w:pPr>
      <w:r>
        <w:rPr>
          <w:sz w:val="22"/>
        </w:rPr>
        <w:t>إيقاع حيوي سريع (≈ 120-140 BPM)</w:t>
      </w:r>
    </w:p>
    <w:p>
      <w:pPr>
        <w:pStyle w:val="ListBullet"/>
      </w:pPr>
      <w:r>
        <w:rPr>
          <w:sz w:val="22"/>
        </w:rPr>
        <w:t>يستخدم بكثرة في الأغاني الخليجية الحماسية</w:t>
      </w:r>
    </w:p>
    <w:p>
      <w:pPr>
        <w:pStyle w:val="Heading3"/>
      </w:pPr>
      <w:r>
        <w:rPr>
          <w:b/>
          <w:color w:val="34497E"/>
          <w:sz w:val="28"/>
        </w:rPr>
        <w:t>## الحربي (Al-Harbi) – 4/4</w:t>
      </w:r>
    </w:p>
    <w:p>
      <w:r>
        <w:rPr>
          <w:rFonts w:ascii="Calibri" w:hAnsi="Calibri"/>
          <w:b w:val="0"/>
          <w:i w:val="0"/>
          <w:sz w:val="22"/>
        </w:rPr>
        <w:t>إيقاع خليجي تراثي، يُنسب إلى قبائل شبه الجزيرة العربية.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3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𝄽 | ♩  | ♪ ♪ ♪ |</w:t>
        <w:br/>
        <w:t>| DUM | - | TAK | TAK TAK TAK |</w:t>
      </w:r>
    </w:p>
    <w:p>
      <w:r>
        <w:rPr>
          <w:rFonts w:ascii="Calibri" w:hAnsi="Calibri"/>
          <w:b/>
          <w:i w:val="0"/>
          <w:sz w:val="22"/>
        </w:rPr>
        <w:t>الخصائص:</w:t>
      </w:r>
    </w:p>
    <w:p>
      <w:pPr>
        <w:pStyle w:val="ListBullet"/>
      </w:pPr>
      <w:r>
        <w:rPr>
          <w:sz w:val="22"/>
        </w:rPr>
        <w:t>وزن 4/4</w:t>
      </w:r>
    </w:p>
    <w:p>
      <w:pPr>
        <w:pStyle w:val="ListBullet"/>
      </w:pPr>
      <w:r>
        <w:rPr>
          <w:sz w:val="22"/>
        </w:rPr>
        <w:t>يشبه السامري لكن أبطأ قليلاً وأكثر وقاراً</w:t>
      </w:r>
    </w:p>
    <w:p>
      <w:pPr>
        <w:pStyle w:val="ListBullet"/>
      </w:pPr>
      <w:r>
        <w:rPr>
          <w:sz w:val="22"/>
        </w:rPr>
        <w:t>يُستخدم في فن الحربي (رقصة سيفية تراثية)</w:t>
      </w:r>
    </w:p>
    <w:p>
      <w:pPr>
        <w:pStyle w:val="Heading3"/>
      </w:pPr>
      <w:r>
        <w:rPr>
          <w:b/>
          <w:color w:val="34497E"/>
          <w:sz w:val="28"/>
        </w:rPr>
        <w:t>## الفرق بين الهيوا والحربي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الخاصية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الهيوا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الحربي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الوزن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2/4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4/4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الطابع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سريع، حماسي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مهيب، وقور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السكتة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لا توجد سكتة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سكتة بعد DUM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الاستخدام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أغاني خفيفة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رقصات تراثية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Tremolo كتقنية تعبيرية</w:t>
      </w:r>
    </w:p>
    <w:p>
      <w:r>
        <w:rPr>
          <w:rFonts w:ascii="Calibri" w:hAnsi="Calibri"/>
          <w:b w:val="0"/>
          <w:i w:val="0"/>
          <w:sz w:val="22"/>
        </w:rPr>
        <w:t>Tremolo = تكرار سريع لنفس النوتة. يُستخدم في مقام الحجاز لتعزيز الطابع الدرامي.</w:t>
      </w:r>
    </w:p>
    <w:p>
      <w:r>
        <w:rPr>
          <w:rFonts w:ascii="Calibri" w:hAnsi="Calibri"/>
          <w:b w:val="0"/>
          <w:i w:val="0"/>
          <w:sz w:val="22"/>
        </w:rPr>
        <w:t>في Sibelius:</w:t>
      </w:r>
    </w:p>
    <w:p>
      <w:pPr>
        <w:pStyle w:val="ListNumber"/>
      </w:pPr>
      <w:r>
        <w:rPr>
          <w:sz w:val="22"/>
        </w:rPr>
        <w:t>حدد النوتة</w:t>
      </w:r>
    </w:p>
    <w:p>
      <w:pPr>
        <w:pStyle w:val="ListNumber"/>
      </w:pPr>
      <w:r>
        <w:rPr>
          <w:sz w:val="22"/>
        </w:rPr>
        <w:t>اذهب إلى Tab: **Notations** → **Tremolo**</w:t>
      </w:r>
    </w:p>
    <w:p>
      <w:pPr>
        <w:pStyle w:val="ListNumber"/>
      </w:pPr>
      <w:r>
        <w:rPr>
          <w:sz w:val="22"/>
        </w:rPr>
        <w:t>اختر عدد الخطوط (2 خط = سريع، 3 خط = أسرع)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تمرین 1: سلم الحجاز مع الهيوا (8 دقائق)</w:t>
      </w:r>
    </w:p>
    <w:p>
      <w:pPr>
        <w:pStyle w:val="ListNumber"/>
      </w:pPr>
      <w:r>
        <w:rPr>
          <w:sz w:val="22"/>
        </w:rPr>
        <w:t>Sibelius → Blank Score → Treble Clef → 2/4</w:t>
      </w:r>
    </w:p>
    <w:p>
      <w:pPr>
        <w:pStyle w:val="ListNumber"/>
      </w:pPr>
      <w:r>
        <w:rPr>
          <w:sz w:val="22"/>
        </w:rPr>
        <w:t>اكتب سلم الحجاز على D بإيقاع الهيوا: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 (Noire) | E♭ (Croche) F♯ (Croche) |   (DUM - TAK TAK)</w:t>
        <w:br/>
        <w:t>مازورة 2: G (Noire) | A (Croche) B♭ (Croche) |</w:t>
        <w:br/>
        <w:t>مازورة 3: C♯ (Noire) | D (Croche) C♯ (Croche) |</w:t>
        <w:br/>
        <w:t>مازورة 4: B♭ (Noire) | A (Croche) G (Croche) |</w:t>
        <w:br/>
        <w:t>مازورة 5: F♯ (Noire) | E♭ (Croche) D (Croche) |</w:t>
        <w:br/>
        <w:t>مازورة 6-8: كرر</w:t>
      </w:r>
    </w:p>
    <w:p>
      <w:pPr>
        <w:pStyle w:val="Heading3"/>
      </w:pPr>
      <w:r>
        <w:rPr>
          <w:b/>
          <w:color w:val="34497E"/>
          <w:sz w:val="28"/>
        </w:rPr>
        <w:t>## تمرین 2: نمط الهيوا مع الحجاز (7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لحن حجازي حيوي بهيوا - 8 مازوارات:</w:t>
        <w:br/>
        <w:br/>
        <w:t>مازورة 1: | D (Noire) | E♭ (Croche) D (Croche) |   ♩ ♪ ♪</w:t>
        <w:br/>
        <w:t>مازورة 2: | F♯ (Noire) | E♭ (Croche) D (Croche) |</w:t>
        <w:br/>
        <w:t>مازورة 3: | G (Noire) | F♯ (Croche) E♭ (Croche) |</w:t>
        <w:br/>
        <w:t>مازورة 4: | D (Noire) | C♯ (Croche) B♭ (Croche) |</w:t>
        <w:br/>
        <w:t>مازورة 5: | A (Noire) | B♭ (Croche) A (Croche) |</w:t>
        <w:br/>
        <w:t>مازورة 6: | G (Noire) | F♯ (Croche) E♭ (Croche) |</w:t>
        <w:br/>
        <w:t>مازورة 7: | F♯ (Noire) | G (Croche) A (Croche) |</w:t>
        <w:br/>
        <w:t>مازورة 8: | D (Noire) | (Rest Noire) |</w:t>
      </w:r>
    </w:p>
    <w:p>
      <w:pPr>
        <w:pStyle w:val="Heading3"/>
      </w:pPr>
      <w:r>
        <w:rPr>
          <w:b/>
          <w:color w:val="34497E"/>
          <w:sz w:val="28"/>
        </w:rPr>
        <w:t>## تمرین 3: سلم الحجاز مع الحربي (7 دقائق)</w:t>
      </w:r>
    </w:p>
    <w:p>
      <w:pPr>
        <w:pStyle w:val="ListNumber"/>
      </w:pPr>
      <w:r>
        <w:rPr>
          <w:sz w:val="22"/>
        </w:rPr>
        <w:t>غير Time Signature إلى 4/4</w:t>
      </w:r>
    </w:p>
    <w:p>
      <w:pPr>
        <w:pStyle w:val="ListNumber"/>
      </w:pPr>
      <w:r>
        <w:rPr>
          <w:sz w:val="22"/>
        </w:rPr>
        <w:t>اكتب سلم الحجاز بإيقاع الحربي: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D (Noire) | (Noire Rest) | E♭ (Noire) | F♯ G A (Croches) |</w:t>
        <w:br/>
        <w:t xml:space="preserve">            |   DUM     |      -       |   TAK       | TAK TAK TAK      |</w:t>
        <w:br/>
        <w:br/>
        <w:t>مازورة 2: | B♭ (Noire) | (Noire Rest) | C♯ (Noire) | D E♭ F♯ (Croches) |</w:t>
        <w:br/>
        <w:br/>
        <w:t>مازورة 3: | G (Noire) | (Noire Rest) | F♯ (Noire) | E♭ D C♯ (Croches) |</w:t>
        <w:br/>
        <w:br/>
        <w:t>مازورة 4: | B♭ (Noire) | (Noire Rest) | A (Noire) | G F♯ E♭ (Croches) |</w:t>
        <w:br/>
        <w:br/>
        <w:t>مازورة 5-8: كرر</w:t>
      </w:r>
    </w:p>
    <w:p>
      <w:pPr>
        <w:pStyle w:val="Heading3"/>
      </w:pPr>
      <w:r>
        <w:rPr>
          <w:b/>
          <w:color w:val="34497E"/>
          <w:sz w:val="28"/>
        </w:rPr>
        <w:t>## تمرین 4: تطبيق Tremolo في الحجاز (8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Tremolo على نوتات الحجاز - 8 مازوارات:</w:t>
        <w:br/>
        <w:br/>
        <w:t>مازورة 1: | D (Noire مع Tremolo) | E♭ (Noire مع Tremolo) | (هيوا 2/4)</w:t>
        <w:br/>
        <w:t>مازورة 2: | F♯ (Noire مع Tremolo) | G (Noire مع Tremolo) |</w:t>
        <w:br/>
        <w:br/>
        <w:t>مازورة 3-4: | A (Noire مع Tremolo) | B♭ (Noire مع Tremolo) |</w:t>
        <w:br/>
        <w:t xml:space="preserve">             | C♯ (Noire مع Tremolo) | D (Blanche مع Tremolo) |</w:t>
        <w:br/>
        <w:br/>
        <w:t>مازورة 5-8: كرر مع الحربي (4/4)</w:t>
      </w:r>
    </w:p>
    <w:p>
      <w:r>
        <w:rPr>
          <w:rFonts w:ascii="Calibri" w:hAnsi="Calibri"/>
          <w:b/>
          <w:i w:val="0"/>
          <w:sz w:val="22"/>
        </w:rPr>
        <w:t>خطوات إضافة Tremolo:</w:t>
      </w:r>
    </w:p>
    <w:p>
      <w:pPr>
        <w:pStyle w:val="ListNumber"/>
      </w:pPr>
      <w:r>
        <w:rPr>
          <w:sz w:val="22"/>
        </w:rPr>
        <w:t>اختر النوتة (Noire أو Blanche)</w:t>
      </w:r>
    </w:p>
    <w:p>
      <w:pPr>
        <w:pStyle w:val="ListNumber"/>
      </w:pPr>
      <w:r>
        <w:rPr>
          <w:sz w:val="22"/>
        </w:rPr>
        <w:t>Tab: **Notations** → **Tremolo** → اختر 2 أو 3 خطوط</w:t>
      </w:r>
    </w:p>
    <w:p>
      <w:pPr>
        <w:pStyle w:val="ListNumber"/>
      </w:pPr>
      <w:r>
        <w:rPr>
          <w:sz w:val="22"/>
        </w:rPr>
        <w:t>استمع إلى الفرق: Tremolo يعطي إحساساً بالتوتر والدراما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**Ctrl+Alt+B**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Tremolo بخطين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Two-Stroke Tremolo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**Ctrl+Alt+Shift+B**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Tremolo بثلاثة خطوط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Three-Stroke Tremolo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**Ctrl+Shift+N**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Dynamics نصية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Text Dynamics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**Ctrl+Alt+E**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فتح Edit Symbols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 Edit Symbols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**Ctrl+Shift+F**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Fade In/Out Line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Fade Line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وزن إيقاع الهيوا؟</w:t>
      </w:r>
    </w:p>
    <w:p>
      <w:pPr>
        <w:pStyle w:val="ListNumber"/>
      </w:pPr>
      <w:r>
        <w:rPr>
          <w:sz w:val="22"/>
        </w:rPr>
        <w:t>ما الفرق بين إيقاع الهيوا والحربي في وجود السكتة؟</w:t>
      </w:r>
    </w:p>
    <w:p>
      <w:pPr>
        <w:pStyle w:val="ListNumber"/>
      </w:pPr>
      <w:r>
        <w:rPr>
          <w:sz w:val="22"/>
        </w:rPr>
        <w:t>كيف تضيف Tremolo على نوتة في Sibelius؟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(Treble Clef)</w:t>
      </w:r>
    </w:p>
    <w:p>
      <w:pPr>
        <w:pStyle w:val="ListNumber"/>
      </w:pPr>
      <w:r>
        <w:rPr>
          <w:sz w:val="22"/>
        </w:rPr>
        <w:t>اكتب **20 مازورة** بمقام الحجاز:</w:t>
      </w:r>
    </w:p>
    <w:p>
      <w:pPr>
        <w:pStyle w:val="ListBullet"/>
      </w:pPr>
      <w:r>
        <w:rPr>
          <w:sz w:val="22"/>
        </w:rPr>
        <w:t>8 مازورة بإيقاع الهيوا (2/4) – لحن حيوي سريع</w:t>
      </w:r>
    </w:p>
    <w:p>
      <w:pPr>
        <w:pStyle w:val="ListBullet"/>
      </w:pPr>
      <w:r>
        <w:rPr>
          <w:sz w:val="22"/>
        </w:rPr>
        <w:t>8 مازورة بإيقاع الحربي (4/4) – لحن وقور مهيب</w:t>
      </w:r>
    </w:p>
    <w:p>
      <w:pPr>
        <w:pStyle w:val="ListBullet"/>
      </w:pPr>
      <w:r>
        <w:rPr>
          <w:sz w:val="22"/>
        </w:rPr>
        <w:t>4 مازورة باستخدام Tremolo في الحجاز</w:t>
      </w:r>
    </w:p>
    <w:p>
      <w:pPr>
        <w:pStyle w:val="ListNumber"/>
      </w:pPr>
      <w:r>
        <w:rPr>
          <w:sz w:val="22"/>
        </w:rPr>
        <w:t>أضف ديناميك (mf للحن الحيوي، mp للحرب الوقور)</w:t>
      </w:r>
    </w:p>
    <w:p>
      <w:pPr>
        <w:pStyle w:val="ListNumber"/>
      </w:pPr>
      <w:r>
        <w:rPr>
          <w:sz w:val="22"/>
        </w:rPr>
        <w:t>احفظ الملف باسم `Lesson43_Hijaz_Haywa_Harbi.sib`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/>
          <w:i w:val="0"/>
          <w:sz w:val="22"/>
        </w:rPr>
        <w:t>تمرین العود: تقاسيم حجاز مع Tremolo</w:t>
      </w:r>
    </w:p>
    <w:p>
      <w:r>
        <w:rPr>
          <w:rFonts w:ascii="Calibri" w:hAnsi="Calibri"/>
          <w:b w:val="0"/>
          <w:i w:val="0"/>
          <w:sz w:val="22"/>
        </w:rPr>
        <w:t>اعزف تقاسيم حرة (Taqasim) بمقام الحجاز:</w:t>
      </w:r>
    </w:p>
    <w:p>
      <w:r>
        <w:rPr>
          <w:rFonts w:ascii="Calibri" w:hAnsi="Calibri"/>
          <w:b/>
          <w:i w:val="0"/>
          <w:sz w:val="22"/>
        </w:rPr>
        <w:t>سلم الحجاز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(رابع بم ع2) → E♭ (ثالث مثلث مطلق) → F♯ (ثالث مثلث ع2) → G (ثالث مثلث ع3)</w:t>
        <w:br/>
        <w:t>→ A (ثاني بم ع2) → B♭ (ثاني بم ع3 مع إزاحة) → C♯ (أول حاد ع2) → D (أول حاد ع3)</w:t>
      </w:r>
    </w:p>
    <w:p>
      <w:r>
        <w:rPr>
          <w:rFonts w:ascii="Calibri" w:hAnsi="Calibri"/>
          <w:b/>
          <w:i w:val="0"/>
          <w:sz w:val="22"/>
        </w:rPr>
        <w:t>تطبيق الهيوا (2/4):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كرر على وتر واحد:</w:t>
        <w:br/>
        <w:t>DUM (ريشة تحت قوية على الوتر الرابع)</w:t>
        <w:br/>
        <w:t>TAK TAK (ريشة فوق-تحت على الوتر الثالث)</w:t>
        <w:br/>
        <w:t>- تأكد من سرعة الريشة 120 BPM</w:t>
      </w:r>
    </w:p>
    <w:p>
      <w:r>
        <w:rPr>
          <w:rFonts w:ascii="Calibri" w:hAnsi="Calibri"/>
          <w:b/>
          <w:i w:val="0"/>
          <w:sz w:val="22"/>
        </w:rPr>
        <w:t>تطبيق Tremolo على العود الطبيعي:</w:t>
      </w:r>
    </w:p>
    <w:p>
      <w:pPr>
        <w:pStyle w:val="ListBullet"/>
      </w:pPr>
      <w:r>
        <w:rPr>
          <w:sz w:val="22"/>
        </w:rPr>
        <w:t>العود لا يحتاج Tremolo صناعياً، لكن استخدم الريشة بسرعة: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rrrr (ريشة يمين-يسار-يمين-يسار بسرعة)</w:t>
        <w:br/>
        <w:t>على نوتة D ثم الانتقال إلى E♭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سلم الحجاز مع الهيوا (2/4)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سلم الحجاز مع الحربي (4/4)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استخدام Tremolo في الحجاز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أسئلة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هيوا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Al-Haywa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2/4 سريع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حربي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Al-Harbi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4/4 تراثي مهيب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Tremolo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Tremolo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تكرار سريع لنفس النوتة للتعبير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تقاسيم حرة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Free Taqasim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ارتجال على المقام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لحن حجازي خليجي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Hijaz Khaliji Melody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مزج الحجاز بالإيقاعات الخليجية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ريشة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Plectrum / Risha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قطعة العود للعزف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نمط إيقاعي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Rhythmic Pattern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النمط المتكرر للإيقاع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الدرس 43 يواصل رحلة الحجاز مع إيقاعين خليجيين جديدين</w:t>
      </w:r>
    </w:p>
    <w:p>
      <w:pPr>
        <w:pStyle w:val="ListBullet"/>
      </w:pPr>
      <w:r>
        <w:rPr>
          <w:sz w:val="22"/>
        </w:rPr>
        <w:t>الهيوا (2/4) سريع وخفيف → ركز على الحيوية</w:t>
      </w:r>
    </w:p>
    <w:p>
      <w:pPr>
        <w:pStyle w:val="ListBullet"/>
      </w:pPr>
      <w:r>
        <w:rPr>
          <w:sz w:val="22"/>
        </w:rPr>
        <w:t>الحربي (4/4) مهيب وثقيل → ركز على الوقار</w:t>
      </w:r>
    </w:p>
    <w:p>
      <w:pPr>
        <w:pStyle w:val="ListBullet"/>
      </w:pPr>
      <w:r>
        <w:rPr>
          <w:sz w:val="22"/>
        </w:rPr>
        <w:t>Tremolo إضافة فنية ممتازة في الحجاز بسبب طابعه الدرامي</w:t>
      </w:r>
    </w:p>
    <w:p>
      <w:pPr>
        <w:pStyle w:val="ListBullet"/>
      </w:pPr>
      <w:r>
        <w:rPr>
          <w:sz w:val="22"/>
        </w:rPr>
        <w:t>الإيقاعات الخليجية تمثل &gt;70% من المحتوى الإيقاعي</w:t>
      </w:r>
    </w:p>
    <w:p>
      <w:pPr>
        <w:pStyle w:val="ListBullet"/>
      </w:pPr>
      <w:r>
        <w:rPr>
          <w:sz w:val="22"/>
        </w:rPr>
        <w:t>استمع لـ "يا مرحبا" (هيوا) وأغاني العرضة السعودية (حربي)</w:t>
      </w:r>
    </w:p>
    <w:p>
      <w:pPr>
        <w:pStyle w:val="ListBullet"/>
      </w:pPr>
      <w:r>
        <w:rPr>
          <w:sz w:val="22"/>
        </w:rPr>
        <w:t>الطلاب المتفوقون: يمكنهم تأليف 8 مازوارات إضافية بالتبادل بين الهيوا والحربي في نفس النوتة</w:t>
      </w:r>
    </w:p>
    <w:p>
      <w:pPr>
        <w:pStyle w:val="ListBullet"/>
      </w:pPr>
      <w:r>
        <w:rPr>
          <w:sz w:val="22"/>
        </w:rPr>
        <w:t>**هام:** في تمرين Tremolo، تأكد من أن الطالب لا يزيد عن 3 نوتات Tremolo في المازورة الواحدة لتجنب ازدحام النوتة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44 | Lesson 44</w:t>
      </w:r>
    </w:p>
    <w:p>
      <w:pPr>
        <w:pStyle w:val="Heading2"/>
      </w:pPr>
      <w:r>
        <w:rPr>
          <w:b/>
          <w:color w:val="2C3E6B"/>
          <w:sz w:val="32"/>
        </w:rPr>
        <w:t>مشروع الحجاز – لحن شرقي-خليجي متكامل</w:t>
      </w:r>
    </w:p>
    <w:p>
      <w:pPr>
        <w:pStyle w:val="Heading2"/>
      </w:pPr>
      <w:r>
        <w:rPr>
          <w:b/>
          <w:color w:val="2C3E6B"/>
          <w:sz w:val="32"/>
        </w:rPr>
        <w:t>Hijaz Project – Complete Oriental-Khaliji Melody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مشروع الحجاز – لحن شرقي-خليجي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Hijaz Project – Oriental-Khaliji Melody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حجاز (Hijaz)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الليوا (Al-Liwa) – 2/4 + البستة (Al-Basta)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إتقان إيقاع الليوا (2/4) مع الحجاز</w:t>
      </w:r>
    </w:p>
    <w:p>
      <w:pPr>
        <w:pStyle w:val="ListNumber"/>
      </w:pPr>
      <w:r>
        <w:rPr>
          <w:sz w:val="22"/>
        </w:rPr>
        <w:t>إتقان إيقاع البستة (4/4) مع الحجاز</w:t>
      </w:r>
    </w:p>
    <w:p>
      <w:pPr>
        <w:pStyle w:val="ListNumber"/>
      </w:pPr>
      <w:r>
        <w:rPr>
          <w:sz w:val="22"/>
        </w:rPr>
        <w:t>تأليف مشروع متكامل من 32 مازورة بمقام الحجاز</w:t>
      </w:r>
    </w:p>
    <w:p>
      <w:pPr>
        <w:pStyle w:val="ListNumber"/>
      </w:pPr>
      <w:r>
        <w:rPr>
          <w:sz w:val="22"/>
        </w:rPr>
        <w:t>تطبيق جميع إيقاعات وحدة الحجاز (خبيتي، بندري، سامري، هيوا، حربي، ليوا، بستة)</w:t>
      </w:r>
    </w:p>
    <w:p>
      <w:pPr>
        <w:pStyle w:val="ListNumber"/>
      </w:pPr>
      <w:r>
        <w:rPr>
          <w:sz w:val="22"/>
        </w:rPr>
        <w:t>تصدير المشروع بصيغة PDF و MIDI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مراجعة وحدة الحجاز (Hijaz Unit Review)</w:t>
      </w:r>
    </w:p>
    <w:p>
      <w:r>
        <w:rPr>
          <w:rFonts w:ascii="Calibri" w:hAnsi="Calibri"/>
          <w:b w:val="0"/>
          <w:i w:val="0"/>
          <w:sz w:val="22"/>
        </w:rPr>
        <w:t>دروس الحجاز التي قطعناها: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الدرس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المحتوى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الإيقاعات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مدخل الحجاز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خبيتي + رمبي حريمي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الحجاز مع البندري والسامري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بندري + سامري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الحجاز مع الهيوا والحربي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هيوا + حربي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**مشروع الحجاز (هذا الدرس)**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**ليوا + بستة**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الليوا (Al-Liwa) – 2/4</w:t>
      </w:r>
    </w:p>
    <w:p>
      <w:r>
        <w:rPr>
          <w:rFonts w:ascii="Calibri" w:hAnsi="Calibri"/>
          <w:b w:val="0"/>
          <w:i w:val="0"/>
          <w:sz w:val="22"/>
        </w:rPr>
        <w:t>إيقاع خليجي على 2/4، قريب من الهيوا لكنه أبطأ وأكثر استرخاء.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(في 2/4 مع الاختلافات)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النمط الأساسي: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DUM (يمين) | TAK (يسار) | TAK (يمين) | (Rest) |</w:t>
        <w:br/>
        <w:t>| ♩         | ♩          | ♩          | ♩      |</w:t>
      </w:r>
    </w:p>
    <w:p>
      <w:r>
        <w:rPr>
          <w:rFonts w:ascii="Calibri" w:hAnsi="Calibri"/>
          <w:b/>
          <w:i w:val="0"/>
          <w:sz w:val="22"/>
        </w:rPr>
        <w:t>النمط الموسع: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مازورة: | DUM (Noire) | TAK (Croche) TAK (Croche) |   (2/4)</w:t>
      </w:r>
    </w:p>
    <w:p>
      <w:pPr>
        <w:pStyle w:val="Heading3"/>
      </w:pPr>
      <w:r>
        <w:rPr>
          <w:b/>
          <w:color w:val="34497E"/>
          <w:sz w:val="28"/>
        </w:rPr>
        <w:t>## البستة (Al-Basta) – 4/4</w:t>
      </w:r>
    </w:p>
    <w:p>
      <w:r>
        <w:rPr>
          <w:rFonts w:ascii="Calibri" w:hAnsi="Calibri"/>
          <w:b w:val="0"/>
          <w:i w:val="0"/>
          <w:sz w:val="22"/>
        </w:rPr>
        <w:t>إيقاع خليجي تراثي يُستخدم في فن البستة الخليجي.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+ Croche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♩  | ♩  | ♪ ♪ |</w:t>
        <w:br/>
        <w:t>| DUM | TAK | DUM | TAK TAK |</w:t>
      </w:r>
    </w:p>
    <w:p>
      <w:pPr>
        <w:pStyle w:val="Heading3"/>
      </w:pPr>
      <w:r>
        <w:rPr>
          <w:b/>
          <w:color w:val="34497E"/>
          <w:sz w:val="28"/>
        </w:rPr>
        <w:t>## خريطة إيقاعات الحجاز (4 دروس)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الإيقاع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الوزن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الطابع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الـ DUM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خبيتي (Al-Khibiti)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2/4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سريع حماسي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الضربة الأولى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بندري (Al-Bandari)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4/4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شعبي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وثالث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سامري (Al-Sameri)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4/4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تراثي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فقط (مع سكتة)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هيوا (Al-Haywa)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2/4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سريع خفيف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كل مازورة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حربي (Al-Harbi)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4/4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مهيب وقور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مع سكتة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ليوا (Al-Liwa)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2/4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متوسط بطيء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المازورة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بستة (Al-Basta)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4/4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تراثي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أول وثالث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رمبي حريمي (Rambi Harimi)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4/4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بطيء حزين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كل مازورة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بناء المشروع (32 مازورة)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┌─────────────────────────────────────────────┐</w:t>
        <w:br/>
        <w:t>│  القسم A (8 مقاطع) – ليوا 2/4               │</w:t>
        <w:br/>
        <w:t>│  لحن حجازي استهلالي بسيط                     │</w:t>
        <w:br/>
        <w:t>├─────────────────────────────────────────────┤</w:t>
        <w:br/>
        <w:t>│  القسم B (8 مقاطع) – بستة 4/4               │</w:t>
        <w:br/>
        <w:t>│  لحن حجازي أكثر تعقيداً مع Tremolo           │</w:t>
        <w:br/>
        <w:t>├─────────────────────────────────────────────┤</w:t>
        <w:br/>
        <w:t>│  القسم C (8 مقاطع) – ليوا 2/4               │</w:t>
        <w:br/>
        <w:t>│  جواب: لحن متقابل أو معاكس للقسم A          │</w:t>
        <w:br/>
        <w:t>├─────────────────────────────────────────────┤</w:t>
        <w:br/>
        <w:t>│  القسم D (8 مقاطع) – خبيتي 2/4              │</w:t>
        <w:br/>
        <w:t>│  خاتمة حماسية سريعة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تمرین 1: الليوا مع الحجاز (8 دقائق)</w:t>
      </w:r>
    </w:p>
    <w:p>
      <w:pPr>
        <w:pStyle w:val="ListNumber"/>
      </w:pPr>
      <w:r>
        <w:rPr>
          <w:sz w:val="22"/>
        </w:rPr>
        <w:t>Sibelius → Blank Score → Treble Clef → 2/4</w:t>
      </w:r>
    </w:p>
    <w:p>
      <w:pPr>
        <w:pStyle w:val="ListNumber"/>
      </w:pPr>
      <w:r>
        <w:rPr>
          <w:sz w:val="22"/>
        </w:rPr>
        <w:t>اكتب 8 مازوارات بإيقاع الليوا: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D (Noire) | E♭ (Croche) D (Croche) |   (DUM - TAK TAK)</w:t>
        <w:br/>
        <w:t>مازورة 2: | F♯ (Noire) | E♭ (Croche) D (Croche) |</w:t>
        <w:br/>
        <w:t>مازورة 3: | G (Noire) | F♯ (Croche) E♭ (Croche) |</w:t>
        <w:br/>
        <w:t>مازورة 4: | A (Noire) | G (Croche) F♯ (Croche) |</w:t>
        <w:br/>
        <w:t>مازورة 5: | B♭ (Noire) | A (Croche) G (Croche) |</w:t>
        <w:br/>
        <w:t>مازورة 6: | C♯ (Noire) | B♭ (Croche) A (Croche) |</w:t>
        <w:br/>
        <w:t>مازورة 7: | D (Noire) | C♯ (Croche) B♭ (Croche) |</w:t>
        <w:br/>
        <w:t>مازورة 8: | D (Blanche) | (Rest) |</w:t>
      </w:r>
    </w:p>
    <w:p>
      <w:pPr>
        <w:pStyle w:val="Heading3"/>
      </w:pPr>
      <w:r>
        <w:rPr>
          <w:b/>
          <w:color w:val="34497E"/>
          <w:sz w:val="28"/>
        </w:rPr>
        <w:t>## تمرین 2: البستة مع الحجاز (8 دقائق)</w:t>
      </w:r>
    </w:p>
    <w:p>
      <w:pPr>
        <w:pStyle w:val="ListNumber"/>
      </w:pPr>
      <w:r>
        <w:rPr>
          <w:sz w:val="22"/>
        </w:rPr>
        <w:t>غير Time Signature إلى 4/4</w:t>
      </w:r>
    </w:p>
    <w:p>
      <w:pPr>
        <w:pStyle w:val="ListNumber"/>
      </w:pPr>
      <w:r>
        <w:rPr>
          <w:sz w:val="22"/>
        </w:rPr>
        <w:t>اكتب 8 مازوارات بإيقاع البستة: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D (Noire) | E♭ (Noire) | F♯ (Noire) | G (Croche) A (Croche) |</w:t>
        <w:br/>
        <w:t xml:space="preserve">            |   DUM     |   TAK       |   DUM      | TAK    TAK           |</w:t>
        <w:br/>
        <w:br/>
        <w:t>مازورة 2: | B♭ (Noire) | C♯ (Noire) | D (Noire) | E♭ (Croche) F♯ (Croche) |</w:t>
        <w:br/>
        <w:br/>
        <w:t>مازورة 3: | G (Noire) | F♯ (Noire) | E♭ (Noire) | D (Croche) C♯ (Croche) |</w:t>
        <w:br/>
        <w:br/>
        <w:t>مازورة 4: | B♭ (Noire) | A (Noire) | G (Noire) | F♯ (Croche) E♭ (Croche) |</w:t>
        <w:br/>
        <w:br/>
        <w:t>مازورة 5: | D (Noire) | (Noire Rest) | E♭ (Noire) | F♯ (Croche) D (Croche) |  (تنويع)</w:t>
        <w:br/>
        <w:br/>
        <w:t>مازورة 6: | G (Noire) | A (Noire) | B♭ (Noire) | C♯ (Croche) A (Croche) |</w:t>
        <w:br/>
        <w:br/>
        <w:t>مازورة 7: | D (Noire) | C♯ (Noire) | B♭ (Noire) | A (Croche) G (Croche) |</w:t>
        <w:br/>
        <w:br/>
        <w:t>مازورة 8: | F♯ (Noire) | E♭ (Noire) | D (Blanche) | (Rest) |</w:t>
      </w:r>
    </w:p>
    <w:p>
      <w:pPr>
        <w:pStyle w:val="Heading3"/>
      </w:pPr>
      <w:r>
        <w:rPr>
          <w:b/>
          <w:color w:val="34497E"/>
          <w:sz w:val="28"/>
        </w:rPr>
        <w:t>## تمرین 3: بناء المشروع المكتمل (10 دقائق)</w:t>
      </w:r>
    </w:p>
    <w:p>
      <w:r>
        <w:rPr>
          <w:rFonts w:ascii="Calibri" w:hAnsi="Calibri"/>
          <w:b w:val="0"/>
          <w:i w:val="0"/>
          <w:sz w:val="22"/>
        </w:rPr>
        <w:t>ادمج التمرينين السابقين في مشروع واحد من 32 مازورة:</w:t>
      </w:r>
    </w:p>
    <w:p>
      <w:r>
        <w:rPr>
          <w:rFonts w:ascii="Calibri" w:hAnsi="Calibri"/>
          <w:b/>
          <w:i w:val="0"/>
          <w:sz w:val="22"/>
        </w:rPr>
        <w:t>إعداد النوتة:</w:t>
      </w:r>
    </w:p>
    <w:p>
      <w:pPr>
        <w:pStyle w:val="ListBullet"/>
      </w:pPr>
      <w:r>
        <w:rPr>
          <w:sz w:val="22"/>
        </w:rPr>
        <w:t>Title: "لحن حجازي – Hijaz Khaliji Melody"</w:t>
      </w:r>
    </w:p>
    <w:p>
      <w:pPr>
        <w:pStyle w:val="ListBullet"/>
      </w:pPr>
      <w:r>
        <w:rPr>
          <w:sz w:val="22"/>
        </w:rPr>
        <w:t>Composer: [اسم الطالب]</w:t>
      </w:r>
    </w:p>
    <w:p>
      <w:pPr>
        <w:pStyle w:val="ListBullet"/>
      </w:pPr>
      <w:r>
        <w:rPr>
          <w:sz w:val="22"/>
        </w:rPr>
        <w:t>Tempo: 120 BPM</w:t>
      </w:r>
    </w:p>
    <w:p>
      <w:pPr>
        <w:pStyle w:val="ListBullet"/>
      </w:pPr>
      <w:r>
        <w:rPr>
          <w:sz w:val="22"/>
        </w:rPr>
        <w:t>Time Signatures: 2/4 (للقسم A, C, D) و 4/4 (للقسم B)</w:t>
      </w:r>
    </w:p>
    <w:p>
      <w:r>
        <w:rPr>
          <w:rFonts w:ascii="Calibri" w:hAnsi="Calibri"/>
          <w:b/>
          <w:i w:val="0"/>
          <w:sz w:val="22"/>
        </w:rPr>
        <w:t>الهيكل النهائي: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القسم A – ليوا (2/4) – 8 مقاطع – استهلال حجازي</w:t>
        <w:br/>
        <w:t>مازورة 1-8: لحن ليوا من التمرین 1</w:t>
        <w:br/>
        <w:br/>
        <w:t>القسم B – بستة (4/4) – 8 مقاطع – تطوير</w:t>
        <w:br/>
        <w:t>مازورة 9-16: لحن بستة من التمرین 2</w:t>
        <w:br/>
        <w:t>أضف Tremolo على المازورة 12-14</w:t>
        <w:br/>
        <w:br/>
        <w:t>القسم C – ليوا (2/4) – 8 مقاطع – جواب</w:t>
        <w:br/>
        <w:t>مازورة 17-24: كرر لحن القسم A لكن:</w:t>
        <w:br/>
        <w:t>- غير بعض النوتات (جواب)</w:t>
        <w:br/>
        <w:t>- ابدأ من G بدلاً من D: G A B♭ C♯ | D E♭ F♯ G |</w:t>
        <w:br/>
        <w:br/>
        <w:t>القسم D – خبيتي (2/4) – 8 مقاطع – خاتمة</w:t>
        <w:br/>
        <w:t>مازورة 25-32: خاتمة سريعة حماسية</w:t>
        <w:br/>
        <w:t>مازورة 25: | D (Noire) | D (Noire) |  (DUM DUM)</w:t>
        <w:br/>
        <w:t>مازورة 26: | D (Croche) D (Croche) | E♭ (Croche) E♭ (Croche) |</w:t>
        <w:br/>
        <w:t>مازورة 27: | F♯ (Croche) F♯ (Croche) | G (Croche) G (Croche) |</w:t>
        <w:br/>
        <w:t>مازورة 28: | A (Croche) A (Croche) | B♭ (Croche) B♭ (Croche) |</w:t>
        <w:br/>
        <w:t>مازورة 29: | C♯ (Croche) C♯ (Croche) | D (Croche) D (Croche) |</w:t>
        <w:br/>
        <w:t>مازورة 30: | D (Noire) | C♯ B♭ A G (Croches) |</w:t>
        <w:br/>
        <w:t>مازورة 31: | F♯ E♭ D C♯ (Croches) | B♭ A G F♯ (Croches) |</w:t>
        <w:br/>
        <w:t>مازورة 32: | D (Ronde) | (Rest) |</w:t>
      </w:r>
    </w:p>
    <w:p>
      <w:pPr>
        <w:pStyle w:val="Heading3"/>
      </w:pPr>
      <w:r>
        <w:rPr>
          <w:b/>
          <w:color w:val="34497E"/>
          <w:sz w:val="28"/>
        </w:rPr>
        <w:t>## تمرین 4: إضافة التفاصيل النهائية (4 دقائق)</w:t>
      </w:r>
    </w:p>
    <w:p>
      <w:pPr>
        <w:pStyle w:val="ListNumber"/>
      </w:pPr>
      <w:r>
        <w:rPr>
          <w:sz w:val="22"/>
        </w:rPr>
        <w:t>**عنوان:** Text → Title → اكتب "لحن حجازي – Hijaz Khaliji Melody"</w:t>
      </w:r>
    </w:p>
    <w:p>
      <w:pPr>
        <w:pStyle w:val="ListNumber"/>
      </w:pPr>
      <w:r>
        <w:rPr>
          <w:sz w:val="22"/>
        </w:rPr>
        <w:t>**ديناميك:** أضف **mp** في القسم A، **mf** في القسم B، **f** في القسم D</w:t>
      </w:r>
    </w:p>
    <w:p>
      <w:pPr>
        <w:pStyle w:val="ListNumber"/>
      </w:pPr>
      <w:r>
        <w:rPr>
          <w:sz w:val="22"/>
        </w:rPr>
        <w:t>**Tremolo:** أضف Tremolo في القسم B (مازورة 12-14)</w:t>
      </w:r>
    </w:p>
    <w:p>
      <w:pPr>
        <w:pStyle w:val="ListNumber"/>
      </w:pPr>
      <w:r>
        <w:rPr>
          <w:sz w:val="22"/>
        </w:rPr>
        <w:t>**Tempo Marking:** ♩ = 120 في البداية</w:t>
      </w:r>
    </w:p>
    <w:p>
      <w:pPr>
        <w:pStyle w:val="ListNumber"/>
      </w:pPr>
      <w:r>
        <w:rPr>
          <w:sz w:val="22"/>
        </w:rPr>
        <w:t>**تصدير:**</w:t>
      </w:r>
    </w:p>
    <w:p>
      <w:pPr>
        <w:pStyle w:val="ListBullet"/>
      </w:pPr>
      <w:r>
        <w:rPr>
          <w:sz w:val="22"/>
        </w:rPr>
        <w:t>**PDF:** File → Export → PDF (أو Ctrl+P → Print to PDF)</w:t>
      </w:r>
    </w:p>
    <w:p>
      <w:pPr>
        <w:pStyle w:val="ListBullet"/>
      </w:pPr>
      <w:r>
        <w:rPr>
          <w:sz w:val="22"/>
        </w:rPr>
        <w:t>**MIDI:** File → Export → MIDI</w:t>
      </w:r>
    </w:p>
    <w:p>
      <w:pPr>
        <w:pStyle w:val="ListBullet"/>
      </w:pPr>
      <w:r>
        <w:rPr>
          <w:sz w:val="22"/>
        </w:rPr>
        <w:t>**Audio:** File → Export → Audio (للطلاب المتقدمين)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**Ctrl+Shift+T**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Title/Composer تلقائي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Auto Title Page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**Ctrl+Shift+E**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Expression Text (p, mf, f)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Expression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**Ctrl+Shift+P**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Page Break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Insert Page Break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**Ctrl+Alt+Shift+B**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System Break (لكل المقاطع)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Insert System Break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**Ctrl+R**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تشغيل من البداية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Play from Start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الفرق بين إيقاعي الليوا والبستة؟</w:t>
      </w:r>
    </w:p>
    <w:p>
      <w:pPr>
        <w:pStyle w:val="ListNumber"/>
      </w:pPr>
      <w:r>
        <w:rPr>
          <w:sz w:val="22"/>
        </w:rPr>
        <w:t>ما الإيقاعات التي تعلمناها في وحدة الحجاز (الدروس 41-44)؟</w:t>
      </w:r>
    </w:p>
    <w:p>
      <w:pPr>
        <w:pStyle w:val="ListNumber"/>
      </w:pPr>
      <w:r>
        <w:rPr>
          <w:sz w:val="22"/>
        </w:rPr>
        <w:t>ما خطوات تصدير النوتة إلى PDF في Sibelius؟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أكمل مشروع 32 مازورة بمقام الحجاز</w:t>
      </w:r>
    </w:p>
    <w:p>
      <w:pPr>
        <w:pStyle w:val="ListNumber"/>
      </w:pPr>
      <w:r>
        <w:rPr>
          <w:sz w:val="22"/>
        </w:rPr>
        <w:t>وزع الإيقاعات كالتالي:</w:t>
      </w:r>
    </w:p>
    <w:p>
      <w:pPr>
        <w:pStyle w:val="ListBullet"/>
      </w:pPr>
      <w:r>
        <w:rPr>
          <w:sz w:val="22"/>
        </w:rPr>
        <w:t>القسم A: ليوا (2/4) - 8 مازوارات</w:t>
      </w:r>
    </w:p>
    <w:p>
      <w:pPr>
        <w:pStyle w:val="ListBullet"/>
      </w:pPr>
      <w:r>
        <w:rPr>
          <w:sz w:val="22"/>
        </w:rPr>
        <w:t>القسم B: بستة (4/4) - 8 مازوارات</w:t>
      </w:r>
    </w:p>
    <w:p>
      <w:pPr>
        <w:pStyle w:val="ListBullet"/>
      </w:pPr>
      <w:r>
        <w:rPr>
          <w:sz w:val="22"/>
        </w:rPr>
        <w:t>القسم C: سامري (4/4) - 8 مازوارات (من اختيارك)</w:t>
      </w:r>
    </w:p>
    <w:p>
      <w:pPr>
        <w:pStyle w:val="ListBullet"/>
      </w:pPr>
      <w:r>
        <w:rPr>
          <w:sz w:val="22"/>
        </w:rPr>
        <w:t>القسم D: خبيتي (2/4) - 8 مازوارات</w:t>
      </w:r>
    </w:p>
    <w:p>
      <w:pPr>
        <w:pStyle w:val="ListNumber"/>
      </w:pPr>
      <w:r>
        <w:rPr>
          <w:sz w:val="22"/>
        </w:rPr>
        <w:t>أضف عنواناً و Composer</w:t>
      </w:r>
    </w:p>
    <w:p>
      <w:pPr>
        <w:pStyle w:val="ListNumber"/>
      </w:pPr>
      <w:r>
        <w:rPr>
          <w:sz w:val="22"/>
        </w:rPr>
        <w:t>صدر الملف بـ:</w:t>
      </w:r>
    </w:p>
    <w:p>
      <w:pPr>
        <w:pStyle w:val="ListBullet"/>
      </w:pPr>
      <w:r>
        <w:rPr>
          <w:sz w:val="22"/>
        </w:rPr>
        <w:t>`Lesson44_Hijaz_Project.sib` (ملف Sibelius)</w:t>
      </w:r>
    </w:p>
    <w:p>
      <w:pPr>
        <w:pStyle w:val="ListBullet"/>
      </w:pPr>
      <w:r>
        <w:rPr>
          <w:sz w:val="22"/>
        </w:rPr>
        <w:t>`Lesson44_Hijaz_Project.pdf` (ملف PDF)</w:t>
      </w:r>
    </w:p>
    <w:p>
      <w:pPr>
        <w:pStyle w:val="ListBullet"/>
      </w:pPr>
      <w:r>
        <w:rPr>
          <w:sz w:val="22"/>
        </w:rPr>
        <w:t>`Lesson44_Hijaz_Project.mid` (ملف MIDI)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/>
          <w:i w:val="0"/>
          <w:sz w:val="22"/>
        </w:rPr>
        <w:t>تمرین العود: مشروع الحجاز الختامي</w:t>
      </w:r>
    </w:p>
    <w:p>
      <w:r>
        <w:rPr>
          <w:rFonts w:ascii="Calibri" w:hAnsi="Calibri"/>
          <w:b w:val="0"/>
          <w:i w:val="0"/>
          <w:sz w:val="22"/>
        </w:rPr>
        <w:t>اعزف على العود مقطعاً حراً بمقام الحجاز لمدة دقيقتين:</w:t>
      </w:r>
    </w:p>
    <w:p>
      <w:r>
        <w:rPr>
          <w:rFonts w:ascii="Calibri" w:hAnsi="Calibri"/>
          <w:b/>
          <w:i w:val="0"/>
          <w:sz w:val="22"/>
        </w:rPr>
        <w:t>مقدمة (تقاسيم حرة):</w:t>
      </w:r>
    </w:p>
    <w:p>
      <w:r>
        <w:rPr>
          <w:rFonts w:ascii="Calibri" w:hAnsi="Calibri"/>
          <w:b w:val="0"/>
          <w:i w:val="0"/>
          <w:sz w:val="22"/>
        </w:rPr>
        <w:t>ابدأ تقاسيم حرة على D (الوتر الرابع ع2):</w:t>
      </w:r>
    </w:p>
    <w:p>
      <w:pPr>
        <w:pStyle w:val="ListBullet"/>
      </w:pPr>
      <w:r>
        <w:rPr>
          <w:sz w:val="22"/>
        </w:rPr>
        <w:t>D → E♭ → D → F♯ → E♭ → D → G → F♯ → E♭ → D</w:t>
      </w:r>
    </w:p>
    <w:p>
      <w:pPr>
        <w:pStyle w:val="ListBullet"/>
      </w:pPr>
      <w:r>
        <w:rPr>
          <w:sz w:val="22"/>
        </w:rPr>
        <w:t>وهكذا حتى تشعر بثبات المقام</w:t>
      </w:r>
    </w:p>
    <w:p>
      <w:r>
        <w:rPr>
          <w:rFonts w:ascii="Calibri" w:hAnsi="Calibri"/>
          <w:b/>
          <w:i w:val="0"/>
          <w:sz w:val="22"/>
        </w:rPr>
        <w:t>الليوا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مازورة: | DUM (ريشة تحت، وتر رابع) | TAK TAK (فوق-تحت، وتر ثالث) |</w:t>
        <w:br/>
        <w:t>كرر على نوتات مختلفة من سلم الحجاز</w:t>
      </w:r>
    </w:p>
    <w:p>
      <w:r>
        <w:rPr>
          <w:rFonts w:ascii="Calibri" w:hAnsi="Calibri"/>
          <w:b/>
          <w:i w:val="0"/>
          <w:sz w:val="22"/>
        </w:rPr>
        <w:t>البستة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مازورة: | DUM (ريشة تحت) | TAK (فوق) | DUM (تحت) | TAK TAK (فوق-تحت) |</w:t>
      </w:r>
    </w:p>
    <w:p>
      <w:r>
        <w:rPr>
          <w:rFonts w:ascii="Calibri" w:hAnsi="Calibri"/>
          <w:b/>
          <w:i w:val="0"/>
          <w:sz w:val="22"/>
        </w:rPr>
        <w:t>خاتمة:</w:t>
      </w:r>
    </w:p>
    <w:p>
      <w:r>
        <w:rPr>
          <w:rFonts w:ascii="Calibri" w:hAnsi="Calibri"/>
          <w:b w:val="0"/>
          <w:i w:val="0"/>
          <w:sz w:val="22"/>
        </w:rPr>
        <w:t>اختم بـ D منخفضة (الوتر الرابع عقدة 2) مع ترجيع (Vibrato) بطيء.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القسم A – ليوا (8 مقاطع)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القسم B – بستة (8 مقاطع)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القسم C و D – الإيقاعات الإضافية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العنوان، الديناميك، التصدير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أسئلة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معايير إضافية للمتفوقين:** (+5 نقاط إضافية للمشروع الاستثنائي):</w:t>
      </w:r>
    </w:p>
    <w:p>
      <w:pPr>
        <w:pStyle w:val="ListBullet"/>
      </w:pPr>
      <w:r>
        <w:rPr>
          <w:sz w:val="22"/>
        </w:rPr>
        <w:t>استخدام 5 إيقاعات مختلفة</w:t>
      </w:r>
    </w:p>
    <w:p>
      <w:pPr>
        <w:pStyle w:val="ListBullet"/>
      </w:pPr>
      <w:r>
        <w:rPr>
          <w:sz w:val="22"/>
        </w:rPr>
        <w:t>استخدام Tremolo و Accents</w:t>
      </w:r>
    </w:p>
    <w:p>
      <w:pPr>
        <w:pStyle w:val="ListBullet"/>
      </w:pPr>
      <w:r>
        <w:rPr>
          <w:sz w:val="22"/>
        </w:rPr>
        <w:t>لحن أصلي متماسك</w:t>
      </w:r>
    </w:p>
    <w:p>
      <w:pPr>
        <w:pStyle w:val="ListBullet"/>
      </w:pPr>
      <w:r>
        <w:rPr>
          <w:sz w:val="22"/>
        </w:rPr>
        <w:t>تصدير ناجح لكل الصيغ الثلاث</w:t>
      </w:r>
    </w:p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ليوا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Al-Liwa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2/4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بستة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Al-Basta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4/4 تراثي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مشروع موسيقي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Music Project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عمل متكامل يجمع عدة أقسام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تصدير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Export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حفظ النوتة بصيغة أخرى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قالب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Song Form / Structure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هيكل المقطوعة A-B-C-D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استهلال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Introduction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بداية اللحن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جواب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Answer / Response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القسم المقابل للبداية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خاتمة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Coda / Finale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نهاية المقطوعة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الدرس 44 هو مشروع ختامي لوحدة الحجاز (الدروس 41-44)</w:t>
      </w:r>
    </w:p>
    <w:p>
      <w:pPr>
        <w:pStyle w:val="ListBullet"/>
      </w:pPr>
      <w:r>
        <w:rPr>
          <w:sz w:val="22"/>
        </w:rPr>
        <w:t>المطلوب: مشروع متكامل 32 مازورة يجمع كل ما تعلمه الطالب</w:t>
      </w:r>
    </w:p>
    <w:p>
      <w:pPr>
        <w:pStyle w:val="ListBullet"/>
      </w:pPr>
      <w:r>
        <w:rPr>
          <w:sz w:val="22"/>
        </w:rPr>
        <w:t>ركز على الإبداع: لا توجد إجابة صحيحة واحدة</w:t>
      </w:r>
    </w:p>
    <w:p>
      <w:pPr>
        <w:pStyle w:val="ListBullet"/>
      </w:pPr>
      <w:r>
        <w:rPr>
          <w:sz w:val="22"/>
        </w:rPr>
        <w:t>الإيقاعات الخليجية تمثل &gt;70% من المحتوى الإيقاعي في هذا الدرس</w:t>
      </w:r>
    </w:p>
    <w:p>
      <w:pPr>
        <w:pStyle w:val="ListBullet"/>
      </w:pPr>
      <w:r>
        <w:rPr>
          <w:sz w:val="22"/>
        </w:rPr>
        <w:t>**للمتفوقين:** يمكن إضافة خط إيقاعي منفصل (Percussion Staff) لتوضيح إيقاع الليوا والبستة</w:t>
      </w:r>
    </w:p>
    <w:p>
      <w:pPr>
        <w:pStyle w:val="ListBullet"/>
      </w:pPr>
      <w:r>
        <w:rPr>
          <w:sz w:val="22"/>
        </w:rPr>
        <w:t>**للطلاب الأقل تقدماً:** يمكن اختصار المشروع إلى 16 مازورة (A+B فقط)</w:t>
      </w:r>
    </w:p>
    <w:p>
      <w:pPr>
        <w:pStyle w:val="ListBullet"/>
      </w:pPr>
      <w:r>
        <w:rPr>
          <w:sz w:val="22"/>
        </w:rPr>
        <w:t>تأكد من أن الطلاب يعرفون خطوات التصدير الثلاث (PDF, MIDI, Audio)</w:t>
      </w:r>
    </w:p>
    <w:p>
      <w:pPr>
        <w:pStyle w:val="ListBullet"/>
      </w:pPr>
      <w:r>
        <w:rPr>
          <w:sz w:val="22"/>
        </w:rPr>
        <w:t>بعد هذا الدرس، ينتقل الطالب إلى مقام الكرد (الدروس 45-48)</w:t>
      </w:r>
    </w:p>
    <w:p>
      <w:pPr>
        <w:pStyle w:val="ListBullet"/>
      </w:pPr>
      <w:r>
        <w:rPr>
          <w:sz w:val="22"/>
        </w:rPr>
        <w:t>**استماع مقترح:** "يا بوي" (ليوا) و "يا زين العشاق" (بستة)</w:t>
      </w:r>
    </w:p>
    <w:p>
      <w:pPr>
        <w:pStyle w:val="ListBullet"/>
      </w:pPr>
      <w:r>
        <w:rPr>
          <w:sz w:val="22"/>
        </w:rPr>
        <w:t>**مقترح قياس نجاح المشروع:** هل يمكن عزف اللحن بشكل معقول؟ هل تنتقل الإيقاعات بسلاسة؟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45 | Lesson 45</w:t>
      </w:r>
    </w:p>
    <w:p>
      <w:pPr>
        <w:pStyle w:val="Heading2"/>
      </w:pPr>
      <w:r>
        <w:rPr>
          <w:b/>
          <w:color w:val="2C3E6B"/>
          <w:sz w:val="32"/>
        </w:rPr>
        <w:t>مقام الكرد – السلم الشجيّ والمدخل</w:t>
      </w:r>
    </w:p>
    <w:p>
      <w:pPr>
        <w:pStyle w:val="Heading2"/>
      </w:pPr>
      <w:r>
        <w:rPr>
          <w:b/>
          <w:color w:val="2C3E6B"/>
          <w:sz w:val="32"/>
        </w:rPr>
        <w:t>Maqam Kurd – The Melancholic Scale – Introduction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الكرد – المدخل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Kurd – Introduction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كرد (Kurd)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الخبيتي (Al-Khibiti) – 2/4 + المعلاية (Al-Ma'laya)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الكرد (يقابل Dorian Mode)</w:t>
      </w:r>
    </w:p>
    <w:p>
      <w:pPr>
        <w:pStyle w:val="ListNumber"/>
      </w:pPr>
      <w:r>
        <w:rPr>
          <w:sz w:val="22"/>
        </w:rPr>
        <w:t>فهم تركيب الكرد والفرق بينه وبين النهاوند والعجم</w:t>
      </w:r>
    </w:p>
    <w:p>
      <w:pPr>
        <w:pStyle w:val="ListNumber"/>
      </w:pPr>
      <w:r>
        <w:rPr>
          <w:sz w:val="22"/>
        </w:rPr>
        <w:t>كتابة سلم الكرد في Sibelius</w:t>
      </w:r>
    </w:p>
    <w:p>
      <w:pPr>
        <w:pStyle w:val="ListNumber"/>
      </w:pPr>
      <w:r>
        <w:rPr>
          <w:sz w:val="22"/>
        </w:rPr>
        <w:t>تطبيق إيقاعي الخبيتي والمعلاية مع الكرد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الكرد (Maqam Kurd)</w:t>
      </w:r>
    </w:p>
    <w:p>
      <w:r>
        <w:rPr>
          <w:rFonts w:ascii="Calibri" w:hAnsi="Calibri"/>
          <w:b w:val="0"/>
          <w:i w:val="0"/>
          <w:sz w:val="22"/>
        </w:rPr>
        <w:t>الكرد هو المقام الرابع في الفصل الثاني، ويقابل **Dorian Mode** في الموسيقى الغربية. طابع حزين شجيّ.</w:t>
      </w:r>
    </w:p>
    <w:p>
      <w:r>
        <w:rPr>
          <w:rFonts w:ascii="Calibri" w:hAnsi="Calibri"/>
          <w:b/>
          <w:i w:val="0"/>
          <w:sz w:val="22"/>
        </w:rPr>
        <w:t>سلم الكرد على D: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──W── E ──H── F ──W── G ──W── A ──W── B ──H── C ──W── D</w:t>
      </w:r>
    </w:p>
    <w:p>
      <w:pPr>
        <w:pStyle w:val="ListBullet"/>
      </w:pPr>
      <w:r>
        <w:rPr>
          <w:sz w:val="22"/>
        </w:rPr>
        <w:t>**الغماز:** D (Re)</w:t>
      </w:r>
    </w:p>
    <w:p>
      <w:pPr>
        <w:pStyle w:val="ListBullet"/>
      </w:pPr>
      <w:r>
        <w:rPr>
          <w:sz w:val="22"/>
        </w:rPr>
        <w:t>**لا توجد علامات عرضية** (نفس Key Signature لعجم C Major)</w:t>
      </w:r>
    </w:p>
    <w:p>
      <w:pPr>
        <w:pStyle w:val="ListBullet"/>
      </w:pPr>
      <w:r>
        <w:rPr>
          <w:sz w:val="22"/>
        </w:rPr>
        <w:t>**الدرجة المميزة:** F طبيعي (هذا ما يفرق الكرد عن النهاوند)</w:t>
      </w:r>
    </w:p>
    <w:p>
      <w:pPr>
        <w:pStyle w:val="Heading3"/>
      </w:pPr>
      <w:r>
        <w:rPr>
          <w:b/>
          <w:color w:val="34497E"/>
          <w:sz w:val="28"/>
        </w:rPr>
        <w:t>## الفرق بين الكرد والنهاوند والعجم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كرد (على D)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النهاوند (على D)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العجم (على C)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**F** (♮)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**F♭** (♭)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**B** (♮)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**B♭** (♭)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الخلاصة:</w:t>
      </w:r>
    </w:p>
    <w:p>
      <w:pPr>
        <w:pStyle w:val="ListBullet"/>
      </w:pPr>
      <w:r>
        <w:rPr>
          <w:sz w:val="22"/>
        </w:rPr>
        <w:t>**كرد:** F طبيعي + B طبيعي (وسط بين العجم والنهاوند)</w:t>
      </w:r>
    </w:p>
    <w:p>
      <w:pPr>
        <w:pStyle w:val="ListBullet"/>
      </w:pPr>
      <w:r>
        <w:rPr>
          <w:sz w:val="22"/>
        </w:rPr>
        <w:t>**العجم:** F طبيعي + B طبيعي أيضاً (لكن يبدأ من C)</w:t>
      </w:r>
    </w:p>
    <w:p>
      <w:pPr>
        <w:pStyle w:val="ListBullet"/>
      </w:pPr>
      <w:r>
        <w:rPr>
          <w:sz w:val="22"/>
        </w:rPr>
        <w:t>**النهاوند:** F بيمول + B بيمول</w:t>
      </w:r>
    </w:p>
    <w:p>
      <w:pPr>
        <w:pStyle w:val="Heading3"/>
      </w:pPr>
      <w:r>
        <w:rPr>
          <w:b/>
          <w:color w:val="34497E"/>
          <w:sz w:val="28"/>
        </w:rPr>
        <w:t>## أجناس مقام الكرد</w:t>
      </w:r>
    </w:p>
    <w:p>
      <w:pPr>
        <w:pStyle w:val="ListBullet"/>
      </w:pPr>
      <w:r>
        <w:rPr>
          <w:sz w:val="22"/>
        </w:rPr>
        <w:t>**جنس كرد على D:** D E F G (رباعي)</w:t>
      </w:r>
    </w:p>
    <w:p>
      <w:pPr>
        <w:pStyle w:val="ListBullet"/>
      </w:pPr>
      <w:r>
        <w:rPr>
          <w:sz w:val="22"/>
        </w:rPr>
        <w:t>**جنس كرد على A:** A B C D (رباعي)</w:t>
      </w:r>
    </w:p>
    <w:p>
      <w:pPr>
        <w:pStyle w:val="Heading3"/>
      </w:pPr>
      <w:r>
        <w:rPr>
          <w:b/>
          <w:color w:val="34497E"/>
          <w:sz w:val="28"/>
        </w:rPr>
        <w:t>## الخبيتي (Al-Khibiti) – 2/4</w:t>
      </w:r>
    </w:p>
    <w:p>
      <w:r>
        <w:rPr>
          <w:rFonts w:ascii="Calibri" w:hAnsi="Calibri"/>
          <w:b w:val="0"/>
          <w:i w:val="0"/>
          <w:sz w:val="22"/>
        </w:rPr>
        <w:t>إيقاع خليجي سريع حماسي (تم تقديمه في الدرس 37 و 41).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المعلاية (Al-Ma'laya) – 4/4</w:t>
      </w:r>
    </w:p>
    <w:p>
      <w:r>
        <w:rPr>
          <w:rFonts w:ascii="Calibri" w:hAnsi="Calibri"/>
          <w:b w:val="0"/>
          <w:i w:val="0"/>
          <w:sz w:val="22"/>
        </w:rPr>
        <w:t>إيقاع خليجي تراثي من منطقة الإمارات.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 TAK 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Croche Noire Rest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♩  | ♩  | ♪ ♪ 𝄽 |</w:t>
        <w:br/>
        <w:t>| DUM | TAK | DUM | DUM TAK - |</w:t>
      </w:r>
    </w:p>
    <w:p>
      <w:r>
        <w:rPr>
          <w:rFonts w:ascii="Calibri" w:hAnsi="Calibri"/>
          <w:b/>
          <w:i w:val="0"/>
          <w:sz w:val="22"/>
        </w:rPr>
        <w:t>خصائص المعلاية:</w:t>
      </w:r>
    </w:p>
    <w:p>
      <w:pPr>
        <w:pStyle w:val="ListBullet"/>
      </w:pPr>
      <w:r>
        <w:rPr>
          <w:sz w:val="22"/>
        </w:rPr>
        <w:t>وزن 4/4</w:t>
      </w:r>
    </w:p>
    <w:p>
      <w:pPr>
        <w:pStyle w:val="ListBullet"/>
      </w:pPr>
      <w:r>
        <w:rPr>
          <w:sz w:val="22"/>
        </w:rPr>
        <w:t>إيقاع متوسط (≈ 100-110 BPM)</w:t>
      </w:r>
    </w:p>
    <w:p>
      <w:pPr>
        <w:pStyle w:val="ListBullet"/>
      </w:pPr>
      <w:r>
        <w:rPr>
          <w:sz w:val="22"/>
        </w:rPr>
        <w:t>يُستخدم في فن المعلاية الإماراتي</w:t>
      </w:r>
    </w:p>
    <w:p>
      <w:pPr>
        <w:pStyle w:val="ListBullet"/>
      </w:pPr>
      <w:r>
        <w:rPr>
          <w:sz w:val="22"/>
        </w:rPr>
        <w:t>دقات ثقيلة ومنتظمة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تمرین 1: سلم الكرد (8 دقائق)</w:t>
      </w:r>
    </w:p>
    <w:p>
      <w:pPr>
        <w:pStyle w:val="ListNumber"/>
      </w:pPr>
      <w:r>
        <w:rPr>
          <w:sz w:val="22"/>
        </w:rPr>
        <w:t>Sibelius → Blank Score → Treble Clef → Key Signature: C Major</w:t>
      </w:r>
    </w:p>
    <w:p>
      <w:pPr>
        <w:pStyle w:val="ListNumber"/>
      </w:pPr>
      <w:r>
        <w:rPr>
          <w:sz w:val="22"/>
        </w:rPr>
        <w:t>اختر 4/4</w:t>
      </w:r>
    </w:p>
    <w:p>
      <w:pPr>
        <w:pStyle w:val="ListNumber"/>
      </w:pPr>
      <w:r>
        <w:rPr>
          <w:sz w:val="22"/>
        </w:rPr>
        <w:t>اكتب سلم الكرد على D: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 E F G | A B C D | (صعود)</w:t>
        <w:br/>
        <w:t>مازورة 2: D C B A | G F E D | (نزول)</w:t>
        <w:br/>
        <w:t>مازورة 3-4: كرر</w:t>
        <w:br/>
        <w:br/>
        <w:t>ملاحظة: جميع النوتات طبيعية! لا توجد ♭ أو ♯</w:t>
      </w:r>
    </w:p>
    <w:p>
      <w:r>
        <w:rPr>
          <w:rFonts w:ascii="Calibri" w:hAnsi="Calibri"/>
          <w:b/>
          <w:i w:val="0"/>
          <w:sz w:val="22"/>
        </w:rPr>
        <w:t>كتابة سلم الكرد بالحروف: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E F G A B C D | C B A G F E D</w:t>
      </w:r>
    </w:p>
    <w:p>
      <w:pPr>
        <w:pStyle w:val="Heading3"/>
      </w:pPr>
      <w:r>
        <w:rPr>
          <w:b/>
          <w:color w:val="34497E"/>
          <w:sz w:val="28"/>
        </w:rPr>
        <w:t>## تمرین 2: جنس الكرد (7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جنس كرد على D:</w:t>
        <w:br/>
        <w:t>مازورة 1: D (Noire) | E (Noire) | F (Noire) | G (Noire) |</w:t>
        <w:br/>
        <w:t>مازورة 2: G (Noire) | F (Noire) | E (Noire) | D (Noire) |</w:t>
        <w:br/>
        <w:br/>
        <w:t>جنس كرد على A:</w:t>
        <w:br/>
        <w:t>مازورة 3: A (Noire) | B (Noire) | C (Noire) | D (Noire) |</w:t>
        <w:br/>
        <w:t>مازورة 4: D (Noire) | C (Noire) | B (Noire) | A (Noire) |</w:t>
      </w:r>
    </w:p>
    <w:p>
      <w:pPr>
        <w:pStyle w:val="Heading3"/>
      </w:pPr>
      <w:r>
        <w:rPr>
          <w:b/>
          <w:color w:val="34497E"/>
          <w:sz w:val="28"/>
        </w:rPr>
        <w:t>## تمرین 3: الكرد مع الخبيتي (8 دقائق)</w:t>
      </w:r>
    </w:p>
    <w:p>
      <w:pPr>
        <w:pStyle w:val="ListNumber"/>
      </w:pPr>
      <w:r>
        <w:rPr>
          <w:sz w:val="22"/>
        </w:rPr>
        <w:t>غير Time Signature إلى 2/4</w:t>
      </w:r>
    </w:p>
    <w:p>
      <w:pPr>
        <w:pStyle w:val="ListNumber"/>
      </w:pPr>
      <w:r>
        <w:rPr>
          <w:sz w:val="22"/>
        </w:rPr>
        <w:t>اكتب لحناً كردياً بخبيتي: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D (Noire) | (Noire Rest) |  (DUM -)</w:t>
        <w:br/>
        <w:t>مازورة 2: | E (Croche) F (Croche) | G (Croche) A (Croche) |  (TAK TAK TAK TAK)</w:t>
        <w:br/>
        <w:t>مازورة 3: | B (Noire) | (Noire Rest) |</w:t>
        <w:br/>
        <w:t>مازورة 4: | C (Croche) B (Croche) | A (Croche) G (Croche) |</w:t>
        <w:br/>
        <w:t>مازورة 5: | F (Noire) | (Noire Rest) |</w:t>
        <w:br/>
        <w:t>مازورة 6: | E (Croche) F (Croche) | G (Croche) A (Croche) |</w:t>
        <w:br/>
        <w:t>مازورة 7: | B (Noire) | C (Noire) |</w:t>
        <w:br/>
        <w:t>مازورة 8: | D (Blanche) | (Rest) |</w:t>
      </w:r>
    </w:p>
    <w:p>
      <w:pPr>
        <w:pStyle w:val="Heading3"/>
      </w:pPr>
      <w:r>
        <w:rPr>
          <w:b/>
          <w:color w:val="34497E"/>
          <w:sz w:val="28"/>
        </w:rPr>
        <w:t>## تمرین 4: الكرد مع المعلاية (7 دقائق)</w:t>
      </w:r>
    </w:p>
    <w:p>
      <w:pPr>
        <w:pStyle w:val="ListNumber"/>
      </w:pPr>
      <w:r>
        <w:rPr>
          <w:sz w:val="22"/>
        </w:rPr>
        <w:t>غير Time Signature إلى 4/4</w:t>
      </w:r>
    </w:p>
    <w:p>
      <w:pPr>
        <w:pStyle w:val="ListNumber"/>
      </w:pPr>
      <w:r>
        <w:rPr>
          <w:sz w:val="22"/>
        </w:rPr>
        <w:t>اكتب لحناً كردياً بمعلاية: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D (Noire) | D (Noire) | D (Noire) | E (Croche) F (Croche) (Noire Rest) |</w:t>
        <w:br/>
        <w:t xml:space="preserve">            |   DUM     |   TAK     |   DUM     | DUM   TAK       -                 |</w:t>
        <w:br/>
        <w:br/>
        <w:t>مازورة 2: | G (Noire) | G (Noire) | G (Noire) | A (Croche) B (Croche) (Noire Rest) |</w:t>
        <w:br/>
        <w:br/>
        <w:t>مازورة 3: | C (Noire) | C (Noire) | B (Noire) | A (Croche) G (Croche) (Noire Rest) |</w:t>
        <w:br/>
        <w:br/>
        <w:t>مازورة 4: | F (Noire) | E (Noire) | D (Noire) | C (Croche) B (Croche) (Noire Rest) |</w:t>
        <w:br/>
        <w:br/>
        <w:t>مازورة 5: | D (Noire) | F (Noire) | A (Noire) | B (Croche) C (Croche) (Noire Rest) |  (قفزات)</w:t>
        <w:br/>
        <w:br/>
        <w:t>مازورة 6: | D (Noire) | C (Noire) | B (Noire) | A (Croche) G (Croche) (Noire Rest) |</w:t>
        <w:br/>
        <w:br/>
        <w:t>مازورة 7: | F (Noire) | E (Noire) | D (Noire) | C (Croche) D (Croche) (Noire Rest) |</w:t>
        <w:br/>
        <w:br/>
        <w:t>مازورة 8: | D (Blanche) | (Noire Rest) | (Noire Rest) | (Croche Rest)(Croche Rest)(Noire Rest)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**Ctrl+Shift+D**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Dotted Note (منقطة) مزدوجة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Double Dotted Note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**Alt+↑/↓**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تحريك النوتة لأعلى/أسفل (بسرعة)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Move Note Up/Down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**Ctrl+Alt+1/2/3**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Voice 1/2/3 (للأصوات المتعددة)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Select Voice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**Ctrl+Shift+A**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 Accidental على دفعة (لتحرير)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Show Accidentals Batch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**F10**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إظهار Mixer (مزج الأصوات)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Show Mixer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الفرق بين مقام الكرد والنهاوند من حيث درجة F؟</w:t>
      </w:r>
    </w:p>
    <w:p>
      <w:pPr>
        <w:pStyle w:val="ListNumber"/>
      </w:pPr>
      <w:r>
        <w:rPr>
          <w:sz w:val="22"/>
        </w:rPr>
        <w:t>ما وزن إيقاع الخبيتي؟</w:t>
      </w:r>
    </w:p>
    <w:p>
      <w:pPr>
        <w:pStyle w:val="ListNumber"/>
      </w:pPr>
      <w:r>
        <w:rPr>
          <w:sz w:val="22"/>
        </w:rPr>
        <w:t>ما الفرق بين إيقاعي الخبيتي والمعلاية؟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(Treble Clef)</w:t>
      </w:r>
    </w:p>
    <w:p>
      <w:pPr>
        <w:pStyle w:val="ListNumber"/>
      </w:pPr>
      <w:r>
        <w:rPr>
          <w:sz w:val="22"/>
        </w:rPr>
        <w:t>اكتب **16 مازورة** بمقام الكرد:</w:t>
      </w:r>
    </w:p>
    <w:p>
      <w:pPr>
        <w:pStyle w:val="ListBullet"/>
      </w:pPr>
      <w:r>
        <w:rPr>
          <w:sz w:val="22"/>
        </w:rPr>
        <w:t>اكتب سلم الكرد صعوداً ونزولاً (4 مازوارات)</w:t>
      </w:r>
    </w:p>
    <w:p>
      <w:pPr>
        <w:pStyle w:val="ListBullet"/>
      </w:pPr>
      <w:r>
        <w:rPr>
          <w:sz w:val="22"/>
        </w:rPr>
        <w:t>4 مازوارات بإيقاع الخبيتي (2/4)</w:t>
      </w:r>
    </w:p>
    <w:p>
      <w:pPr>
        <w:pStyle w:val="ListBullet"/>
      </w:pPr>
      <w:r>
        <w:rPr>
          <w:sz w:val="22"/>
        </w:rPr>
        <w:t>8 مازوارات بإيقاع المعلاية (4/4)</w:t>
      </w:r>
    </w:p>
    <w:p>
      <w:pPr>
        <w:pStyle w:val="ListNumber"/>
      </w:pPr>
      <w:r>
        <w:rPr>
          <w:sz w:val="22"/>
        </w:rPr>
        <w:t>اكتب ديناميك: p في سلم الكرد، mf في الخبيتي، f في المعلاية</w:t>
      </w:r>
    </w:p>
    <w:p>
      <w:pPr>
        <w:pStyle w:val="ListNumber"/>
      </w:pPr>
      <w:r>
        <w:rPr>
          <w:sz w:val="22"/>
        </w:rPr>
        <w:t>احفظ الملف باسم `Lesson45_Kurd_Intro.sib`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/>
          <w:i w:val="0"/>
          <w:sz w:val="22"/>
        </w:rPr>
        <w:t>تمرین العود: سلم الكرد</w:t>
      </w:r>
    </w:p>
    <w:p>
      <w:r>
        <w:rPr>
          <w:rFonts w:ascii="Calibri" w:hAnsi="Calibri"/>
          <w:b/>
          <w:i w:val="0"/>
          <w:sz w:val="22"/>
        </w:rPr>
        <w:t>سلم الكرد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D: الوتر الرابع (بم) عقدة 2</w:t>
        <w:br/>
        <w:t>E: الوتر الرابع عقدة 4 (أو الوتر الثالث مطلق)</w:t>
        <w:br/>
        <w:t>F: الوتر الثالث عقدة 1</w:t>
        <w:br/>
        <w:t>G: الوتر الثالث عقدة 3</w:t>
        <w:br/>
        <w:t>A: الوتر الثاني عقدة 2</w:t>
        <w:br/>
        <w:t>B: الوتر الثاني عقدة 4</w:t>
        <w:br/>
        <w:t>C: الوتر الأول عقدة 1</w:t>
        <w:br/>
        <w:t>D: الوتر الأول عقدة 3</w:t>
      </w:r>
    </w:p>
    <w:p>
      <w:r>
        <w:rPr>
          <w:rFonts w:ascii="Calibri" w:hAnsi="Calibri"/>
          <w:b/>
          <w:i w:val="0"/>
          <w:sz w:val="22"/>
        </w:rPr>
        <w:t>الخبيتي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DUM: ريشة تحت (الوتر الرابع D)</w:t>
        <w:br/>
        <w:t>سكتة</w:t>
        <w:br/>
        <w:t>TAK TAK: فوق-تحت (الوتر الثالث G-A)</w:t>
        <w:br/>
        <w:t>كرر</w:t>
      </w:r>
    </w:p>
    <w:p>
      <w:r>
        <w:rPr>
          <w:rFonts w:ascii="Calibri" w:hAnsi="Calibri"/>
          <w:b/>
          <w:i w:val="0"/>
          <w:sz w:val="22"/>
        </w:rPr>
        <w:t>المعلاية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DUM: ريشة تحت ثقيلة</w:t>
        <w:br/>
        <w:t>TAK: ريشة فوق</w:t>
        <w:br/>
        <w:t>DUM: ريشة تحت ثقيلة</w:t>
        <w:br/>
        <w:t>DUM TAK: تحت-فوق</w:t>
        <w:br/>
        <w:t>سكتة</w:t>
        <w:br/>
        <w:t>كرر</w:t>
      </w:r>
    </w:p>
    <w:p>
      <w:r>
        <w:rPr>
          <w:rFonts w:ascii="Calibri" w:hAnsi="Calibri"/>
          <w:b w:val="0"/>
          <w:i w:val="0"/>
          <w:sz w:val="22"/>
        </w:rPr>
        <w:t>مقارنة السمع:** اعزف:</w:t>
      </w:r>
    </w:p>
    <w:p>
      <w:pPr>
        <w:pStyle w:val="ListNumber"/>
      </w:pPr>
      <w:r>
        <w:rPr>
          <w:sz w:val="22"/>
        </w:rPr>
        <w:t>سلم الكرد: D E F G A B C D</w:t>
      </w:r>
    </w:p>
    <w:p>
      <w:pPr>
        <w:pStyle w:val="ListNumber"/>
      </w:pPr>
      <w:r>
        <w:rPr>
          <w:sz w:val="22"/>
        </w:rPr>
        <w:t>سلم النهاوند: D E♭ F G A B♭ C D</w:t>
      </w:r>
    </w:p>
    <w:p>
      <w:pPr>
        <w:pStyle w:val="ListNumber"/>
      </w:pPr>
      <w:r>
        <w:rPr>
          <w:sz w:val="22"/>
        </w:rPr>
        <w:t>سلم العجم: C D E F G A B C</w:t>
      </w:r>
    </w:p>
    <w:p>
      <w:r>
        <w:rPr>
          <w:rFonts w:ascii="Calibri" w:hAnsi="Calibri"/>
          <w:b w:val="0"/>
          <w:i w:val="0"/>
          <w:sz w:val="22"/>
        </w:rPr>
        <w:t>استمع لفرق F الطبيعية (كرد) مقابل F البيمول (نهاوند)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سلم الكرد صعوداً ونزولاً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جنس الكرد (D + A)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الكرد مع الخبيتي (2/4)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الكرد مع المعلاية (4/4)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أسئلة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كرد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Kurd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مقام عربي شجيّ، يقابل Dorian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معلاية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Al-Ma'laya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إماراتي 4/4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خبيتي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Al-Khibiti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سريع 2/4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مقارنة مقامية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Maqam Comparison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مقارنة لمعرفة الفروق بين المقامات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غماز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Root / Starting Note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درجة البداية للمقام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رباعي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Tetrachord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أربع نوتات متتالية هي جنس المقام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الدرس 45 هو مدخل وحدة الكرد (الدروس 45-48) بعد إكمال وحدة الحجاز</w:t>
      </w:r>
    </w:p>
    <w:p>
      <w:pPr>
        <w:pStyle w:val="ListBullet"/>
      </w:pPr>
      <w:r>
        <w:rPr>
          <w:sz w:val="22"/>
        </w:rPr>
        <w:t>الكرد أسهل من الحجاز لأنه لا يحتاج علامات عرضية كثيرة</w:t>
      </w:r>
    </w:p>
    <w:p>
      <w:pPr>
        <w:pStyle w:val="ListBullet"/>
      </w:pPr>
      <w:r>
        <w:rPr>
          <w:sz w:val="22"/>
        </w:rPr>
        <w:t>ركز على المقارنة السمعية بين الكرد والنهاوند والعجم</w:t>
      </w:r>
    </w:p>
    <w:p>
      <w:pPr>
        <w:pStyle w:val="ListBullet"/>
      </w:pPr>
      <w:r>
        <w:rPr>
          <w:sz w:val="22"/>
        </w:rPr>
        <w:t>الإيقاعات الخليجية تمثل &gt;70% من المحتوى الإيقاعي</w:t>
      </w:r>
    </w:p>
    <w:p>
      <w:pPr>
        <w:pStyle w:val="ListBullet"/>
      </w:pPr>
      <w:r>
        <w:rPr>
          <w:sz w:val="22"/>
        </w:rPr>
        <w:t>الخبيتي سريع (120-140 BPM)، المعلاية متوسط (100-110 BPM)</w:t>
      </w:r>
    </w:p>
    <w:p>
      <w:pPr>
        <w:pStyle w:val="ListBullet"/>
      </w:pPr>
      <w:r>
        <w:rPr>
          <w:sz w:val="22"/>
        </w:rPr>
        <w:t>العلامة المميزة للكرد: F طبيعي</w:t>
      </w:r>
    </w:p>
    <w:p>
      <w:pPr>
        <w:pStyle w:val="ListBullet"/>
      </w:pPr>
      <w:r>
        <w:rPr>
          <w:sz w:val="22"/>
        </w:rPr>
        <w:t>**استماع مقترح:** مقام الكرد في أغاني فيروز ووديع الصافي</w:t>
      </w:r>
    </w:p>
    <w:p>
      <w:pPr>
        <w:pStyle w:val="ListBullet"/>
      </w:pPr>
      <w:r>
        <w:rPr>
          <w:sz w:val="22"/>
        </w:rPr>
        <w:t>الفرق بين الكرد والنهاوند هو نفس الفرق بين Dorian و Aeolian في الموسيقى الغربية</w:t>
      </w:r>
    </w:p>
    <w:p>
      <w:pPr>
        <w:pStyle w:val="ListBullet"/>
      </w:pPr>
      <w:r>
        <w:rPr>
          <w:sz w:val="22"/>
        </w:rPr>
        <w:t>الكرد مناسب جداً للمبتدئين في الفصل الثاني لأنه لا يحتاج ربع درجات أو علامات كثيرة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46 | Lesson 46</w:t>
      </w:r>
    </w:p>
    <w:p>
      <w:pPr>
        <w:pStyle w:val="Heading2"/>
      </w:pPr>
      <w:r>
        <w:rPr>
          <w:b/>
          <w:color w:val="2C3E6B"/>
          <w:sz w:val="32"/>
        </w:rPr>
        <w:t>الكرد مع البندري ورمبي حريمي</w:t>
      </w:r>
    </w:p>
    <w:p>
      <w:pPr>
        <w:pStyle w:val="Heading2"/>
      </w:pPr>
      <w:r>
        <w:rPr>
          <w:b/>
          <w:color w:val="2C3E6B"/>
          <w:sz w:val="32"/>
        </w:rPr>
        <w:t>Kurd with Al-Bandari and Rambi Harimi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الكرد مع البندري ورمبي حريمي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Kurd with Al-Bandari and Rambi Harimi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كرد (Kurd)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البندري (Al-Bandari) – 4/4 + رمبي حريمي (Rambi Harimi)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مراجعة مقام الكرد ومقارنته بالنهاوند</w:t>
      </w:r>
    </w:p>
    <w:p>
      <w:pPr>
        <w:pStyle w:val="ListNumber"/>
      </w:pPr>
      <w:r>
        <w:rPr>
          <w:sz w:val="22"/>
        </w:rPr>
        <w:t>إتقان كتابة سلم الكرد والجنس الكردي</w:t>
      </w:r>
    </w:p>
    <w:p>
      <w:pPr>
        <w:pStyle w:val="ListNumber"/>
      </w:pPr>
      <w:r>
        <w:rPr>
          <w:sz w:val="22"/>
        </w:rPr>
        <w:t>تطبيق إيقاع البندري (4/4) مع الكرد</w:t>
      </w:r>
    </w:p>
    <w:p>
      <w:pPr>
        <w:pStyle w:val="ListNumber"/>
      </w:pPr>
      <w:r>
        <w:rPr>
          <w:sz w:val="22"/>
        </w:rPr>
        <w:t>تطبيق إيقاع رمبي حريمي (4/4) مع الكرد</w:t>
      </w:r>
    </w:p>
    <w:p>
      <w:pPr>
        <w:pStyle w:val="ListNumber"/>
      </w:pPr>
      <w:r>
        <w:rPr>
          <w:sz w:val="22"/>
        </w:rPr>
        <w:t>كتابة كوردات (Chords) مصاحبة للكرد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مراجعة مقام الكرد (Kurd Review)</w:t>
      </w:r>
    </w:p>
    <w:p>
      <w:r>
        <w:rPr>
          <w:rFonts w:ascii="Calibri" w:hAnsi="Calibri"/>
          <w:b w:val="0"/>
          <w:i w:val="0"/>
          <w:sz w:val="22"/>
        </w:rPr>
        <w:t>الكرد يقابل Dorian mode الغربي. طابع حزين شجيّ مع لمسة أمل.</w:t>
      </w:r>
    </w:p>
    <w:p>
      <w:r>
        <w:rPr>
          <w:rFonts w:ascii="Calibri" w:hAnsi="Calibri"/>
          <w:b/>
          <w:i w:val="0"/>
          <w:sz w:val="22"/>
        </w:rPr>
        <w:t>سلم الكرد على D (الأكثر شيوعاً):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──W── E ──H── F ──W── G ──W── A ──W── B ──H── C ──W── D</w:t>
      </w:r>
    </w:p>
    <w:p>
      <w:pPr>
        <w:pStyle w:val="ListBullet"/>
      </w:pPr>
      <w:r>
        <w:rPr>
          <w:sz w:val="22"/>
        </w:rPr>
        <w:t>لا يوجد علامات عرضية (C Major / A Minor Key Signature)</w:t>
      </w:r>
    </w:p>
    <w:p>
      <w:pPr>
        <w:pStyle w:val="ListBullet"/>
      </w:pPr>
      <w:r>
        <w:rPr>
          <w:sz w:val="22"/>
        </w:rPr>
        <w:t>الفرق عن النهاوند: F طبيعي (♮) بدلاً من F♭</w:t>
      </w:r>
    </w:p>
    <w:p>
      <w:pPr>
        <w:pStyle w:val="ListBullet"/>
      </w:pPr>
      <w:r>
        <w:rPr>
          <w:sz w:val="22"/>
        </w:rPr>
        <w:t>الفرق عن العجم: E طبيعي (ليس بينونه)، F طبيعي</w:t>
      </w:r>
    </w:p>
    <w:p>
      <w:r>
        <w:rPr>
          <w:rFonts w:ascii="Calibri" w:hAnsi="Calibri"/>
          <w:b/>
          <w:i w:val="0"/>
          <w:sz w:val="22"/>
        </w:rPr>
        <w:t>مقارنة الكرد مع النهاوند والعجم والعجم: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كرد على D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نهاوند على D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عجم على 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 (طبيعي)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E♭ (بيمول)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 (طبيعي)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F♭ (بيمول)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 (طبيعي)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B♭ (بيمول)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(طبيعي)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(طبيعي)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الأجناس:</w:t>
      </w:r>
    </w:p>
    <w:p>
      <w:pPr>
        <w:pStyle w:val="ListBullet"/>
      </w:pPr>
      <w:r>
        <w:rPr>
          <w:sz w:val="22"/>
        </w:rPr>
        <w:t>جنس كرد على D: D E F G (رباعي كردي = طبيعي صغير مع F طبيعي)</w:t>
      </w:r>
    </w:p>
    <w:p>
      <w:pPr>
        <w:pStyle w:val="ListBullet"/>
      </w:pPr>
      <w:r>
        <w:rPr>
          <w:sz w:val="22"/>
        </w:rPr>
        <w:t>جنس كرد على A: A B C D (رباعي كردي ثاني)</w:t>
      </w:r>
    </w:p>
    <w:p>
      <w:pPr>
        <w:pStyle w:val="Heading3"/>
      </w:pPr>
      <w:r>
        <w:rPr>
          <w:b/>
          <w:color w:val="34497E"/>
          <w:sz w:val="28"/>
        </w:rPr>
        <w:t>## البندري (Al-Bandari) – 4/4</w:t>
      </w:r>
    </w:p>
    <w:p>
      <w:r>
        <w:rPr>
          <w:rFonts w:ascii="Calibri" w:hAnsi="Calibri"/>
          <w:b w:val="0"/>
          <w:i w:val="0"/>
          <w:sz w:val="22"/>
        </w:rPr>
        <w:t>إيقاع خليجي شعبي (تم شرحه في الدرس 37 و 42).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3 + Croche Rest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رمبي حريمي (Rambi Harimi) – 4/4</w:t>
      </w:r>
    </w:p>
    <w:p>
      <w:r>
        <w:rPr>
          <w:rFonts w:ascii="Calibri" w:hAnsi="Calibri"/>
          <w:b w:val="0"/>
          <w:i w:val="0"/>
          <w:sz w:val="22"/>
        </w:rPr>
        <w:t>إيقاع خليجي حزين بطيء، يُستخدم في الأغاني العاطفية.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- (Rest)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 - (Rest)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+ Croche + Noire Rest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𝄽 | ♩  | ♪ ♪ 𝄽 |</w:t>
        <w:br/>
        <w:t>| DUM | - | DUM | TAK TAK  -  |</w:t>
      </w:r>
    </w:p>
    <w:p>
      <w:r>
        <w:rPr>
          <w:rFonts w:ascii="Calibri" w:hAnsi="Calibri"/>
          <w:b/>
          <w:i w:val="0"/>
          <w:sz w:val="22"/>
        </w:rPr>
        <w:t>خصائص رمبي حريمي:</w:t>
      </w:r>
    </w:p>
    <w:p>
      <w:pPr>
        <w:pStyle w:val="ListBullet"/>
      </w:pPr>
      <w:r>
        <w:rPr>
          <w:sz w:val="22"/>
        </w:rPr>
        <w:t>وزن 4/4</w:t>
      </w:r>
    </w:p>
    <w:p>
      <w:pPr>
        <w:pStyle w:val="ListBullet"/>
      </w:pPr>
      <w:r>
        <w:rPr>
          <w:sz w:val="22"/>
        </w:rPr>
        <w:t>بطيء وحزين (≈ 60-80 BPM)</w:t>
      </w:r>
    </w:p>
    <w:p>
      <w:pPr>
        <w:pStyle w:val="ListBullet"/>
      </w:pPr>
      <w:r>
        <w:rPr>
          <w:sz w:val="22"/>
        </w:rPr>
        <w:t>مناسب جداً لمقام الكرد (الطابع الحزين المشترك)</w:t>
      </w:r>
    </w:p>
    <w:p>
      <w:pPr>
        <w:pStyle w:val="ListBullet"/>
      </w:pPr>
      <w:r>
        <w:rPr>
          <w:sz w:val="22"/>
        </w:rPr>
        <w:t>من الإيقاعات الكويتية القديمة</w:t>
      </w:r>
    </w:p>
    <w:p>
      <w:pPr>
        <w:pStyle w:val="Heading3"/>
      </w:pPr>
      <w:r>
        <w:rPr>
          <w:b/>
          <w:color w:val="34497E"/>
          <w:sz w:val="28"/>
        </w:rPr>
        <w:t>## كوردات الكرد (Chords for Kurd)</w:t>
      </w:r>
    </w:p>
    <w:p>
      <w:r>
        <w:rPr>
          <w:rFonts w:ascii="Calibri" w:hAnsi="Calibri"/>
          <w:b w:val="0"/>
          <w:i w:val="0"/>
          <w:sz w:val="22"/>
        </w:rPr>
        <w:t>الكرد يقابل Dorian Mode، لذا: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الكورد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النوتات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نوع الكورد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 (D)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 F 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صغير (Minor)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II (E)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Edim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 G 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ناقص (Dim)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III (F)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 A 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كبير (Major)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IV (G)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 B♭ 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صغير (Minor) – مع B♭!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 (A)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C 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صغير (Minor)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VI (B)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B♭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B♭ D 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كبير (Major)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VII (C)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 E 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كبير (Major)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الكوردات الأساسية للكرد على D:** Dm – F – Am – C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تمرین 1: سلم الكرد على D (5 دقائق)</w:t>
      </w:r>
    </w:p>
    <w:p>
      <w:pPr>
        <w:pStyle w:val="ListNumber"/>
      </w:pPr>
      <w:r>
        <w:rPr>
          <w:sz w:val="22"/>
        </w:rPr>
        <w:t>Sibelius → Blank Score → Treble Clef → 4/4 → Key Signature = C Major</w:t>
      </w:r>
    </w:p>
    <w:p>
      <w:pPr>
        <w:pStyle w:val="ListNumber"/>
      </w:pPr>
      <w:r>
        <w:rPr>
          <w:sz w:val="22"/>
        </w:rPr>
        <w:t>اكتب سلم الكرد: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 (Noire) | E (Noire) | F (Noire) | G (Noire) |</w:t>
        <w:br/>
        <w:t>مازورة 2: A (Noire) | B (Noire) | C (Noire) | D (Noire) |</w:t>
        <w:br/>
        <w:br/>
        <w:t>مازورة 3: D (Noire) | C (Noire) | B (Noire) | A (Noire) |</w:t>
        <w:br/>
        <w:t>مازورة 4: G (Noire) | F (Noire) | E (Noire) | D (Noire) |</w:t>
      </w:r>
    </w:p>
    <w:p>
      <w:pPr>
        <w:pStyle w:val="Heading3"/>
      </w:pPr>
      <w:r>
        <w:rPr>
          <w:b/>
          <w:color w:val="34497E"/>
          <w:sz w:val="28"/>
        </w:rPr>
        <w:t>## تمرین 2: جنس الكرد (5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جنس كرد على D: D E F G</w:t>
        <w:br/>
        <w:t>مازورة 1: D (Blanche) | E F G (Croches) |   (3/4 شعور)</w:t>
        <w:br/>
        <w:t>مازورة 2: G (Blanche) | F E D (Croches) |</w:t>
        <w:br/>
        <w:br/>
        <w:t xml:space="preserve">جنس كرد على A: A B C D  </w:t>
        <w:br/>
        <w:t>مازورة 3: A B C D (Croches) | D C B A (Croches) |</w:t>
        <w:br/>
        <w:t>مازورة 4: كرر</w:t>
      </w:r>
    </w:p>
    <w:p>
      <w:pPr>
        <w:pStyle w:val="Heading3"/>
      </w:pPr>
      <w:r>
        <w:rPr>
          <w:b/>
          <w:color w:val="34497E"/>
          <w:sz w:val="28"/>
        </w:rPr>
        <w:t>## تمرین 3: الكرد مع البندري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لحن كردي بإيقاع بندري – 8 مازوارات:</w:t>
        <w:br/>
        <w:br/>
        <w:t>مازورة 1: | D (Noire) | D (Noire) | D (Noire) | E F G (Croches) (Croche Rest) |</w:t>
        <w:br/>
        <w:t xml:space="preserve">            |   DUM     |   TAK     |   DUM     | TAK TAK TAK      -           |</w:t>
        <w:br/>
        <w:br/>
        <w:t>مازورة 2: | A (Noire) | A (Noire) | A (Noire) | B C D (Croches) (Croche Rest) |</w:t>
        <w:br/>
        <w:br/>
        <w:t>مازورة 3: | C (Noire) | B (Noire) | A (Noire) | G F E (Croches) (Croche Rest) |</w:t>
        <w:br/>
        <w:br/>
        <w:t>مازورة 4: | D (Noire) | D (Noire) | E (Noire) | F G A (Croches) (Croche Rest) |</w:t>
        <w:br/>
        <w:br/>
        <w:t>مازورة 5: | B (Noire) | B (Noire) | A (Noire) | G F E (Croches) (Croche Rest) |</w:t>
        <w:br/>
        <w:br/>
        <w:t>مازورة 6: | D (Noire) | C (Noire) | B (Noire) | A G F (Croches) (Croche Rest) |</w:t>
        <w:br/>
        <w:br/>
        <w:t>مازورة 7: | E (Noire) | F (Noire) | G (Noire) | A B C (Croches) (Croche Rest) |</w:t>
        <w:br/>
        <w:br/>
        <w:t>مازورة 8: | D (Noire) | C B A G (Croches) | F (Noire) | E D (Croche)(Croche Rest) |</w:t>
        <w:br/>
        <w:t xml:space="preserve">            |   DUM     | TAK TAK TAK TAK   |   DUM     | TAK TAK   -              |</w:t>
      </w:r>
    </w:p>
    <w:p>
      <w:pPr>
        <w:pStyle w:val="Heading3"/>
      </w:pPr>
      <w:r>
        <w:rPr>
          <w:b/>
          <w:color w:val="34497E"/>
          <w:sz w:val="28"/>
        </w:rPr>
        <w:t>## تمرین 4: الكرد مع رمبي حريمي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لحن كردي حزين بإيقاع رمبي حريمي – 8 مازوارات:</w:t>
        <w:br/>
        <w:br/>
        <w:t>مازورة 1: | D (Noire) | (Noire Rest) | D (Noire) | E (Croche) F (Croche) (Noire Rest) |</w:t>
        <w:br/>
        <w:t xml:space="preserve">            |   DUM     |      -       |   DUM     | TAK    TAK       -                |</w:t>
        <w:br/>
        <w:br/>
        <w:t>مازورة 2: | G (Noire) | (Noire Rest) | G (Noire) | A (Croche) B (Croche) (Noire Rest) |</w:t>
        <w:br/>
        <w:br/>
        <w:t>مازورة 3: | C (Noire) | (Noire Rest) | B (Noire) | A (Croche) G (Croche) (Noire Rest) |</w:t>
        <w:br/>
        <w:br/>
        <w:t>مازورة 4: | F (Noire) | (Noire Rest) | E (Noire) | D (Croche) C (Croche) (Noire Rest) |</w:t>
        <w:br/>
        <w:br/>
        <w:t>مازورة 5: | D (Noire) | (Noire Rest) | F (Noire) | A (Croche) C (Croche) (Noire Rest) |</w:t>
        <w:br/>
        <w:br/>
        <w:t>مازورة 6: | B (Noire) | (Noire Rest) | G (Noire) | F (Croche) E (Croche) (Noire Rest) |</w:t>
        <w:br/>
        <w:br/>
        <w:t>مازورة 7: | D (Blanche) | (Noire Rest) | F (Noire) | A (Croche) D (Croche) (Noire Rest) |</w:t>
        <w:br/>
        <w:br/>
        <w:t>مازورة 8: | D (Noire) | C B A G (Croches) | F (Noire) | E D (Croche)(Croche Rest) |</w:t>
      </w:r>
    </w:p>
    <w:p>
      <w:pPr>
        <w:pStyle w:val="Heading3"/>
      </w:pPr>
      <w:r>
        <w:rPr>
          <w:b/>
          <w:color w:val="34497E"/>
          <w:sz w:val="28"/>
        </w:rPr>
        <w:t>## تمرین 5: إضافة كوردات (بونص للمتفوقين)</w:t>
      </w:r>
    </w:p>
    <w:p>
      <w:pPr>
        <w:pStyle w:val="ListNumber"/>
      </w:pPr>
      <w:r>
        <w:rPr>
          <w:sz w:val="22"/>
        </w:rPr>
        <w:t>اختر النوتة الأولى من كل مازورة من تمرین البندري</w:t>
      </w:r>
    </w:p>
    <w:p>
      <w:pPr>
        <w:pStyle w:val="ListNumber"/>
      </w:pPr>
      <w:r>
        <w:rPr>
          <w:sz w:val="22"/>
        </w:rPr>
        <w:t>أضف كورد: **Ctrl+K** ثم اكتب اسم الكورد</w:t>
      </w:r>
    </w:p>
    <w:p>
      <w:pPr>
        <w:pStyle w:val="ListNumber"/>
      </w:pPr>
      <w:r>
        <w:rPr>
          <w:sz w:val="22"/>
        </w:rPr>
        <w:t>كوردات مقترحة: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Dm (D F A)</w:t>
        <w:br/>
        <w:t>مازورة 2: Am (A C E)</w:t>
        <w:br/>
        <w:t>مازورة 3: F (F A C)</w:t>
        <w:br/>
        <w:t>مازورة 4: Dm (D F A)</w:t>
        <w:br/>
        <w:t>مازورة 5: Am</w:t>
        <w:br/>
        <w:t>مازورة 6: C (C E G)</w:t>
        <w:br/>
        <w:t>مازورة 7: F</w:t>
        <w:br/>
        <w:t>مازورة 8: Dm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**Ctrl+K**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كورد سيمبل (Chord Symbol)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Chord Symbol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**Tab** (في وضع الكورد)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الانتقال للكورد التالي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Next Chord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**Shift+Tab** (في وضع الكورد)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العودة للكورد السابق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Previous Chord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**Ctrl+Shift+K**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كورد Notation (نوتة كاملة)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Chord Notation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**Ctrl+Shift+R**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إعادة ترتيب الكوردات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Re-Chord / Respace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ما الفرق بين مقام الكرد ومقام النهاوند من حيث درجة F؟</w:t>
      </w:r>
    </w:p>
    <w:p>
      <w:pPr>
        <w:pStyle w:val="ListNumber"/>
      </w:pPr>
      <w:r>
        <w:rPr>
          <w:sz w:val="22"/>
        </w:rPr>
        <w:t>ما الفرق بين إيقاعي البندري ورمبي حريمي؟</w:t>
      </w:r>
    </w:p>
    <w:p>
      <w:pPr>
        <w:pStyle w:val="ListNumber"/>
      </w:pPr>
      <w:r>
        <w:rPr>
          <w:sz w:val="22"/>
        </w:rPr>
        <w:t>ما هي كورد (Chord) الدرجة الأولى في مقام الكرد على D؟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(Treble Clef, 4/4)</w:t>
      </w:r>
    </w:p>
    <w:p>
      <w:pPr>
        <w:pStyle w:val="ListNumber"/>
      </w:pPr>
      <w:r>
        <w:rPr>
          <w:sz w:val="22"/>
        </w:rPr>
        <w:t>اكتب **16 مازورة** بمقام الكرد:</w:t>
      </w:r>
    </w:p>
    <w:p>
      <w:pPr>
        <w:pStyle w:val="ListBullet"/>
      </w:pPr>
      <w:r>
        <w:rPr>
          <w:sz w:val="22"/>
        </w:rPr>
        <w:t>8 مازورة بإيقاع البندري (DUM TAK DUM TAK TAK TAK)</w:t>
      </w:r>
    </w:p>
    <w:p>
      <w:pPr>
        <w:pStyle w:val="ListBullet"/>
      </w:pPr>
      <w:r>
        <w:rPr>
          <w:sz w:val="22"/>
        </w:rPr>
        <w:t>8 مازورة بإيقاع رمبي حريمي (DUM - DUM TAK TAK -)</w:t>
      </w:r>
    </w:p>
    <w:p>
      <w:pPr>
        <w:pStyle w:val="ListNumber"/>
      </w:pPr>
      <w:r>
        <w:rPr>
          <w:sz w:val="22"/>
        </w:rPr>
        <w:t>أضف كوردات لـ 4 مازوارات على الأقل</w:t>
      </w:r>
    </w:p>
    <w:p>
      <w:pPr>
        <w:pStyle w:val="ListNumber"/>
      </w:pPr>
      <w:r>
        <w:rPr>
          <w:sz w:val="22"/>
        </w:rPr>
        <w:t>احفظ الملف باسم `Lesson46_Kurd_Bandari_Rambi.sib`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/>
          <w:i w:val="0"/>
          <w:sz w:val="22"/>
        </w:rPr>
        <w:t>تمرین العود: الكرد مع البندري ورمبي حريمي</w:t>
      </w:r>
    </w:p>
    <w:p>
      <w:r>
        <w:rPr>
          <w:rFonts w:ascii="Calibri" w:hAnsi="Calibri"/>
          <w:b/>
          <w:i w:val="0"/>
          <w:sz w:val="22"/>
        </w:rPr>
        <w:t>سلم الكرد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D: الوتر الرابع (بم) عقدة 2</w:t>
        <w:br/>
        <w:t>E: الوتر الرابع عقدة 4 (أو الوتر الثالث مطلق)</w:t>
        <w:br/>
        <w:t>F: الوتر الثالث عقدة 1</w:t>
        <w:br/>
        <w:t>G: الوتر الثالث عقدة 3</w:t>
        <w:br/>
        <w:t>A: الوتر الثاني عقدة 2</w:t>
        <w:br/>
        <w:t>B: الوتر الثاني عقدة 4 (أو الوتر الأول مطلق)</w:t>
        <w:br/>
        <w:t>C: الوتر الأول عقدة 1</w:t>
        <w:br/>
        <w:t>D: الوتر الأول عقدة 3</w:t>
      </w:r>
    </w:p>
    <w:p>
      <w:r>
        <w:rPr>
          <w:rFonts w:ascii="Calibri" w:hAnsi="Calibri"/>
          <w:b/>
          <w:i w:val="0"/>
          <w:sz w:val="22"/>
        </w:rPr>
        <w:t>تمرین العود – رمبي حريمي: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DUM: ريشة تحت ثقيلة على الوتر الرابع (قرار D)</w:t>
        <w:br/>
        <w:t>سكتة</w:t>
        <w:br/>
        <w:t>DUM: ريشة تحت على الوتر الثالث (G)</w:t>
        <w:br/>
        <w:t>TAK TAK: ريشة فوق-تحت خفيفة على الوتر الثاني (A-B)</w:t>
        <w:br/>
        <w:t>سكتة</w:t>
      </w:r>
    </w:p>
    <w:p>
      <w:r>
        <w:rPr>
          <w:rFonts w:ascii="Calibri" w:hAnsi="Calibri"/>
          <w:b/>
          <w:i w:val="0"/>
          <w:sz w:val="22"/>
        </w:rPr>
        <w:t>تمرین العود – البندري: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DUM: ريشة تحت (D)</w:t>
        <w:br/>
        <w:t>TAK: ريشة فوق (E)</w:t>
        <w:br/>
        <w:t>DUM: ريشة تحت (D)</w:t>
        <w:br/>
        <w:t>TAK TAK TAK: تحت-فوق-تحت (E-F-G)</w:t>
        <w:br/>
        <w:t>كرر</w:t>
      </w:r>
    </w:p>
    <w:p>
      <w:r>
        <w:rPr>
          <w:rFonts w:ascii="Calibri" w:hAnsi="Calibri"/>
          <w:b/>
          <w:i w:val="0"/>
          <w:sz w:val="22"/>
        </w:rPr>
        <w:t>تقاسيم حرة:</w:t>
      </w:r>
    </w:p>
    <w:p>
      <w:r>
        <w:rPr>
          <w:rFonts w:ascii="Calibri" w:hAnsi="Calibri"/>
          <w:b w:val="0"/>
          <w:i w:val="0"/>
          <w:sz w:val="22"/>
        </w:rPr>
        <w:t>اعزف تقاسيم بمقام الكرد لمدة دقيقة. ابدأ بـ D ثم تحرك صعوداً: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→ E → F → G → A → G → F → E → D → ... ثم كرر مع تنويع</w:t>
      </w:r>
    </w:p>
    <w:p>
      <w:r>
        <w:rPr>
          <w:rFonts w:ascii="Calibri" w:hAnsi="Calibri"/>
          <w:b w:val="0"/>
          <w:i w:val="0"/>
          <w:sz w:val="22"/>
        </w:rPr>
        <w:t>لاحظ الطابع الحزين المعتدل (ليس حزيناً مثل النهاوند، فيه أمل).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سلم الكرد وحنسه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الكرد مع البندري (8 مازوارات)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الكرد مع رمبي حريمي (8 مازوارات)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كوردات + أسئلة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كرد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Kurd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مقام عربي يقابل Dorian mode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رمبي حريمي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Rambi Harimi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حزين 4/4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كورد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Chord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ثلاث نوتات أو أكثر تعزف معاً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كورد صغير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Minor Chord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كورد حزين (Dm, Am, Em)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كورد كبير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Major Chord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كورد مفرح (F, C)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كورد سيمبل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Chord Symbol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رمز الكورد (Dm, F, Am)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مقارنة مقامية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Maqam Comparison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مقارنة المقامات لفهم الفروق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الدرس 46 هو ثاني درس في وحدة الكرد، مع إيقاعين خليجيين</w:t>
      </w:r>
    </w:p>
    <w:p>
      <w:pPr>
        <w:pStyle w:val="ListBullet"/>
      </w:pPr>
      <w:r>
        <w:rPr>
          <w:sz w:val="22"/>
        </w:rPr>
        <w:t>الكرد يشبه Dorian Mode – طابع حزين معتدل (أقل حزناً من النهاوند)</w:t>
      </w:r>
    </w:p>
    <w:p>
      <w:pPr>
        <w:pStyle w:val="ListBullet"/>
      </w:pPr>
      <w:r>
        <w:rPr>
          <w:sz w:val="22"/>
        </w:rPr>
        <w:t>رمبي حريمي مناسب جداً للكرد (الطابع الحزين المشترك)</w:t>
      </w:r>
    </w:p>
    <w:p>
      <w:pPr>
        <w:pStyle w:val="ListBullet"/>
      </w:pPr>
      <w:r>
        <w:rPr>
          <w:sz w:val="22"/>
        </w:rPr>
        <w:t>البندري يضيف الحيوية – تناقض جميل مع رمبي حريمي</w:t>
      </w:r>
    </w:p>
    <w:p>
      <w:pPr>
        <w:pStyle w:val="ListBullet"/>
      </w:pPr>
      <w:r>
        <w:rPr>
          <w:sz w:val="22"/>
        </w:rPr>
        <w:t>الإيقاعات الخليجية تمثل &gt;70% من المحتوى الإيقاعي</w:t>
      </w:r>
    </w:p>
    <w:p>
      <w:pPr>
        <w:pStyle w:val="ListBullet"/>
      </w:pPr>
      <w:r>
        <w:rPr>
          <w:sz w:val="22"/>
        </w:rPr>
        <w:t>**استماع مقترح:** "سكة القطار" (مقام كرد) و"يا هويدلك" (رمبي حريمي)</w:t>
      </w:r>
    </w:p>
    <w:p>
      <w:pPr>
        <w:pStyle w:val="ListBullet"/>
      </w:pPr>
      <w:r>
        <w:rPr>
          <w:sz w:val="22"/>
        </w:rPr>
        <w:t>**مقارنة سمعية:** اشرح الفرق بين D Dorian (كرد) و D Minor (نهاوند) و C Major (عجم)</w:t>
      </w:r>
    </w:p>
    <w:p>
      <w:pPr>
        <w:pStyle w:val="ListBullet"/>
      </w:pPr>
      <w:r>
        <w:rPr>
          <w:sz w:val="22"/>
        </w:rPr>
        <w:t>اعزف D E F G A B C D (كرد) → D E♭ F G A B♭ C D (نهاوند) → C D E F G A B C (عجم)</w:t>
      </w:r>
    </w:p>
    <w:p>
      <w:pPr>
        <w:pStyle w:val="ListBullet"/>
      </w:pPr>
      <w:r>
        <w:rPr>
          <w:sz w:val="22"/>
        </w:rPr>
        <w:t>كوردات الكرد سهلة: Dm, F, Am, C في الغالب</w:t>
      </w:r>
    </w:p>
    <w:p>
      <w:pPr>
        <w:pStyle w:val="ListBullet"/>
      </w:pPr>
      <w:r>
        <w:rPr>
          <w:sz w:val="22"/>
        </w:rPr>
        <w:t>حافظ على الإيقاع البطيء (80 BPM) لرمبي حريمي والحيوية (120 BPM) للبندري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47 | Lesson 47</w:t>
      </w:r>
    </w:p>
    <w:p>
      <w:pPr>
        <w:pStyle w:val="Heading2"/>
      </w:pPr>
      <w:r>
        <w:rPr>
          <w:b/>
          <w:color w:val="2C3E6B"/>
          <w:sz w:val="32"/>
        </w:rPr>
        <w:t>الكرد مع السامري والينبعاوي</w:t>
      </w:r>
    </w:p>
    <w:p>
      <w:pPr>
        <w:pStyle w:val="Heading2"/>
      </w:pPr>
      <w:r>
        <w:rPr>
          <w:b/>
          <w:color w:val="2C3E6B"/>
          <w:sz w:val="32"/>
        </w:rPr>
        <w:t>Kurd with Al-Sameri and Al-Yanbawi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الكرد مع السامري والينبعاوي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Kurd with Al-Sameri and Al-Yanbawi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كرد (Kurd)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السامري (Al-Sameri) – 2/4 أو 4/4 + الينبعاوي (Al-Yanbawi)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مراجعة شاملة لمقام الكرد بمزيد من التطبيقات</w:t>
      </w:r>
    </w:p>
    <w:p>
      <w:pPr>
        <w:pStyle w:val="ListNumber"/>
      </w:pPr>
      <w:r>
        <w:rPr>
          <w:sz w:val="22"/>
        </w:rPr>
        <w:t>إتقان إيقاع السامري مع الكرد</w:t>
      </w:r>
    </w:p>
    <w:p>
      <w:pPr>
        <w:pStyle w:val="ListNumber"/>
      </w:pPr>
      <w:r>
        <w:rPr>
          <w:sz w:val="22"/>
        </w:rPr>
        <w:t>إتقان إيقاع الينبعاوي مع الكرد</w:t>
      </w:r>
    </w:p>
    <w:p>
      <w:pPr>
        <w:pStyle w:val="ListNumber"/>
      </w:pPr>
      <w:r>
        <w:rPr>
          <w:sz w:val="22"/>
        </w:rPr>
        <w:t>استخدام الـ Slur (الربطة التعبيرية) في اللحن الكردي</w:t>
      </w:r>
    </w:p>
    <w:p>
      <w:pPr>
        <w:pStyle w:val="ListNumber"/>
      </w:pPr>
      <w:r>
        <w:rPr>
          <w:sz w:val="22"/>
        </w:rPr>
        <w:t>تأليف لحن كردي-خليجي يجمع 4 إيقاعات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مراجعة مقام الكرد (Kurd Review)</w:t>
      </w:r>
    </w:p>
    <w:p>
      <w:r>
        <w:rPr>
          <w:rFonts w:ascii="Calibri" w:hAnsi="Calibri"/>
          <w:b/>
          <w:i w:val="0"/>
          <w:sz w:val="22"/>
        </w:rPr>
        <w:t>سلم الكرد على D (Modal Dorian):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──W── E ──H── F ──W── G ──W── A ──W── B ──H── C ──W── D</w:t>
      </w:r>
    </w:p>
    <w:p>
      <w:r>
        <w:rPr>
          <w:rFonts w:ascii="Calibri" w:hAnsi="Calibri"/>
          <w:b/>
          <w:i w:val="0"/>
          <w:sz w:val="22"/>
        </w:rPr>
        <w:t>خصائص الكرد:</w:t>
      </w:r>
    </w:p>
    <w:p>
      <w:pPr>
        <w:pStyle w:val="ListBullet"/>
      </w:pPr>
      <w:r>
        <w:rPr>
          <w:sz w:val="22"/>
        </w:rPr>
        <w:t>نفس علامات C Major (لا يوجد Key Signature)</w:t>
      </w:r>
    </w:p>
    <w:p>
      <w:pPr>
        <w:pStyle w:val="ListBullet"/>
      </w:pPr>
      <w:r>
        <w:rPr>
          <w:sz w:val="22"/>
        </w:rPr>
        <w:t>F طبيعي (هذا ما يميزه عن النهاوند)</w:t>
      </w:r>
    </w:p>
    <w:p>
      <w:pPr>
        <w:pStyle w:val="ListBullet"/>
      </w:pPr>
      <w:r>
        <w:rPr>
          <w:sz w:val="22"/>
        </w:rPr>
        <w:t>طابع: حزين معتدل (ليس حزيناً جداً)</w:t>
      </w:r>
    </w:p>
    <w:p>
      <w:r>
        <w:rPr>
          <w:rFonts w:ascii="Calibri" w:hAnsi="Calibri"/>
          <w:b/>
          <w:i w:val="0"/>
          <w:sz w:val="22"/>
        </w:rPr>
        <w:t>الأجناس:</w:t>
      </w:r>
    </w:p>
    <w:p>
      <w:pPr>
        <w:pStyle w:val="ListBullet"/>
      </w:pPr>
      <w:r>
        <w:rPr>
          <w:sz w:val="22"/>
        </w:rPr>
        <w:t>جنس كرد على D: D E F G (رباعي)</w:t>
      </w:r>
    </w:p>
    <w:p>
      <w:pPr>
        <w:pStyle w:val="ListBullet"/>
      </w:pPr>
      <w:r>
        <w:rPr>
          <w:sz w:val="22"/>
        </w:rPr>
        <w:t>جنس كرد على A: A B C D (رباعي)</w:t>
      </w:r>
    </w:p>
    <w:p>
      <w:pPr>
        <w:pStyle w:val="Heading3"/>
      </w:pPr>
      <w:r>
        <w:rPr>
          <w:b/>
          <w:color w:val="34497E"/>
          <w:sz w:val="28"/>
        </w:rPr>
        <w:t>## السامري (Al-Sameri) – 4/4</w:t>
      </w:r>
    </w:p>
    <w:p>
      <w:r>
        <w:rPr>
          <w:rFonts w:ascii="Calibri" w:hAnsi="Calibri"/>
          <w:b w:val="0"/>
          <w:i w:val="0"/>
          <w:sz w:val="22"/>
        </w:rPr>
        <w:t>إيقاع خليجي تراثي تم تقديمه في الدرس 42.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3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𝄽 | ♩  | ♪ ♪ ♪ |</w:t>
        <w:br/>
        <w:t>| DUM | - | TAK | TAK TAK TAK |</w:t>
      </w:r>
    </w:p>
    <w:p>
      <w:pPr>
        <w:pStyle w:val="Heading3"/>
      </w:pPr>
      <w:r>
        <w:rPr>
          <w:b/>
          <w:color w:val="34497E"/>
          <w:sz w:val="28"/>
        </w:rPr>
        <w:t>## الينبعاوي (Al-Yanbawi) – 4/4</w:t>
      </w:r>
    </w:p>
    <w:p>
      <w:r>
        <w:rPr>
          <w:rFonts w:ascii="Calibri" w:hAnsi="Calibri"/>
          <w:b w:val="0"/>
          <w:i w:val="0"/>
          <w:sz w:val="22"/>
        </w:rPr>
        <w:t>إيقاع خليجي ساحلي، من منطقة ينبع في السعودية.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(Rest)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+ Croche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 + Croche Rest</w:t>
            </w:r>
          </w:p>
        </w:tc>
      </w:tr>
    </w:tbl>
    <w:p>
      <w:pPr>
        <w:shd w:fill="F5F5F5" w:val="clear"/>
      </w:pPr>
      <w:r>
        <w:rPr>
          <w:rFonts w:ascii="Courier New" w:hAnsi="Courier New"/>
          <w:color w:val="333333"/>
          <w:sz w:val="18"/>
        </w:rPr>
        <w:t>| ♩  | 𝄽 | ♪ ♪ | 𝄽 𝄿 |</w:t>
        <w:br/>
        <w:t>| DUM | - | TAK TAK | TAK   - |</w:t>
      </w:r>
    </w:p>
    <w:p>
      <w:r>
        <w:rPr>
          <w:rFonts w:ascii="Calibri" w:hAnsi="Calibri"/>
          <w:b/>
          <w:i w:val="0"/>
          <w:sz w:val="22"/>
        </w:rPr>
        <w:t>خصائص الينبعاوي:</w:t>
      </w:r>
    </w:p>
    <w:p>
      <w:pPr>
        <w:pStyle w:val="ListBullet"/>
      </w:pPr>
      <w:r>
        <w:rPr>
          <w:sz w:val="22"/>
        </w:rPr>
        <w:t>وزن 4/4 ببطء (≈ 80-100 BPM)</w:t>
      </w:r>
    </w:p>
    <w:p>
      <w:pPr>
        <w:pStyle w:val="ListBullet"/>
      </w:pPr>
      <w:r>
        <w:rPr>
          <w:sz w:val="22"/>
        </w:rPr>
        <w:t>إيقاع بحري، استرخائي</w:t>
      </w:r>
    </w:p>
    <w:p>
      <w:pPr>
        <w:pStyle w:val="ListBullet"/>
      </w:pPr>
      <w:r>
        <w:rPr>
          <w:sz w:val="22"/>
        </w:rPr>
        <w:t>يُستخدم في أغاني السواحل السعودية</w:t>
      </w:r>
    </w:p>
    <w:p>
      <w:pPr>
        <w:pStyle w:val="ListBullet"/>
      </w:pPr>
      <w:r>
        <w:rPr>
          <w:sz w:val="22"/>
        </w:rPr>
        <w:t>يختلف عن السامري بعدد الـ TAKs</w:t>
      </w:r>
    </w:p>
    <w:p>
      <w:pPr>
        <w:pStyle w:val="Heading3"/>
      </w:pPr>
      <w:r>
        <w:rPr>
          <w:b/>
          <w:color w:val="34497E"/>
          <w:sz w:val="28"/>
        </w:rPr>
        <w:t>## الفرق بين السامري والينبعاوي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الخاصية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السامري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الينبعاوي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TAK بعد DUM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 × TAK (♪ ♪ ♪)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 × TAK ثم سكتة (♪ ♪ 𝄽)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الإيقاع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90-110 BPM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80-100 BPM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الطابع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تراثي جبلي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ساحلي بحري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الحركة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حركة مستمرة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سكتات أكثر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الـ Slur (الربطة التعبيرية)</w:t>
      </w:r>
    </w:p>
    <w:p>
      <w:r>
        <w:rPr>
          <w:rFonts w:ascii="Calibri" w:hAnsi="Calibri"/>
          <w:b w:val="0"/>
          <w:i w:val="0"/>
          <w:sz w:val="22"/>
        </w:rPr>
        <w:t>Slur = قوس يربط نوتتين أو أكثر لعزفها متصلة (Legato).</w:t>
      </w:r>
    </w:p>
    <w:p>
      <w:r>
        <w:rPr>
          <w:rFonts w:ascii="Calibri" w:hAnsi="Calibri"/>
          <w:b/>
          <w:i w:val="0"/>
          <w:sz w:val="22"/>
        </w:rPr>
        <w:t>في Sibelius:</w:t>
      </w:r>
    </w:p>
    <w:p>
      <w:pPr>
        <w:pStyle w:val="ListNumber"/>
      </w:pPr>
      <w:r>
        <w:rPr>
          <w:sz w:val="22"/>
        </w:rPr>
        <w:t>اختر أول نوتة من المجموعة</w:t>
      </w:r>
    </w:p>
    <w:p>
      <w:pPr>
        <w:pStyle w:val="ListNumber"/>
      </w:pPr>
      <w:r>
        <w:rPr>
          <w:sz w:val="22"/>
        </w:rPr>
        <w:t>اضغط **S** يبدأ الـ Slur</w:t>
      </w:r>
    </w:p>
    <w:p>
      <w:pPr>
        <w:pStyle w:val="ListNumber"/>
      </w:pPr>
      <w:r>
        <w:rPr>
          <w:sz w:val="22"/>
        </w:rPr>
        <w:t>اسحب حتى آخر نوتة</w:t>
      </w:r>
    </w:p>
    <w:p>
      <w:pPr>
        <w:pStyle w:val="ListNumber"/>
      </w:pPr>
      <w:r>
        <w:rPr>
          <w:sz w:val="22"/>
        </w:rPr>
        <w:t>أو: اختر مجموعة نوتات → اضغط **S**</w:t>
      </w:r>
    </w:p>
    <w:p>
      <w:r>
        <w:rPr>
          <w:rFonts w:ascii="Calibri" w:hAnsi="Calibri"/>
          <w:b w:val="0"/>
          <w:i w:val="0"/>
          <w:sz w:val="22"/>
        </w:rPr>
        <w:t>في الكرد:** الـ Slur مفيد جداً لإظهار الطابع الحزين المتصل.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تمرین 1: سلم الكرد مع Slurs (5 دقائق)</w:t>
      </w:r>
    </w:p>
    <w:p>
      <w:pPr>
        <w:pStyle w:val="ListNumber"/>
      </w:pPr>
      <w:r>
        <w:rPr>
          <w:sz w:val="22"/>
        </w:rPr>
        <w:t>Sibelius → Blank Score → Treble Clef → 4/4</w:t>
      </w:r>
    </w:p>
    <w:p>
      <w:pPr>
        <w:pStyle w:val="ListNumber"/>
      </w:pPr>
      <w:r>
        <w:rPr>
          <w:sz w:val="22"/>
        </w:rPr>
        <w:t>اكتب سلم الكرد مع Slurs: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 (Noire) ~ E (Noire) ~ F (Noire) ~ G (Noire) |</w:t>
        <w:br/>
        <w:t>مازورة 2: A (Noire) ~ B (Noire) ~ C (Noire) ~ D (Noire) |</w:t>
        <w:br/>
        <w:t>(~ = Slur بين كل نوتتين)</w:t>
        <w:br/>
        <w:br/>
        <w:t>طريقة العمل:</w:t>
        <w:br/>
        <w:t>- اكتب جميع النوتات أولاً</w:t>
        <w:br/>
        <w:t>- اختر D + E → اضغط S</w:t>
        <w:br/>
        <w:t>- اختر E + F → اضغط S</w:t>
        <w:br/>
        <w:t>- اختر F + G → اضغط S</w:t>
        <w:br/>
        <w:t>- أكمل هكذا</w:t>
      </w:r>
    </w:p>
    <w:p>
      <w:pPr>
        <w:pStyle w:val="Heading3"/>
      </w:pPr>
      <w:r>
        <w:rPr>
          <w:b/>
          <w:color w:val="34497E"/>
          <w:sz w:val="28"/>
        </w:rPr>
        <w:t>## تمرین 2: الكرد مع السامري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لحن كردي بإيقاع سامري – 8 مازوارات:</w:t>
        <w:br/>
        <w:br/>
        <w:t>مازورة 1: | D (Noire) | (Noire Rest) | D (Noire) | E F G (Croches) |</w:t>
        <w:br/>
        <w:t xml:space="preserve">            |   DUM     |      -       |   TAK     | TAK TAK TAK     |</w:t>
        <w:br/>
        <w:br/>
        <w:t>مازورة 2: | A (Noire) | (Noire Rest) | A (Noire) | B C D (Croches) |</w:t>
        <w:br/>
        <w:br/>
        <w:t>مازورة 3: | C (Noire) | (Noire Rest) | B (Noire) | A G F (Croches) |</w:t>
        <w:br/>
        <w:br/>
        <w:t>مازورة 4: | E (Noire) | (Noire Rest) | D (Noire) | C B A (Croches) |</w:t>
        <w:br/>
        <w:br/>
        <w:t>مازورة 5: | G (Noire) | (Noire Rest) | F (Noire) | E D E (Croches) |  (تنويع)</w:t>
        <w:br/>
        <w:br/>
        <w:t>مازورة 6: | F (Noire) | (Noire Rest) | G (Noire) | A B C (Croches) |</w:t>
        <w:br/>
        <w:br/>
        <w:t>مازورة 7: | D (Noire) | C (Noire) | B (Noire) | A G F (Croches) |  (تغيير: DUM بدون سكتة)</w:t>
        <w:br/>
        <w:br/>
        <w:t>مازورة 8: | E (Noire) | (Noire Rest) | D (Noire) | (Croche Rest)(Croche Rest)(Croche Rest)(Croche Rest) |</w:t>
        <w:br/>
        <w:t xml:space="preserve">            |   DUM     |      -       |   TAK     |     -    -    -    -                                   |</w:t>
      </w:r>
    </w:p>
    <w:p>
      <w:r>
        <w:rPr>
          <w:rFonts w:ascii="Calibri" w:hAnsi="Calibri"/>
          <w:b/>
          <w:i w:val="0"/>
          <w:sz w:val="22"/>
        </w:rPr>
        <w:t>إضافة Slurs للسامري:</w:t>
      </w:r>
    </w:p>
    <w:p>
      <w:r>
        <w:rPr>
          <w:rFonts w:ascii="Calibri" w:hAnsi="Calibri"/>
          <w:b w:val="0"/>
          <w:i w:val="0"/>
          <w:sz w:val="22"/>
        </w:rPr>
        <w:t>أضف Slur بين نوتات الـ TAK TAK TAK (E F G في المازورة 1) لتجعلها متصلة:</w:t>
      </w:r>
    </w:p>
    <w:p>
      <w:pPr>
        <w:pStyle w:val="ListBullet"/>
      </w:pPr>
      <w:r>
        <w:rPr>
          <w:sz w:val="22"/>
        </w:rPr>
        <w:t>اختر E → Shift+Click G → اضغط S</w:t>
      </w:r>
    </w:p>
    <w:p>
      <w:pPr>
        <w:pStyle w:val="Heading3"/>
      </w:pPr>
      <w:r>
        <w:rPr>
          <w:b/>
          <w:color w:val="34497E"/>
          <w:sz w:val="28"/>
        </w:rPr>
        <w:t>## تمرین 3: الكرد مع الينبعاوي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لحن كردي بإيقاع ينبعاوي – 8 مازوارات:</w:t>
        <w:br/>
        <w:br/>
        <w:t>مازورة 1: | D (Noire) | (Noire Rest) | E (Croche) F (Croche) | (Croche Rest) (Croche Rest) |</w:t>
        <w:br/>
        <w:t xml:space="preserve">            |   DUM     |      -       | TAK    TAK            | TAK          -             |</w:t>
        <w:br/>
        <w:br/>
        <w:t>مازورة 2: | G (Noire) | (Noire Rest) | A (Croche) B (Croche) | (Croche Rest) (Croche Rest) |</w:t>
        <w:br/>
        <w:br/>
        <w:t>مازورة 3: | C (Noire) | (Noire Rest) | B (Croche) A (Croche) | (Croche Rest) (Croche Rest) |</w:t>
        <w:br/>
        <w:br/>
        <w:t>مازورة 4: | G (Noire) | (Noire Rest) | F (Croche) E (Croche) | (Croche Rest) (Croche Rest) |</w:t>
        <w:br/>
        <w:br/>
        <w:t>مازورة 5: | D (Noire) | F (Noire) | A (Croche) C (Croche) | (Croche Rest) (Croche Rest) |  (تنويع مع قفزات)</w:t>
        <w:br/>
        <w:br/>
        <w:t>مازورة 6: | B (Noire) | (Noire Rest) | A (Croche) G (Croche) | (Croche Rest) (Croche Rest) |</w:t>
        <w:br/>
        <w:br/>
        <w:t>مازورة 7: | F (Noire) | E (Noire) | D (Croche) C (Croche) | (Croche Rest) (Croche Rest) |</w:t>
        <w:br/>
        <w:br/>
        <w:t>مازورة 8: | D (Blanche) | (Noire Rest) | D (Noire) | (Croche Rest)(Croche Rest)(Croche Rest)(Croche Rest) |</w:t>
        <w:br/>
        <w:t xml:space="preserve">            |   DUM       |      -       |   DUM     |     -    -    -    -                                   |</w:t>
      </w:r>
    </w:p>
    <w:p>
      <w:pPr>
        <w:pStyle w:val="Heading3"/>
      </w:pPr>
      <w:r>
        <w:rPr>
          <w:b/>
          <w:color w:val="34497E"/>
          <w:sz w:val="28"/>
        </w:rPr>
        <w:t>## تمرین 4: دمج السامري والينبعاوي (5 دقائق)</w:t>
      </w:r>
    </w:p>
    <w:p>
      <w:r>
        <w:rPr>
          <w:rFonts w:ascii="Calibri" w:hAnsi="Calibri"/>
          <w:b/>
          <w:i w:val="0"/>
          <w:sz w:val="22"/>
        </w:rPr>
        <w:t>تحدي الدمج – 16 مازورة: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المقطع A (سامري – 8 مقاطع):</w:t>
        <w:br/>
        <w:t>مازورة 1-8: لحن السامري من تمرین 2</w:t>
        <w:br/>
        <w:t>أضف Slurs على النوتات المتصلة</w:t>
        <w:br/>
        <w:br/>
        <w:t>المقطع B (ينبعاوي – 8 مقاطع):</w:t>
        <w:br/>
        <w:t>مازورة 9-16: لحن الينبعاوي من تمرین 3</w:t>
        <w:br/>
        <w:t>حافظ على السكتات في الينبعاوي</w:t>
        <w:br/>
        <w:br/>
        <w:t>تغيير Time Signature: كلا الإيقاعين 4/4، لا حاجة للتغيير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الوظيفة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Slur (ربطة تعبيرية)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Slur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**Ctrl+Shift+S**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Slur معكوس (أسفل النوتات)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Slur Below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**Shift+S**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Slur بين آخر نوتتين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Slur Between Last Two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**Ctrl+Alt+E**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Crescendo/Decrescendo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Hairpin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**Ctrl+Shift+L**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إضافة Lyric (نص تحت النوتات)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Add Lyrics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pPr>
        <w:pStyle w:val="Heading3"/>
      </w:pPr>
      <w:r>
        <w:rPr>
          <w:b/>
          <w:color w:val="34497E"/>
          <w:sz w:val="28"/>
        </w:rPr>
        <w:t>## أسئلة المراجعة</w:t>
      </w:r>
    </w:p>
    <w:p>
      <w:pPr>
        <w:pStyle w:val="ListNumber"/>
      </w:pPr>
      <w:r>
        <w:rPr>
          <w:sz w:val="22"/>
        </w:rPr>
        <w:t>كيف تختلف إيقاعات السامري والينبعاوي في عدد الـ TAKs؟</w:t>
      </w:r>
    </w:p>
    <w:p>
      <w:pPr>
        <w:pStyle w:val="ListNumber"/>
      </w:pPr>
      <w:r>
        <w:rPr>
          <w:sz w:val="22"/>
        </w:rPr>
        <w:t>ما اختصار Slur في Sibelius؟</w:t>
      </w:r>
    </w:p>
    <w:p>
      <w:pPr>
        <w:pStyle w:val="ListNumber"/>
      </w:pPr>
      <w:r>
        <w:rPr>
          <w:sz w:val="22"/>
        </w:rPr>
        <w:t>لماذا الـ Slur مناسب لمقام الكرد أكثر من الحجاز مثلاً؟</w:t>
      </w:r>
    </w:p>
    <w:p>
      <w:pPr>
        <w:pStyle w:val="Heading3"/>
      </w:pPr>
      <w:r>
        <w:rPr>
          <w:b/>
          <w:color w:val="34497E"/>
          <w:sz w:val="28"/>
        </w:rPr>
        <w:t>## الواجب المنزلي</w:t>
      </w:r>
    </w:p>
    <w:p>
      <w:pPr>
        <w:pStyle w:val="ListNumber"/>
      </w:pPr>
      <w:r>
        <w:rPr>
          <w:sz w:val="22"/>
        </w:rPr>
        <w:t>أنشئ نوتة جديدة (Treble Clef, 4/4)</w:t>
      </w:r>
    </w:p>
    <w:p>
      <w:pPr>
        <w:pStyle w:val="ListNumber"/>
      </w:pPr>
      <w:r>
        <w:rPr>
          <w:sz w:val="22"/>
        </w:rPr>
        <w:t>اكتب **16 مازورة** بمقام الكرد:</w:t>
      </w:r>
    </w:p>
    <w:p>
      <w:pPr>
        <w:pStyle w:val="ListBullet"/>
      </w:pPr>
      <w:r>
        <w:rPr>
          <w:sz w:val="22"/>
        </w:rPr>
        <w:t>8 مازورة بإيقاع السامري مع Slurs</w:t>
      </w:r>
    </w:p>
    <w:p>
      <w:pPr>
        <w:pStyle w:val="ListBullet"/>
      </w:pPr>
      <w:r>
        <w:rPr>
          <w:sz w:val="22"/>
        </w:rPr>
        <w:t>8 مازورة بإيقاع الينبعاوي (مع السكتات)</w:t>
      </w:r>
    </w:p>
    <w:p>
      <w:pPr>
        <w:pStyle w:val="ListNumber"/>
      </w:pPr>
      <w:r>
        <w:rPr>
          <w:sz w:val="22"/>
        </w:rPr>
        <w:t>في المازورة 4 و 12، استخدم Tremolo كنوع من التعبير</w:t>
      </w:r>
    </w:p>
    <w:p>
      <w:pPr>
        <w:pStyle w:val="ListNumber"/>
      </w:pPr>
      <w:r>
        <w:rPr>
          <w:sz w:val="22"/>
        </w:rPr>
        <w:t>أضف ديناميك (mp للمقدمة، mf للجواب)</w:t>
      </w:r>
    </w:p>
    <w:p>
      <w:pPr>
        <w:pStyle w:val="ListNumber"/>
      </w:pPr>
      <w:r>
        <w:rPr>
          <w:sz w:val="22"/>
        </w:rPr>
        <w:t>احفظ الملف باسم `Lesson47_Kurd_Sameri_Yanbawi.sib`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/>
          <w:i w:val="0"/>
          <w:sz w:val="22"/>
        </w:rPr>
        <w:t>تمرین العود: الكرد الخليجي المتقدم</w:t>
      </w:r>
    </w:p>
    <w:p>
      <w:r>
        <w:rPr>
          <w:rFonts w:ascii="Calibri" w:hAnsi="Calibri"/>
          <w:b/>
          <w:i w:val="0"/>
          <w:sz w:val="22"/>
        </w:rPr>
        <w:t>سلم الكرد (عود):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(رابع بم ع2) → E (رابع بم ع4) → F (ثالث مثلث ع1) → G (ثالث مثلث ع3)</w:t>
        <w:br/>
        <w:t>→ A (ثاني بم ع2) → B (ثاني بم ع4) → C (أول حاد ع1) → D (أول حاد ع3)</w:t>
      </w:r>
    </w:p>
    <w:p>
      <w:r>
        <w:rPr>
          <w:rFonts w:ascii="Calibri" w:hAnsi="Calibri"/>
          <w:b/>
          <w:i w:val="0"/>
          <w:sz w:val="22"/>
        </w:rPr>
        <w:t>السامري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DUM: ريشة تحت قوية (الوتر الرابع D)</w:t>
        <w:br/>
        <w:t>سكتة</w:t>
        <w:br/>
        <w:t>TAK: ريشة فوق خفيفة (الوتر الثالث F)</w:t>
        <w:br/>
        <w:t>TAK TAK TAK: تحت-فوق-تحت (G-A-B)</w:t>
      </w:r>
    </w:p>
    <w:p>
      <w:r>
        <w:rPr>
          <w:rFonts w:ascii="Calibri" w:hAnsi="Calibri"/>
          <w:b/>
          <w:i w:val="0"/>
          <w:sz w:val="22"/>
        </w:rPr>
        <w:t>الينبعاوي على العود: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DUM: ريشة تحت (الوتر الرابع D)</w:t>
        <w:br/>
        <w:t>سكتة</w:t>
        <w:br/>
        <w:t>TAK TAK: فوق-تحت (الوتر الثالث E-F)</w:t>
        <w:br/>
        <w:t>سكتة</w:t>
        <w:br/>
        <w:t>كرر</w:t>
      </w:r>
    </w:p>
    <w:p>
      <w:r>
        <w:rPr>
          <w:rFonts w:ascii="Calibri" w:hAnsi="Calibri"/>
          <w:b/>
          <w:i w:val="0"/>
          <w:sz w:val="22"/>
        </w:rPr>
        <w:t>تطبيق Slur على العود:</w:t>
      </w:r>
    </w:p>
    <w:p>
      <w:r>
        <w:rPr>
          <w:rFonts w:ascii="Calibri" w:hAnsi="Calibri"/>
          <w:b w:val="0"/>
          <w:i w:val="0"/>
          <w:sz w:val="22"/>
        </w:rPr>
        <w:t>Slur على العود = عزف النوتات بدون توقف الريشة: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اعزف D (ريشة تحت) → E (ريشة تحت أيضاً، بدون رفع) → F (ريشة تحت)</w:t>
        <w:br/>
        <w:t>هذه تقنية "الريشة المتصلة" التي تعطي طابعاً حزيناً</w:t>
      </w:r>
    </w:p>
    <w:p>
      <w:r>
        <w:rPr>
          <w:rFonts w:ascii="Calibri" w:hAnsi="Calibri"/>
          <w:b/>
          <w:i w:val="0"/>
          <w:sz w:val="22"/>
        </w:rPr>
        <w:t>تقاسيم كردية حرة:</w:t>
      </w:r>
    </w:p>
    <w:p>
      <w:r>
        <w:rPr>
          <w:rFonts w:ascii="Calibri" w:hAnsi="Calibri"/>
          <w:b w:val="0"/>
          <w:i w:val="0"/>
          <w:sz w:val="22"/>
        </w:rPr>
        <w:t>اعزف لمدة دقيقتين تقاسيم كرد مع تغيير بين السامري والينبعاوي.</w:t>
      </w:r>
    </w:p>
    <w:p>
      <w:pPr>
        <w:pStyle w:val="Heading3"/>
      </w:pPr>
      <w:r>
        <w:rPr>
          <w:b/>
          <w:color w:val="34497E"/>
          <w:sz w:val="28"/>
        </w:rPr>
        <w:t># 6. التقييم |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سلم الكرد مع Slurs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الكرد مع السامري (8 مازوارات)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الكرد مع الينبعاوي (8 مازوارات)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أسئلة المراجعة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**/15**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الدرس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العربية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ينبعاوي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Al-Yanbawi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 خليجي ساحلي 4/4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ربطة تعبيرية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Slur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قوس يربط نوتات للعزف المتصل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تأليف لحن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Melody Composition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كتابة لحن أصلي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ساحلي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Coastal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نسبة للساحل (الينبعاوي)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جبلي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Mountainous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نسبة للجبال (السامري أصله من نجد)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تباين إيقاعي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Rhythmic Contrast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الفرق بين إيقاعين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تمييز سمعي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Aural Discrimination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القدرة على تمييز الإيقاعات بالأذن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الدرس 47 يختتم وحدة الكرد استعداداً للدرس 48 (مشروع الكرد)</w:t>
      </w:r>
    </w:p>
    <w:p>
      <w:pPr>
        <w:pStyle w:val="ListBullet"/>
      </w:pPr>
      <w:r>
        <w:rPr>
          <w:sz w:val="22"/>
        </w:rPr>
        <w:t>السامري تم تقديمه في الدرس 42 لكنه هنا يُطبق على الكرد</w:t>
      </w:r>
    </w:p>
    <w:p>
      <w:pPr>
        <w:pStyle w:val="ListBullet"/>
      </w:pPr>
      <w:r>
        <w:rPr>
          <w:sz w:val="22"/>
        </w:rPr>
        <w:t>الينبعاوي إيقاع جديد كلياً على الطلاب</w:t>
      </w:r>
    </w:p>
    <w:p>
      <w:pPr>
        <w:pStyle w:val="ListBullet"/>
      </w:pPr>
      <w:r>
        <w:rPr>
          <w:sz w:val="22"/>
        </w:rPr>
        <w:t>Slur إضافة تعبيرية مهمة: الكرد يناسب الـ Legato أكثر من Staccato</w:t>
      </w:r>
    </w:p>
    <w:p>
      <w:pPr>
        <w:pStyle w:val="ListBullet"/>
      </w:pPr>
      <w:r>
        <w:rPr>
          <w:sz w:val="22"/>
        </w:rPr>
        <w:t>الإيقاعات الخليجية تمثل &gt;70% من المحتوى الإيقاعي</w:t>
      </w:r>
    </w:p>
    <w:p>
      <w:pPr>
        <w:pStyle w:val="ListBullet"/>
      </w:pPr>
      <w:r>
        <w:rPr>
          <w:sz w:val="22"/>
        </w:rPr>
        <w:t>**استماع مقترح:** "يا طير يا طير" (ينبعاوي) و "يا ورد من وين" (سامري)</w:t>
      </w:r>
    </w:p>
    <w:p>
      <w:pPr>
        <w:pStyle w:val="ListBullet"/>
      </w:pPr>
      <w:r>
        <w:rPr>
          <w:sz w:val="22"/>
        </w:rPr>
        <w:t>**نشاط إضافي:** قسم الطلاب لمجموعتين، الأولى تعزف السامري والثانية الينبعاوي، ثم قارن</w:t>
      </w:r>
    </w:p>
    <w:p>
      <w:pPr>
        <w:pStyle w:val="ListBullet"/>
      </w:pPr>
      <w:r>
        <w:rPr>
          <w:sz w:val="22"/>
        </w:rPr>
        <w:t>**هام:** حافظ على السكتات في الينبعاوي – هي ما يميزه عن السامري</w:t>
      </w:r>
    </w:p>
    <w:p>
      <w:pPr>
        <w:pStyle w:val="ListBullet"/>
      </w:pPr>
      <w:r>
        <w:rPr>
          <w:sz w:val="22"/>
        </w:rPr>
        <w:t>بعد الدرس 48 ينتقل الطالب للمقامات المتقدمة (49-54): سيكاه، هزام، صبا، نوا أثر، نكريز، شهناز، سوزناك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48 | Lesson 48</w:t>
      </w:r>
    </w:p>
    <w:p>
      <w:pPr>
        <w:pStyle w:val="Heading2"/>
      </w:pPr>
      <w:r>
        <w:rPr>
          <w:b/>
          <w:color w:val="2C3E6B"/>
          <w:sz w:val="32"/>
        </w:rPr>
        <w:t>الإيقاعات العراقية – مراجعة شاملة</w:t>
      </w:r>
    </w:p>
    <w:p>
      <w:pPr>
        <w:pStyle w:val="Heading2"/>
      </w:pPr>
      <w:r>
        <w:rPr>
          <w:b/>
          <w:color w:val="2C3E6B"/>
          <w:sz w:val="32"/>
        </w:rPr>
        <w:t>Iraqi Rhythms – Comprehensive Review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الإيقاعات العراقية – مراجعة شاملة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Iraqi Rhythms – Comprehensive Review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كرد (Kurd) – مراجعة مع جميع المقامات السابقة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**الإيقاعات**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الجوبي (Jubi) 2/4، الهجع (Haja) 4/4، ربع الهجع (Rub' Haja) 4/4، الخشابة (Khashaba) 4/4، البلدي (Baladi) 4/4، الليوا (Liwa) 2/4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مراجعة شاملة لجميع الإيقاعات العراقية (جوبي، هجع، ربع هجع، خشابة، بلدي)</w:t>
      </w:r>
    </w:p>
    <w:p>
      <w:pPr>
        <w:pStyle w:val="ListNumber"/>
      </w:pPr>
      <w:r>
        <w:rPr>
          <w:sz w:val="22"/>
        </w:rPr>
        <w:t>إتقان إيقاع الليوا (Liwa) – إيقاع خليجي/عراقي مميز</w:t>
      </w:r>
    </w:p>
    <w:p>
      <w:pPr>
        <w:pStyle w:val="ListNumber"/>
      </w:pPr>
      <w:r>
        <w:rPr>
          <w:sz w:val="22"/>
        </w:rPr>
        <w:t>كتابة إيقاعات متعددة في نفس المقطوعة في Sibelius</w:t>
      </w:r>
    </w:p>
    <w:p>
      <w:pPr>
        <w:pStyle w:val="ListNumber"/>
      </w:pPr>
      <w:r>
        <w:rPr>
          <w:sz w:val="22"/>
        </w:rPr>
        <w:t>تطبيق الإيقاعات العراقية مع مقام الكرد والمقامات السابقة</w:t>
      </w:r>
    </w:p>
    <w:p>
      <w:pPr>
        <w:pStyle w:val="ListNumber"/>
      </w:pPr>
      <w:r>
        <w:rPr>
          <w:sz w:val="22"/>
        </w:rPr>
        <w:t>إنشاء مقطوعة متكاملة تجمع إيقاعين عراقيين مختلفين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الإيقاعات العراقية – مراجعة | Iraqi Rhythms – Review</w:t>
      </w:r>
    </w:p>
    <w:p>
      <w:r>
        <w:rPr>
          <w:rFonts w:ascii="Calibri" w:hAnsi="Calibri"/>
          <w:b w:val="0"/>
          <w:i w:val="0"/>
          <w:sz w:val="22"/>
        </w:rPr>
        <w:t>على مدى الدروس السابقة (29-31، 33-48)، تعلمنا 11 إيقاعاً عراقياً وخليجياً. اليوم نقوم بمراجعة شاملة مع التركيز على الإيقاعات العراقية الخمسة الأساسية:</w:t>
      </w:r>
    </w:p>
    <w:p>
      <w:r>
        <w:rPr>
          <w:rFonts w:ascii="Calibri" w:hAnsi="Calibri"/>
          <w:b/>
          <w:i w:val="0"/>
          <w:sz w:val="22"/>
        </w:rPr>
        <w:t>1. الجوبي (Al-Jubi) – 2/4</w:t>
      </w:r>
    </w:p>
    <w:p>
      <w:r>
        <w:rPr>
          <w:rFonts w:ascii="Calibri" w:hAnsi="Calibri"/>
          <w:b w:val="0"/>
          <w:i w:val="0"/>
          <w:sz w:val="22"/>
        </w:rPr>
        <w:t>إيقاع سريع، حيوي، يستخدم في الرقصات الشعبية العراقية.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Croche × 2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النمط: **DUM TAK TAK** (لكل مازورة واحدة)</w:t>
      </w:r>
    </w:p>
    <w:p>
      <w:r>
        <w:rPr>
          <w:rFonts w:ascii="Calibri" w:hAnsi="Calibri"/>
          <w:b/>
          <w:i w:val="0"/>
          <w:sz w:val="22"/>
        </w:rPr>
        <w:t>2. الهجع (Al-Haja) – 4/4</w:t>
      </w:r>
    </w:p>
    <w:p>
      <w:r>
        <w:rPr>
          <w:rFonts w:ascii="Calibri" w:hAnsi="Calibri"/>
          <w:b w:val="0"/>
          <w:i w:val="0"/>
          <w:sz w:val="22"/>
        </w:rPr>
        <w:t>إيقاع ثقيل، مهيب، يستخدم في المقامات الجادة.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2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النمط: **DUM - TAK DUM TAK</w:t>
      </w:r>
    </w:p>
    <w:p>
      <w:r>
        <w:rPr>
          <w:rFonts w:ascii="Calibri" w:hAnsi="Calibri"/>
          <w:b/>
          <w:i w:val="0"/>
          <w:sz w:val="22"/>
        </w:rPr>
        <w:t>3. ربع الهجع (Rub' Al-Haja) – 4/4</w:t>
      </w:r>
    </w:p>
    <w:p>
      <w:r>
        <w:rPr>
          <w:rFonts w:ascii="Calibri" w:hAnsi="Calibri"/>
          <w:b w:val="0"/>
          <w:i w:val="0"/>
          <w:sz w:val="22"/>
        </w:rPr>
        <w:t>نصف وزن الهجع – أخف وأسرع.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النمط: **DUM TAK DUM TAK</w:t>
      </w:r>
    </w:p>
    <w:p>
      <w:r>
        <w:rPr>
          <w:rFonts w:ascii="Calibri" w:hAnsi="Calibri"/>
          <w:b/>
          <w:i w:val="0"/>
          <w:sz w:val="22"/>
        </w:rPr>
        <w:t>4. الخشابة (Al-Khashaba) – 4/4</w:t>
      </w:r>
    </w:p>
    <w:p>
      <w:r>
        <w:rPr>
          <w:rFonts w:ascii="Calibri" w:hAnsi="Calibri"/>
          <w:b w:val="0"/>
          <w:i w:val="0"/>
          <w:sz w:val="22"/>
        </w:rPr>
        <w:t>إيقاع عراقي تراثي، اسمه مشتق من الخشب (آلة إيقاعية خشبية).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 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2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النمط: **DUM TAK TAK DUM TAK TAK</w:t>
      </w:r>
    </w:p>
    <w:p>
      <w:r>
        <w:rPr>
          <w:rFonts w:ascii="Calibri" w:hAnsi="Calibri"/>
          <w:b/>
          <w:i w:val="0"/>
          <w:sz w:val="22"/>
        </w:rPr>
        <w:t>5. البلدي (Al-Baladi) – 4/4</w:t>
      </w:r>
    </w:p>
    <w:p>
      <w:r>
        <w:rPr>
          <w:rFonts w:ascii="Calibri" w:hAnsi="Calibri"/>
          <w:b w:val="0"/>
          <w:i w:val="0"/>
          <w:sz w:val="22"/>
        </w:rPr>
        <w:t>إيقاع شعبي مصري/عراقي، حيوي ومناسب للرقص.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DUM 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Croche × 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النمط: **DUM TAK DUM TAK TAK</w:t>
      </w:r>
    </w:p>
    <w:p>
      <w:r>
        <w:rPr>
          <w:rFonts w:ascii="Calibri" w:hAnsi="Calibri"/>
          <w:b/>
          <w:i w:val="0"/>
          <w:sz w:val="22"/>
        </w:rPr>
        <w:t>6. الليوا (Al-Liwa) – 2/4 (إيقاع جديد)</w:t>
      </w:r>
    </w:p>
    <w:p>
      <w:r>
        <w:rPr>
          <w:rFonts w:ascii="Calibri" w:hAnsi="Calibri"/>
          <w:b w:val="0"/>
          <w:i w:val="0"/>
          <w:sz w:val="22"/>
        </w:rPr>
        <w:t>إيقاع خليجي شجيّ، أصله من الرقصات البحرينية والخليجية. سرعة متوسطة (Andante ~88 BPM).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TAK TAK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Croche × 2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النمط: **DUM TAK TAK** – ضربة ثقيلة تليها ضربتان خفيفتان.</w:t>
      </w:r>
    </w:p>
    <w:p>
      <w:pPr>
        <w:pStyle w:val="ListBullet"/>
      </w:pPr>
      <w:r>
        <w:rPr>
          <w:sz w:val="22"/>
        </w:rPr>
        <w:t>DUM = ضربة منخفضة ثقيلة على الدف أو الرق</w:t>
      </w:r>
    </w:p>
    <w:p>
      <w:pPr>
        <w:pStyle w:val="ListBullet"/>
      </w:pPr>
      <w:r>
        <w:rPr>
          <w:sz w:val="22"/>
        </w:rPr>
        <w:t>TAK = ضربة عالية خفيفة على حافة الآلة</w:t>
      </w:r>
    </w:p>
    <w:p>
      <w:r>
        <w:rPr>
          <w:rFonts w:ascii="Calibri" w:hAnsi="Calibri"/>
          <w:b/>
          <w:i w:val="0"/>
          <w:sz w:val="22"/>
        </w:rPr>
        <w:t>مقارنة الليوا مع الجوبي:</w:t>
      </w:r>
    </w:p>
    <w:p>
      <w:pPr>
        <w:pStyle w:val="ListBullet"/>
      </w:pPr>
      <w:r>
        <w:rPr>
          <w:sz w:val="22"/>
        </w:rPr>
        <w:t>كلاهما في 2/4</w:t>
      </w:r>
    </w:p>
    <w:p>
      <w:pPr>
        <w:pStyle w:val="ListBullet"/>
      </w:pPr>
      <w:r>
        <w:rPr>
          <w:sz w:val="22"/>
        </w:rPr>
        <w:t>الجوبي = أسرع (Allegro ~110 BPM)، أنشط</w:t>
      </w:r>
    </w:p>
    <w:p>
      <w:pPr>
        <w:pStyle w:val="ListBullet"/>
      </w:pPr>
      <w:r>
        <w:rPr>
          <w:sz w:val="22"/>
        </w:rPr>
        <w:t>الليوا = أبطأ (Andante ~88 BPM)، أرقّ وأكثر حنيناً</w:t>
      </w:r>
    </w:p>
    <w:p>
      <w:pPr>
        <w:pStyle w:val="Heading3"/>
      </w:pPr>
      <w:r>
        <w:rPr>
          <w:b/>
          <w:color w:val="34497E"/>
          <w:sz w:val="28"/>
        </w:rPr>
        <w:t>## مقام الكرد – مراجعة سريعة</w:t>
      </w:r>
    </w:p>
    <w:p>
      <w:r>
        <w:rPr>
          <w:rFonts w:ascii="Calibri" w:hAnsi="Calibri"/>
          <w:b w:val="0"/>
          <w:i w:val="0"/>
          <w:sz w:val="22"/>
        </w:rPr>
        <w:t>سلم الكرد على D: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──W── E ──H── F ──W── G ──W── A ──W── B ──H── C ──W── D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كتابة إيقاعات العراقية الخمسة (10 دقائق)</w:t>
      </w:r>
    </w:p>
    <w:p>
      <w:pPr>
        <w:pStyle w:val="ListNumber"/>
      </w:pPr>
      <w:r>
        <w:rPr>
          <w:sz w:val="22"/>
        </w:rPr>
        <w:t>**Sibelius** → Blank Score → Treble Clef → اختر **4/4** للإيقاعات الرباعية (هجع، ربع هجع، خشابة، بلدي)</w:t>
      </w:r>
    </w:p>
    <w:p>
      <w:pPr>
        <w:pStyle w:val="ListNumber"/>
      </w:pPr>
      <w:r>
        <w:rPr>
          <w:sz w:val="22"/>
        </w:rPr>
        <w:t>**أ. الجوبي (2/4) – 4 مازورات:**</w:t>
      </w:r>
    </w:p>
    <w:p>
      <w:pPr>
        <w:pStyle w:val="ListBullet"/>
      </w:pPr>
      <w:r>
        <w:rPr>
          <w:sz w:val="22"/>
        </w:rPr>
        <w:t>غيّر Time Signature: اضغط **M** → 2/4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 xml:space="preserve">   مازورة 1: D (Noire, DUM)  |  E (Croche) F (Croche, TAK TAK)</w:t>
        <w:br/>
        <w:t xml:space="preserve">   مازورة 2: G (Noire, DUM)  |  A (Croche) B (Croche, TAK TAK)</w:t>
        <w:br/>
        <w:t xml:space="preserve">   مازورة 3: C (Noire, DUM)  |  B (Croche) A (Croche, TAK TAK)</w:t>
        <w:br/>
        <w:t xml:space="preserve">   مازورة 4: G (Noire, DUM)  |  F (Croche) E (Croche, TAK TAK)</w:t>
      </w:r>
    </w:p>
    <w:p>
      <w:pPr>
        <w:pStyle w:val="ListNumber"/>
      </w:pPr>
      <w:r>
        <w:rPr>
          <w:sz w:val="22"/>
        </w:rPr>
        <w:t>**ب. الهجع (4/4) – 4 مازورات:**</w:t>
      </w:r>
    </w:p>
    <w:p>
      <w:pPr>
        <w:pStyle w:val="ListBullet"/>
      </w:pPr>
      <w:r>
        <w:rPr>
          <w:sz w:val="22"/>
        </w:rPr>
        <w:t>غيّر إلى 4/4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 xml:space="preserve">   مازورة 1: D (Noire, DUM)  |  (Croche Rest) &amp; (Croche Rest)  |  F (Noire, TAK)  |  G (Croche) A (Croche, DUM TAK)</w:t>
        <w:br/>
        <w:t xml:space="preserve">   مازورة 2: B♭ (Noire, DUM) |  (Rest) (Rest)                   |  A (Noire, TAK)  |  G (Croche) F (Croche, DUM TAK)</w:t>
        <w:br/>
        <w:t xml:space="preserve">   مازورة 3: كرر المازورة 1</w:t>
        <w:br/>
        <w:t xml:space="preserve">   مازورة 4: D (Blanche, DUM مديدة) |  (Rest)  |  (Rest)  |</w:t>
      </w:r>
    </w:p>
    <w:p>
      <w:pPr>
        <w:pStyle w:val="ListNumber"/>
      </w:pPr>
      <w:r>
        <w:rPr>
          <w:sz w:val="22"/>
        </w:rPr>
        <w:t>**ج. ربع الهجع (4/4) – 4 مازورات:**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 xml:space="preserve">   مازورة 1: D (Noire, DUM)  |  E (Noire, TAK)  |  F (Noire, DUM)  |  G (Noire, TAK)</w:t>
        <w:br/>
        <w:t xml:space="preserve">   مازورة 2: A (Noire, DUM)  |  B♭ (Noire, TAK) |  A (Noire, DUM)  |  G (Noire, TAK)</w:t>
        <w:br/>
        <w:t xml:space="preserve">   مازورة 3: F (Noire, DUM)  |  E (Noire, TAK)  |  D (Noire, DUM)  |  (Noire Rest, TAK)</w:t>
        <w:br/>
        <w:t xml:space="preserve">   مازورة 4: D (Blanche, DUM مديدة) |  (Rest)  |  (Rest)  |</w:t>
      </w:r>
    </w:p>
    <w:p>
      <w:pPr>
        <w:pStyle w:val="ListNumber"/>
      </w:pPr>
      <w:r>
        <w:rPr>
          <w:sz w:val="22"/>
        </w:rPr>
        <w:t>**د. الخشابة (4/4) – 4 مازورات:**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 xml:space="preserve">   مازورة 1: D (Noire, DUM)  |  E (Croche) F (Croche, TAK TAK)  |  G (Noire, DUM)  |  A (Croche) B♭ (Croche, TAK TAK)</w:t>
        <w:br/>
        <w:t xml:space="preserve">   مازورة 2: C (Noire, DUM)  |  B♭ (Croche) A (Croche, TAK TAK) |  G (Noire, DUM)  |  F (Croche) E (Croche, TAK TAK)</w:t>
        <w:br/>
        <w:t xml:space="preserve">   مازورة 3-4: كرر المازورات 1-2</w:t>
      </w:r>
    </w:p>
    <w:p>
      <w:pPr>
        <w:pStyle w:val="ListNumber"/>
      </w:pPr>
      <w:r>
        <w:rPr>
          <w:sz w:val="22"/>
        </w:rPr>
        <w:t>**هـ. البلدي (4/4) – 4 مازورات:**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 xml:space="preserve">   مازورة 1: D (Noire, DUM)  |  E (Noire, TAK)  |  F (Croche) G (Croche, DUM TAK)  |  A (Noire, TAK)</w:t>
        <w:br/>
        <w:t xml:space="preserve">   مازورة 2: B♭ (Noire, DUM) |  A (Noire, TAK)  |  G (Croche) F (Croche, DUM TAK)  |  E (Noire, TAK)</w:t>
        <w:br/>
        <w:t xml:space="preserve">   مازورة 3: D (Noire, DUM)  |  F (Croche) (Croche Rest, TAK)  |  E (Croche) D (Croche, DUM TAK) |  (Noire Rest, TAK)</w:t>
        <w:br/>
        <w:t xml:space="preserve">   مازورة 4: D (Blanche)     |  (Rest)  |  (Rest)  |</w:t>
      </w:r>
    </w:p>
    <w:p>
      <w:pPr>
        <w:pStyle w:val="Heading3"/>
      </w:pPr>
      <w:r>
        <w:rPr>
          <w:b/>
          <w:color w:val="34497E"/>
          <w:sz w:val="28"/>
        </w:rPr>
        <w:t>## تمرين 2: إيقاع الليوا الجديد (Liwa) – 2/4 (10 دقائق)</w:t>
      </w:r>
    </w:p>
    <w:p>
      <w:pPr>
        <w:pStyle w:val="ListNumber"/>
      </w:pPr>
      <w:r>
        <w:rPr>
          <w:sz w:val="22"/>
        </w:rPr>
        <w:t>اضغط **M** → اختر **2/4**</w:t>
      </w:r>
    </w:p>
    <w:p>
      <w:pPr>
        <w:pStyle w:val="ListNumber"/>
      </w:pPr>
      <w:r>
        <w:rPr>
          <w:sz w:val="22"/>
        </w:rPr>
        <w:t>اكتب لحناً بمقام الكرد على إيقاع الليوا (8 مازورات):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 | D (Noire, DUM)     |  E (Croche) F (Croche, TAK TAK)  |</w:t>
        <w:br/>
        <w:t>مازورة 2:  | G (Noire, DUM)     |  A (Croche) B♭ (Croche, TAK TAK) |</w:t>
        <w:br/>
        <w:t>مازورة 3:  | C (Noire, DUM)     |  B♭ (Croche) A (Croche, TAK TAK) |</w:t>
        <w:br/>
        <w:t>مازورة 4:  | G (Noire, DUM)     |  F (Croche) E (Croche, TAK TAK) |</w:t>
        <w:br/>
        <w:t>مازورة 5:  | D (Noire, DUM)     |  F (Croche) G (Croche, TAK TAK) |</w:t>
        <w:br/>
        <w:t>مازورة 6:  | A (Noire, DUM)     |  G (Croche) F (Croche, TAK TAK) |</w:t>
        <w:br/>
        <w:t>مازورة 7:  | E (Noire, DUM)     |  D (Croche) — (Croche Rest)     |</w:t>
        <w:br/>
        <w:t>مازورة 8:  | D (Blanche, fermata)  |</w:t>
      </w:r>
    </w:p>
    <w:p>
      <w:pPr>
        <w:pStyle w:val="ListNumber"/>
      </w:pPr>
      <w:r>
        <w:rPr>
          <w:sz w:val="22"/>
        </w:rPr>
        <w:t>**خاصية الـ Slur (الربطة التعبيرية):**</w:t>
      </w:r>
    </w:p>
    <w:p>
      <w:pPr>
        <w:pStyle w:val="ListBullet"/>
      </w:pPr>
      <w:r>
        <w:rPr>
          <w:sz w:val="22"/>
        </w:rPr>
        <w:t>ظلل المازورات 3-4 (C B♭ A G F E)</w:t>
      </w:r>
    </w:p>
    <w:p>
      <w:pPr>
        <w:pStyle w:val="ListBullet"/>
      </w:pPr>
      <w:r>
        <w:rPr>
          <w:sz w:val="22"/>
        </w:rPr>
        <w:t>اضغط **S** لإضافة Slur</w:t>
      </w:r>
    </w:p>
    <w:p>
      <w:pPr>
        <w:pStyle w:val="ListBullet"/>
      </w:pPr>
      <w:r>
        <w:rPr>
          <w:sz w:val="22"/>
        </w:rPr>
        <w:t>هذا يعطي اللحن طابعاً أكثر انسيابية، وهو مناسب جداً للطابع الحنون لليوا</w:t>
      </w:r>
    </w:p>
    <w:p>
      <w:pPr>
        <w:pStyle w:val="ListNumber"/>
      </w:pPr>
      <w:r>
        <w:rPr>
          <w:sz w:val="22"/>
        </w:rPr>
        <w:t>استمع بالضغط على **Space**</w:t>
      </w:r>
    </w:p>
    <w:p>
      <w:pPr>
        <w:pStyle w:val="Heading3"/>
      </w:pPr>
      <w:r>
        <w:rPr>
          <w:b/>
          <w:color w:val="34497E"/>
          <w:sz w:val="28"/>
        </w:rPr>
        <w:t>## تمرين 3: مقطوعة متكاملة – إيقاعان عراقيان (10 دقائق)</w:t>
      </w:r>
    </w:p>
    <w:p>
      <w:r>
        <w:rPr>
          <w:rFonts w:ascii="Calibri" w:hAnsi="Calibri"/>
          <w:b w:val="0"/>
          <w:i w:val="0"/>
          <w:sz w:val="22"/>
        </w:rPr>
        <w:t>أنشئ مقطوعة من 16 مازورة بمقام الكرد تجمع بين إيقاعين عراقيين:</w:t>
      </w:r>
    </w:p>
    <w:p>
      <w:r>
        <w:rPr>
          <w:rFonts w:ascii="Calibri" w:hAnsi="Calibri"/>
          <w:b/>
          <w:i w:val="0"/>
          <w:sz w:val="22"/>
        </w:rPr>
        <w:t>القسم A – الليوا (Liwa) – مازورات 1-8:</w:t>
      </w:r>
    </w:p>
    <w:p>
      <w:pPr>
        <w:pStyle w:val="ListBullet"/>
      </w:pPr>
      <w:r>
        <w:rPr>
          <w:sz w:val="22"/>
        </w:rPr>
        <w:t>2/4، سرعة Andante (~88 BPM)</w:t>
      </w:r>
    </w:p>
    <w:p>
      <w:pPr>
        <w:pStyle w:val="ListBullet"/>
      </w:pPr>
      <w:r>
        <w:rPr>
          <w:sz w:val="22"/>
        </w:rPr>
        <w:t>لحن كردي بسيط وحنون</w:t>
      </w:r>
    </w:p>
    <w:p>
      <w:pPr>
        <w:pStyle w:val="ListBullet"/>
      </w:pPr>
      <w:r>
        <w:rPr>
          <w:sz w:val="22"/>
        </w:rPr>
        <w:t>استخدم Slurs بين النوتات المتجاورة</w:t>
      </w:r>
    </w:p>
    <w:p>
      <w:r>
        <w:rPr>
          <w:rFonts w:ascii="Calibri" w:hAnsi="Calibri"/>
          <w:b/>
          <w:i w:val="0"/>
          <w:sz w:val="22"/>
        </w:rPr>
        <w:t>القسم B – البلدي (Baladi) – مازورات 9-16:</w:t>
      </w:r>
    </w:p>
    <w:p>
      <w:pPr>
        <w:pStyle w:val="ListBullet"/>
      </w:pPr>
      <w:r>
        <w:rPr>
          <w:sz w:val="22"/>
        </w:rPr>
        <w:t>4/4، سرعة Allegro (~110 BPM)</w:t>
      </w:r>
    </w:p>
    <w:p>
      <w:pPr>
        <w:pStyle w:val="ListBullet"/>
      </w:pPr>
      <w:r>
        <w:rPr>
          <w:sz w:val="22"/>
        </w:rPr>
        <w:t>غيّر Time Signature في المازورة 9: اضغط **M** → اختر **4/4**</w:t>
      </w:r>
    </w:p>
    <w:p>
      <w:pPr>
        <w:pStyle w:val="ListBullet"/>
      </w:pPr>
      <w:r>
        <w:rPr>
          <w:sz w:val="22"/>
        </w:rPr>
        <w:t>لحن كردي أكثر حيوية ونشاطاً</w:t>
      </w:r>
    </w:p>
    <w:p>
      <w:pPr>
        <w:pStyle w:val="ListBullet"/>
      </w:pPr>
      <w:r>
        <w:rPr>
          <w:sz w:val="22"/>
        </w:rPr>
        <w:t>استخدم تناوب DUM-TAK بشكل واضح</w:t>
      </w:r>
    </w:p>
    <w:p>
      <w:r>
        <w:rPr>
          <w:rFonts w:ascii="Calibri" w:hAnsi="Calibri"/>
          <w:b/>
          <w:i w:val="0"/>
          <w:sz w:val="22"/>
        </w:rPr>
        <w:t>نموذج القسم B (البلدي):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9:  | D (Noire, DUM)  |  F (Noire, TAK)   |  E (Croche) D (Croche, DUM TAK)  |  C (Noire, TAK)</w:t>
        <w:br/>
        <w:t>مازورة 10: | D (Noire, DUM)  |  F (Noire, TAK)   |  G (Croche) A (Croche, DUM TAK)  |  B♭ (Noire, TAK)</w:t>
        <w:br/>
        <w:t>مازورة 11: | C (Noire, DUM)  |  B♭ (Noire, TAK)  |  A (Croche) G (Croche, DUM TAK)  |  F (Noire, TAK)</w:t>
        <w:br/>
        <w:t>مازورة 12: | E (Noire, DUM)  |  D (Croche) (Croche Rest, TAK) |  C (Croche) D (Croche, DUM TAK) |  D (Noire, fermata, TAK)</w:t>
        <w:br/>
        <w:t>مازورة 13-14: كرر المازورات 9-10</w:t>
        <w:br/>
        <w:t>مازورة 15:   | D (Noire, DUM)  |  F (Noire, TAK)   |  D (Croche) F (Croche, DUM TAK)  |  E (Noire, TAK)</w:t>
        <w:br/>
        <w:t>مازورة 16:   | D (Blanche, DUM مديدة) |  (Rest)  |  (Rest)  |</w:t>
      </w:r>
    </w:p>
    <w:p>
      <w:r>
        <w:rPr>
          <w:rFonts w:ascii="Calibri" w:hAnsi="Calibri"/>
          <w:b/>
          <w:i w:val="0"/>
          <w:sz w:val="22"/>
        </w:rPr>
        <w:t>خطوات إضافية:</w:t>
      </w:r>
    </w:p>
    <w:p>
      <w:pPr>
        <w:pStyle w:val="ListBullet"/>
      </w:pPr>
      <w:r>
        <w:rPr>
          <w:sz w:val="22"/>
        </w:rPr>
        <w:t>أضف علامة **Fine** (نهاية) في نهاية المازورة 16</w:t>
      </w:r>
    </w:p>
    <w:p>
      <w:pPr>
        <w:pStyle w:val="ListBullet"/>
      </w:pPr>
      <w:r>
        <w:rPr>
          <w:sz w:val="22"/>
        </w:rPr>
        <w:t>أضف **D.C. al Fine** في نهاية المازورة 8</w:t>
      </w:r>
    </w:p>
    <w:p>
      <w:pPr>
        <w:pStyle w:val="ListBullet"/>
      </w:pPr>
      <w:r>
        <w:rPr>
          <w:sz w:val="22"/>
        </w:rPr>
        <w:t>ظلل القسم B وأضف ديناميك **mf** (اضغط **Ctrl+E** واكتب `mf`)</w:t>
      </w:r>
    </w:p>
    <w:p>
      <w:r>
        <w:rPr>
          <w:rFonts w:ascii="Calibri" w:hAnsi="Calibri"/>
          <w:b w:val="0"/>
          <w:i w:val="0"/>
          <w:sz w:val="22"/>
        </w:rPr>
        <w:t>احفظ باسم `Lesson48_Iraqi_Rhythms.sib`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**B**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إضافة/تغيير Barline (خط المازورة) – مفيد للفصل بين أقسام الإيقاع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Slur (الربطة التعبيرية) – إضافة خط منحنٍ بين النوتات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**Shift+Ctrl+B**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Double Barline – للفصل بين أقسام المقطوعة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علامة تعبير (Expression) – للديناميكيات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**Ctrl+Alt+F**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Fine (نهاية المقطوعة)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/>
          <w:i w:val="0"/>
          <w:sz w:val="22"/>
        </w:rPr>
        <w:t>أسئلة المراجعة:</w:t>
      </w:r>
    </w:p>
    <w:p>
      <w:pPr>
        <w:pStyle w:val="ListNumber"/>
      </w:pPr>
      <w:r>
        <w:rPr>
          <w:sz w:val="22"/>
        </w:rPr>
        <w:t>ما الفرق بين إيقاع الجوبي والليوا (كلاهما 2/4)؟</w:t>
      </w:r>
    </w:p>
    <w:p>
      <w:pPr>
        <w:pStyle w:val="ListNumber"/>
      </w:pPr>
      <w:r>
        <w:rPr>
          <w:sz w:val="22"/>
        </w:rPr>
        <w:t>ما هو الإيقاع الذي نمطه DUM TAK DUM TAK DUM TAK (خشابة)؟</w:t>
      </w:r>
    </w:p>
    <w:p>
      <w:pPr>
        <w:pStyle w:val="ListNumber"/>
      </w:pPr>
      <w:r>
        <w:rPr>
          <w:sz w:val="22"/>
        </w:rPr>
        <w:t>كيف تغيّر Time Signature في منتصف المقطوعة في Sibelius؟</w:t>
      </w:r>
    </w:p>
    <w:p>
      <w:r>
        <w:rPr>
          <w:rFonts w:ascii="Calibri" w:hAnsi="Calibri"/>
          <w:b/>
          <w:i w:val="0"/>
          <w:sz w:val="22"/>
        </w:rPr>
        <w:t>الواجب:</w:t>
      </w:r>
    </w:p>
    <w:p>
      <w:pPr>
        <w:pStyle w:val="ListNumber"/>
      </w:pPr>
      <w:r>
        <w:rPr>
          <w:sz w:val="22"/>
        </w:rPr>
        <w:t>اكتب مقطوعة من 24 مازورة في مقام الكرد تجمع بين 3 إيقاعات عراقية على الأقل</w:t>
      </w:r>
    </w:p>
    <w:p>
      <w:pPr>
        <w:pStyle w:val="ListNumber"/>
      </w:pPr>
      <w:r>
        <w:rPr>
          <w:sz w:val="22"/>
        </w:rPr>
        <w:t>استخدم (جوبي، هجع، ربع هجع، خشابة، بلدي، ليوا) – اختر 3 منها</w:t>
      </w:r>
    </w:p>
    <w:p>
      <w:pPr>
        <w:pStyle w:val="ListNumber"/>
      </w:pPr>
      <w:r>
        <w:rPr>
          <w:sz w:val="22"/>
        </w:rPr>
        <w:t>استخدم Double Barlines للفصل بين الأقسام</w:t>
      </w:r>
    </w:p>
    <w:p>
      <w:pPr>
        <w:pStyle w:val="ListNumber"/>
      </w:pPr>
      <w:r>
        <w:rPr>
          <w:sz w:val="22"/>
        </w:rPr>
        <w:t>أضف Slurs في القسم الهادئ</w:t>
      </w:r>
    </w:p>
    <w:p>
      <w:pPr>
        <w:pStyle w:val="ListNumber"/>
      </w:pPr>
      <w:r>
        <w:rPr>
          <w:sz w:val="22"/>
        </w:rPr>
        <w:t>أضف علامات النقل (D.C. al Fine) إن أمكن</w:t>
      </w:r>
    </w:p>
    <w:p>
      <w:pPr>
        <w:pStyle w:val="ListNumber"/>
      </w:pPr>
      <w:r>
        <w:rPr>
          <w:sz w:val="22"/>
        </w:rPr>
        <w:t>احفظ باسم `Lesson48_HW_Iraqi.sib`</w:t>
      </w:r>
    </w:p>
    <w:p>
      <w:pPr>
        <w:pStyle w:val="ListNumber"/>
      </w:pPr>
      <w:r>
        <w:rPr>
          <w:sz w:val="22"/>
        </w:rPr>
        <w:t>صدر بصيغة PDF: `Lesson48_HW_Iraqi.pdf`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إيقاع الليوا على العود:</w:t>
      </w:r>
    </w:p>
    <w:p>
      <w:pPr>
        <w:pStyle w:val="ListBullet"/>
      </w:pPr>
      <w:r>
        <w:rPr>
          <w:sz w:val="22"/>
        </w:rPr>
        <w:t>DUM = ضربة ريشة تحت (ثقيلة) على وتر D (Re)</w:t>
      </w:r>
    </w:p>
    <w:p>
      <w:pPr>
        <w:pStyle w:val="ListBullet"/>
      </w:pPr>
      <w:r>
        <w:rPr>
          <w:sz w:val="22"/>
        </w:rPr>
        <w:t>TAK = ضربة ريشة فوق (خفيفة) على وتر D ثم وتر G (Sol)</w:t>
      </w:r>
    </w:p>
    <w:p>
      <w:r>
        <w:rPr>
          <w:rFonts w:ascii="Calibri" w:hAnsi="Calibri"/>
          <w:b w:val="0"/>
          <w:i w:val="0"/>
          <w:sz w:val="22"/>
        </w:rPr>
        <w:t>نمط الليوا: **دوم - تك تك | دوم - تك تك** (2/4)</w:t>
      </w:r>
    </w:p>
    <w:p>
      <w:r>
        <w:rPr>
          <w:rFonts w:ascii="Calibri" w:hAnsi="Calibri"/>
          <w:b w:val="0"/>
          <w:i w:val="0"/>
          <w:sz w:val="22"/>
        </w:rPr>
        <w:t>كرر النمط 16 مرة مع صعود سلم الكرد التدريجي.</w:t>
      </w:r>
    </w:p>
    <w:p>
      <w:pPr>
        <w:pStyle w:val="Heading3"/>
      </w:pPr>
      <w:r>
        <w:rPr>
          <w:b/>
          <w:color w:val="34497E"/>
          <w:sz w:val="28"/>
        </w:rPr>
        <w:t># 6. التقييم | Assessment /15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ممتاز (3-5)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جيد (2)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يحتاج تحسين (1-0)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**كتابة الإيقاعات العراقية الخمسة** (5)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جميعها صحيحة مع Beaming مناسب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3-4 إيقاعات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أقل من 3 إيقاعات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**إيقاع الليوا**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Liwa مكتوب بدقة مع شعور إيقاعي صحيح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Liwa صحيح لكن Beaming غير مناسب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Liwa غير صحيح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**المقطوعة المركبة (قسمين)** (4)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قسمين كاملين بتغيير Time Signature + Slurs + ديناميكيات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قسمين كاملين بدون ديناميكيات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قسم واحد فقط أو أخطاء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**أسئلة المراجعة** (3)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 إجابات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 إجابة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0-1 إجابة صحيحة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/3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**/15**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 7. مفردات |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العربي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إيقاعات عراقية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Iraqi Rhythms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جوبي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Jubi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هجع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Haja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ربع هجع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Rub' Al-Haja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خشابة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Khashaba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بلدي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Baladi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ليوا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Liwa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مراجعة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إيقاع مركب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Compound Rhythm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Double Barline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خط مازورة مزدوج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Slur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ربطة تعبيرية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Fine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نهاية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D.C. al Fine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من البداية إلى النهاية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**التوقيت:** الإيقاعات العراقية الخمسة تتطلب تركيزاً عالياً. تأكد من أن الطلاب سمعوا كل إيقاع قبل كتابته.</w:t>
      </w:r>
    </w:p>
    <w:p>
      <w:pPr>
        <w:pStyle w:val="ListBullet"/>
      </w:pPr>
      <w:r>
        <w:rPr>
          <w:sz w:val="22"/>
        </w:rPr>
        <w:t>**الليوا:** قد يكون جديداً على بعض الطلاب. شغّل نموذجاً صوتياً لليوا قبل التمرين العملي.</w:t>
      </w:r>
    </w:p>
    <w:p>
      <w:pPr>
        <w:pStyle w:val="ListBullet"/>
      </w:pPr>
      <w:r>
        <w:rPr>
          <w:sz w:val="22"/>
        </w:rPr>
        <w:t>**التمييز بين الجوبي والليوا:** كلاهما 2/4 لكن الجوبي أسرع وأنشط، والليوا أبطأ وأحنّ.</w:t>
      </w:r>
    </w:p>
    <w:p>
      <w:pPr>
        <w:pStyle w:val="ListBullet"/>
      </w:pPr>
      <w:r>
        <w:rPr>
          <w:sz w:val="22"/>
        </w:rPr>
        <w:t>**تغيير Time Signature:** هذا أول درس يتطلب تغيير Time Signature في منتصف المقطوعة. تأكد من أن الطلاب يتقنون الضغط على **M** ثم الاختيار من القائمة.</w:t>
      </w:r>
    </w:p>
    <w:p>
      <w:pPr>
        <w:pStyle w:val="ListBullet"/>
      </w:pPr>
      <w:r>
        <w:rPr>
          <w:sz w:val="22"/>
        </w:rPr>
        <w:t>**الربط مع المقامات السابقة:** شجّع الطلاب على تجربة نفس الإيقاعات مع مقامات أخرى (عجم، نهاوند، راست، بياتي، حجاز) كتحدي إضافي.</w:t>
      </w:r>
    </w:p>
    <w:p>
      <w:pPr>
        <w:pStyle w:val="ListBullet"/>
      </w:pPr>
      <w:r>
        <w:rPr>
          <w:sz w:val="22"/>
        </w:rPr>
        <w:t>**الواجب:** 24 مازورة هي تحدٍ كبير. يمكن تقليلها إلى 16 مازورة للطلاب الأقل تقدماً.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